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30" w:after="10" w:line="240" w:lineRule="auto"/>
      </w:pPr>
      <w:r>
        <w:drawing>
          <wp:inline xmlns:a="http://schemas.openxmlformats.org/drawingml/2006/main" xmlns:pic="http://schemas.openxmlformats.org/drawingml/2006/picture">
            <wp:extent cx="5029200" cy="1035295"/>
            <wp:docPr id="1" name="Picture 1"/>
            <wp:cNvGraphicFramePr>
              <a:graphicFrameLocks noChangeAspect="1"/>
            </wp:cNvGraphicFramePr>
            <a:graphic>
              <a:graphicData uri="http://schemas.openxmlformats.org/drawingml/2006/picture">
                <pic:pic>
                  <pic:nvPicPr>
                    <pic:cNvPr id="0" name="image4.png"/>
                    <pic:cNvPicPr/>
                  </pic:nvPicPr>
                  <pic:blipFill>
                    <a:blip r:embed="rId9"/>
                    <a:stretch>
                      <a:fillRect/>
                    </a:stretch>
                  </pic:blipFill>
                  <pic:spPr>
                    <a:xfrm>
                      <a:off x="0" y="0"/>
                      <a:ext cx="5029200" cy="1035295"/>
                    </a:xfrm>
                    <a:prstGeom prst="rect"/>
                  </pic:spPr>
                </pic:pic>
              </a:graphicData>
            </a:graphic>
          </wp:inline>
        </w:drawing>
      </w:r>
    </w:p>
    <w:p>
      <w:pPr>
        <w:spacing w:before="0" w:after="0" w:line="240" w:lineRule="auto"/>
      </w:pPr>
    </w:p>
    <w:p>
      <w:pPr>
        <w:jc w:val="center"/>
        <w:spacing w:before="0" w:after="60" w:line="360" w:lineRule="auto"/>
      </w:pPr>
      <w:r>
        <w:rPr>
          <w:rFonts w:ascii="Times New Roman" w:hAnsi="Times New Roman"/>
          <w:rFonts w:ascii="Times New Roman" w:hAnsi="Times New Roman"/>
          <w:b/>
          <w:i w:val="0"/>
          <w:sz w:val="28"/>
          <w:u w:val="none"/>
        </w:rPr>
        <w:t>A PROJECT REPORT ON</w:t>
      </w:r>
    </w:p>
    <w:p>
      <w:pPr>
        <w:spacing w:before="0" w:after="0" w:line="240" w:lineRule="auto"/>
      </w:pPr>
    </w:p>
    <w:p>
      <w:pPr>
        <w:jc w:val="center"/>
        <w:spacing w:before="0" w:after="60" w:line="360" w:lineRule="auto"/>
      </w:pPr>
      <w:r>
        <w:rPr>
          <w:rFonts w:ascii="Times New Roman" w:hAnsi="Times New Roman"/>
          <w:rFonts w:ascii="Times New Roman" w:hAnsi="Times New Roman"/>
          <w:b/>
          <w:i w:val="0"/>
          <w:sz w:val="32"/>
          <w:u w:val="none"/>
        </w:rPr>
        <w:t>HIREPULSE — AI-POWERED PLACEMENT ASSISTANT</w:t>
      </w:r>
    </w:p>
    <w:p>
      <w:pPr>
        <w:spacing w:before="0" w:after="0" w:line="240" w:lineRule="auto"/>
      </w:pPr>
    </w:p>
    <w:p>
      <w:pPr>
        <w:jc w:val="center"/>
        <w:spacing w:before="0" w:after="30" w:line="360" w:lineRule="auto"/>
      </w:pPr>
      <w:r>
        <w:rPr>
          <w:rFonts w:ascii="Times New Roman" w:hAnsi="Times New Roman"/>
          <w:rFonts w:ascii="Times New Roman" w:hAnsi="Times New Roman"/>
          <w:b w:val="0"/>
          <w:i w:val="0"/>
          <w:sz w:val="28"/>
          <w:u w:val="none"/>
        </w:rPr>
        <w:t>BY</w:t>
      </w:r>
    </w:p>
    <w:p>
      <w:pPr>
        <w:spacing w:before="0" w:after="0" w:line="240" w:lineRule="auto"/>
      </w:pPr>
    </w:p>
    <w:p>
      <w:pPr>
        <w:jc w:val="center"/>
        <w:spacing w:before="0" w:after="20" w:line="360" w:lineRule="auto"/>
      </w:pPr>
      <w:r>
        <w:rPr>
          <w:rFonts w:ascii="Times New Roman" w:hAnsi="Times New Roman"/>
          <w:rFonts w:ascii="Times New Roman" w:hAnsi="Times New Roman"/>
          <w:b/>
          <w:i w:val="0"/>
          <w:sz w:val="32"/>
          <w:u w:val="none"/>
        </w:rPr>
        <w:t>Pratik Kadnor  (Exam Seat No.: ________)</w:t>
      </w:r>
    </w:p>
    <w:p>
      <w:pPr>
        <w:jc w:val="center"/>
        <w:spacing w:before="0" w:after="20" w:line="360" w:lineRule="auto"/>
      </w:pPr>
      <w:r>
        <w:rPr>
          <w:rFonts w:ascii="Times New Roman" w:hAnsi="Times New Roman"/>
          <w:rFonts w:ascii="Times New Roman" w:hAnsi="Times New Roman"/>
          <w:b/>
          <w:i w:val="0"/>
          <w:sz w:val="32"/>
          <w:u w:val="none"/>
        </w:rPr>
        <w:t>Neel Malpure  (Exam Seat No.: ________)</w:t>
      </w:r>
    </w:p>
    <w:p>
      <w:pPr>
        <w:jc w:val="center"/>
        <w:spacing w:before="0" w:after="20" w:line="360" w:lineRule="auto"/>
      </w:pPr>
      <w:r>
        <w:rPr>
          <w:rFonts w:ascii="Times New Roman" w:hAnsi="Times New Roman"/>
          <w:rFonts w:ascii="Times New Roman" w:hAnsi="Times New Roman"/>
          <w:b/>
          <w:i w:val="0"/>
          <w:sz w:val="32"/>
          <w:u w:val="none"/>
        </w:rPr>
        <w:t>Abhijeet Sawant  (Exam Seat No.: ________)</w:t>
      </w:r>
    </w:p>
    <w:p>
      <w:pPr>
        <w:spacing w:before="0" w:after="0" w:line="240" w:lineRule="auto"/>
      </w:pPr>
    </w:p>
    <w:p>
      <w:pPr>
        <w:jc w:val="center"/>
        <w:spacing w:before="40" w:after="20" w:line="360" w:lineRule="auto"/>
      </w:pPr>
      <w:r>
        <w:rPr>
          <w:rFonts w:ascii="Times New Roman" w:hAnsi="Times New Roman"/>
          <w:rFonts w:ascii="Times New Roman" w:hAnsi="Times New Roman"/>
          <w:b w:val="0"/>
          <w:i w:val="0"/>
          <w:sz w:val="28"/>
          <w:u w:val="none"/>
        </w:rPr>
        <w:t>UNDER THE GUIDANCE OF</w:t>
      </w:r>
    </w:p>
    <w:p>
      <w:pPr>
        <w:jc w:val="center"/>
        <w:spacing w:before="0" w:after="60" w:line="360" w:lineRule="auto"/>
      </w:pPr>
      <w:r>
        <w:rPr>
          <w:rFonts w:ascii="Times New Roman" w:hAnsi="Times New Roman"/>
          <w:rFonts w:ascii="Times New Roman" w:hAnsi="Times New Roman"/>
          <w:b/>
          <w:i w:val="0"/>
          <w:sz w:val="32"/>
          <w:u w:val="none"/>
        </w:rPr>
        <w:t>Prof. [Guide Name &amp; Designation]</w:t>
      </w:r>
    </w:p>
    <w:p>
      <w:pPr>
        <w:spacing w:before="0" w:after="0" w:line="240" w:lineRule="auto"/>
      </w:pPr>
    </w:p>
    <w:p>
      <w:pPr>
        <w:jc w:val="center"/>
        <w:spacing w:before="0" w:after="20" w:line="360" w:lineRule="auto"/>
      </w:pPr>
      <w:r>
        <w:rPr>
          <w:rFonts w:ascii="Times New Roman" w:hAnsi="Times New Roman"/>
          <w:rFonts w:ascii="Times New Roman" w:hAnsi="Times New Roman"/>
          <w:b w:val="0"/>
          <w:i w:val="0"/>
          <w:sz w:val="28"/>
          <w:u w:val="none"/>
        </w:rPr>
        <w:t>IN PARTIAL FULFILLMENT OF</w:t>
      </w:r>
    </w:p>
    <w:p>
      <w:pPr>
        <w:jc w:val="center"/>
        <w:spacing w:before="0" w:after="20" w:line="360" w:lineRule="auto"/>
      </w:pPr>
      <w:r>
        <w:rPr>
          <w:rFonts w:ascii="Times New Roman" w:hAnsi="Times New Roman"/>
          <w:rFonts w:ascii="Times New Roman" w:hAnsi="Times New Roman"/>
          <w:b/>
          <w:i w:val="0"/>
          <w:sz w:val="28"/>
          <w:u w:val="none"/>
        </w:rPr>
        <w:t>T.E. (ELECTRONICS &amp; TELECOMMUNICATION ENGINEERING)</w:t>
      </w:r>
    </w:p>
    <w:p>
      <w:pPr>
        <w:jc w:val="center"/>
        <w:spacing w:before="0" w:after="20" w:line="360" w:lineRule="auto"/>
      </w:pPr>
      <w:r>
        <w:rPr>
          <w:rFonts w:ascii="Times New Roman" w:hAnsi="Times New Roman"/>
          <w:rFonts w:ascii="Times New Roman" w:hAnsi="Times New Roman"/>
          <w:b/>
          <w:i w:val="0"/>
          <w:sz w:val="28"/>
          <w:u w:val="none"/>
        </w:rPr>
        <w:t>DEGREE OF SAVITRIBAI PHULE PUNE UNIVERSITY</w:t>
      </w:r>
    </w:p>
    <w:p>
      <w:pPr>
        <w:jc w:val="center"/>
        <w:spacing w:before="0" w:after="30" w:line="360" w:lineRule="auto"/>
      </w:pPr>
      <w:r>
        <w:rPr>
          <w:rFonts w:ascii="Times New Roman" w:hAnsi="Times New Roman"/>
          <w:rFonts w:ascii="Times New Roman" w:hAnsi="Times New Roman"/>
          <w:b/>
          <w:i w:val="0"/>
          <w:sz w:val="28"/>
          <w:u w:val="none"/>
        </w:rPr>
        <w:t>MAY/JUNE – 2026</w:t>
      </w:r>
    </w:p>
    <w:p>
      <w:pPr>
        <w:spacing w:before="0" w:after="0" w:line="240" w:lineRule="auto"/>
      </w:pPr>
    </w:p>
    <w:p>
      <w:pPr>
        <w:jc w:val="center"/>
        <w:spacing w:before="20" w:after="10" w:line="360" w:lineRule="auto"/>
      </w:pPr>
      <w:r>
        <w:rPr>
          <w:rFonts w:ascii="Times New Roman" w:hAnsi="Times New Roman"/>
          <w:rFonts w:ascii="Times New Roman" w:hAnsi="Times New Roman"/>
          <w:b/>
          <w:i w:val="0"/>
          <w:sz w:val="32"/>
          <w:u w:val="none"/>
        </w:rPr>
        <w:t>DEPARTMENT OF ELECTRONICS &amp; TELECOMMUNICATION ENGINEERING</w:t>
      </w:r>
    </w:p>
    <w:p>
      <w:r>
        <w:br w:type="page"/>
      </w:r>
    </w:p>
    <w:p>
      <w:pPr>
        <w:jc w:val="center"/>
        <w:spacing w:before="30" w:after="10" w:line="240" w:lineRule="auto"/>
      </w:pPr>
      <w:r>
        <w:drawing>
          <wp:inline xmlns:a="http://schemas.openxmlformats.org/drawingml/2006/main" xmlns:pic="http://schemas.openxmlformats.org/drawingml/2006/picture">
            <wp:extent cx="5029200" cy="1035295"/>
            <wp:docPr id="2" name="Picture 2"/>
            <wp:cNvGraphicFramePr>
              <a:graphicFrameLocks noChangeAspect="1"/>
            </wp:cNvGraphicFramePr>
            <a:graphic>
              <a:graphicData uri="http://schemas.openxmlformats.org/drawingml/2006/picture">
                <pic:pic>
                  <pic:nvPicPr>
                    <pic:cNvPr id="0" name="image4.png"/>
                    <pic:cNvPicPr/>
                  </pic:nvPicPr>
                  <pic:blipFill>
                    <a:blip r:embed="rId9"/>
                    <a:stretch>
                      <a:fillRect/>
                    </a:stretch>
                  </pic:blipFill>
                  <pic:spPr>
                    <a:xfrm>
                      <a:off x="0" y="0"/>
                      <a:ext cx="5029200" cy="1035295"/>
                    </a:xfrm>
                    <a:prstGeom prst="rect"/>
                  </pic:spPr>
                </pic:pic>
              </a:graphicData>
            </a:graphic>
          </wp:inline>
        </w:drawing>
      </w:r>
    </w:p>
    <w:p>
      <w:pPr>
        <w:jc w:val="center"/>
        <w:spacing w:before="40" w:after="60" w:line="360" w:lineRule="auto"/>
      </w:pPr>
      <w:r>
        <w:rPr>
          <w:rFonts w:ascii="Times New Roman" w:hAnsi="Times New Roman"/>
          <w:rFonts w:ascii="Times New Roman" w:hAnsi="Times New Roman"/>
          <w:b/>
          <w:i w:val="0"/>
          <w:sz w:val="32"/>
          <w:u w:val="single"/>
        </w:rPr>
        <w:t>CERTIFICATE</w:t>
      </w:r>
    </w:p>
    <w:p>
      <w:pPr>
        <w:jc w:val="both"/>
        <w:spacing w:before="0" w:after="60" w:line="360" w:lineRule="auto"/>
      </w:pPr>
      <w:r>
        <w:rPr>
          <w:rFonts w:ascii="Times New Roman" w:hAnsi="Times New Roman"/>
          <w:rFonts w:ascii="Times New Roman" w:hAnsi="Times New Roman"/>
          <w:b w:val="0"/>
          <w:i w:val="0"/>
          <w:sz w:val="24"/>
          <w:u w:val="none"/>
        </w:rPr>
        <w:t>This is to certify that the project entitled</w:t>
      </w:r>
    </w:p>
    <w:p>
      <w:pPr>
        <w:jc w:val="center"/>
        <w:spacing w:before="0" w:after="20" w:line="360" w:lineRule="auto"/>
      </w:pPr>
      <w:r>
        <w:rPr>
          <w:rFonts w:ascii="Times New Roman" w:hAnsi="Times New Roman"/>
          <w:rFonts w:ascii="Times New Roman" w:hAnsi="Times New Roman"/>
          <w:b/>
          <w:i w:val="0"/>
          <w:sz w:val="24"/>
          <w:u w:val="none"/>
        </w:rPr>
        <w:t>"HirePulse — AI-Powered Placement Assistant"</w:t>
      </w:r>
    </w:p>
    <w:p>
      <w:pPr>
        <w:jc w:val="both"/>
        <w:spacing w:before="0" w:after="60" w:line="360" w:lineRule="auto"/>
      </w:pPr>
      <w:r>
        <w:rPr>
          <w:rFonts w:ascii="Times New Roman" w:hAnsi="Times New Roman"/>
          <w:rFonts w:ascii="Times New Roman" w:hAnsi="Times New Roman"/>
          <w:b w:val="0"/>
          <w:i w:val="0"/>
          <w:sz w:val="24"/>
          <w:u w:val="none"/>
        </w:rPr>
        <w:t>submitted by</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333"/>
        <w:gridCol w:w="4333"/>
      </w:tblGrid>
      <w:tr>
        <w:tc>
          <w:tcPr>
            <w:tcW w:type="dxa" w:w="4333"/>
            <w:shd w:val="clear" w:color="auto" w:fill="CCCCCC"/>
          </w:tcPr>
          <w:p>
            <w:pPr>
              <w:jc w:val="center"/>
            </w:pPr>
            <w:r>
              <w:rPr>
                <w:rFonts w:ascii="Times New Roman" w:hAnsi="Times New Roman"/>
                <w:rFonts w:ascii="Times New Roman" w:hAnsi="Times New Roman"/>
                <w:b/>
                <w:i w:val="0"/>
                <w:sz w:val="24"/>
                <w:u w:val="none"/>
              </w:rPr>
              <w:t>Student Name</w:t>
            </w:r>
          </w:p>
        </w:tc>
        <w:tc>
          <w:tcPr>
            <w:tcW w:type="dxa" w:w="4333"/>
            <w:shd w:val="clear" w:color="auto" w:fill="CCCCCC"/>
          </w:tcPr>
          <w:p>
            <w:pPr>
              <w:jc w:val="center"/>
            </w:pPr>
            <w:r>
              <w:rPr>
                <w:rFonts w:ascii="Times New Roman" w:hAnsi="Times New Roman"/>
                <w:rFonts w:ascii="Times New Roman" w:hAnsi="Times New Roman"/>
                <w:b/>
                <w:i w:val="0"/>
                <w:sz w:val="24"/>
                <w:u w:val="none"/>
              </w:rPr>
              <w:t>Seat Number</w:t>
            </w:r>
          </w:p>
        </w:tc>
      </w:tr>
      <w:tr>
        <w:tc>
          <w:tcPr>
            <w:tcW w:type="dxa" w:w="4333"/>
          </w:tcPr>
          <w:p>
            <w:pPr>
              <w:jc w:val="center"/>
            </w:pPr>
            <w:r>
              <w:rPr>
                <w:rFonts w:ascii="Times New Roman" w:hAnsi="Times New Roman"/>
                <w:rFonts w:ascii="Times New Roman" w:hAnsi="Times New Roman"/>
                <w:b w:val="0"/>
                <w:i w:val="0"/>
                <w:sz w:val="24"/>
                <w:u w:val="none"/>
              </w:rPr>
              <w:t>Pratik Kadnor</w:t>
            </w:r>
          </w:p>
        </w:tc>
        <w:tc>
          <w:tcPr>
            <w:tcW w:type="dxa" w:w="4333"/>
          </w:tcPr>
          <w:p>
            <w:pPr>
              <w:jc w:val="center"/>
            </w:pPr>
            <w:r>
              <w:rPr>
                <w:rFonts w:ascii="Times New Roman" w:hAnsi="Times New Roman"/>
                <w:rFonts w:ascii="Times New Roman" w:hAnsi="Times New Roman"/>
                <w:b w:val="0"/>
                <w:i w:val="0"/>
                <w:sz w:val="24"/>
                <w:u w:val="none"/>
              </w:rPr>
              <w:t>Seat No.: ________</w:t>
            </w:r>
          </w:p>
        </w:tc>
      </w:tr>
      <w:tr>
        <w:tc>
          <w:tcPr>
            <w:tcW w:type="dxa" w:w="4333"/>
          </w:tcPr>
          <w:p>
            <w:pPr>
              <w:jc w:val="center"/>
            </w:pPr>
            <w:r>
              <w:rPr>
                <w:rFonts w:ascii="Times New Roman" w:hAnsi="Times New Roman"/>
                <w:rFonts w:ascii="Times New Roman" w:hAnsi="Times New Roman"/>
                <w:b w:val="0"/>
                <w:i w:val="0"/>
                <w:sz w:val="24"/>
                <w:u w:val="none"/>
              </w:rPr>
              <w:t>Neel Malpure</w:t>
            </w:r>
          </w:p>
        </w:tc>
        <w:tc>
          <w:tcPr>
            <w:tcW w:type="dxa" w:w="4333"/>
          </w:tcPr>
          <w:p>
            <w:pPr>
              <w:jc w:val="center"/>
            </w:pPr>
            <w:r>
              <w:rPr>
                <w:rFonts w:ascii="Times New Roman" w:hAnsi="Times New Roman"/>
                <w:rFonts w:ascii="Times New Roman" w:hAnsi="Times New Roman"/>
                <w:b w:val="0"/>
                <w:i w:val="0"/>
                <w:sz w:val="24"/>
                <w:u w:val="none"/>
              </w:rPr>
              <w:t>Seat No.: ________</w:t>
            </w:r>
          </w:p>
        </w:tc>
      </w:tr>
      <w:tr>
        <w:tc>
          <w:tcPr>
            <w:tcW w:type="dxa" w:w="4333"/>
          </w:tcPr>
          <w:p>
            <w:pPr>
              <w:jc w:val="center"/>
            </w:pPr>
            <w:r>
              <w:rPr>
                <w:rFonts w:ascii="Times New Roman" w:hAnsi="Times New Roman"/>
                <w:rFonts w:ascii="Times New Roman" w:hAnsi="Times New Roman"/>
                <w:b w:val="0"/>
                <w:i w:val="0"/>
                <w:sz w:val="24"/>
                <w:u w:val="none"/>
              </w:rPr>
              <w:t>Abhijeet Sawant</w:t>
            </w:r>
          </w:p>
        </w:tc>
        <w:tc>
          <w:tcPr>
            <w:tcW w:type="dxa" w:w="4333"/>
          </w:tcPr>
          <w:p>
            <w:pPr>
              <w:jc w:val="center"/>
            </w:pPr>
            <w:r>
              <w:rPr>
                <w:rFonts w:ascii="Times New Roman" w:hAnsi="Times New Roman"/>
                <w:rFonts w:ascii="Times New Roman" w:hAnsi="Times New Roman"/>
                <w:b w:val="0"/>
                <w:i w:val="0"/>
                <w:sz w:val="24"/>
                <w:u w:val="none"/>
              </w:rPr>
              <w:t>Seat No.: ________</w:t>
            </w:r>
          </w:p>
        </w:tc>
      </w:tr>
    </w:tbl>
    <w:p>
      <w:pPr>
        <w:spacing w:before="0" w:after="0" w:line="240" w:lineRule="auto"/>
      </w:pPr>
    </w:p>
    <w:p>
      <w:pPr>
        <w:jc w:val="both"/>
        <w:spacing w:before="0" w:after="60" w:line="360" w:lineRule="auto"/>
      </w:pPr>
      <w:r>
        <w:rPr>
          <w:rFonts w:ascii="Times New Roman" w:hAnsi="Times New Roman"/>
          <w:rFonts w:ascii="Times New Roman" w:hAnsi="Times New Roman"/>
          <w:b w:val="0"/>
          <w:i w:val="0"/>
          <w:sz w:val="24"/>
          <w:u w:val="none"/>
        </w:rPr>
        <w:t>is a record of bonafide work carried out by them under my guidance, in partial fulfillment of the requirement for the award of Third Year Engineering (Electronics &amp; Telecommunication Engineering) of Savitribai Phule Pune University.</w:t>
      </w:r>
    </w:p>
    <w:p>
      <w:pPr>
        <w:spacing w:before="0" w:after="0" w:line="240" w:lineRule="auto"/>
      </w:pPr>
    </w:p>
    <w:p>
      <w:pPr>
        <w:jc w:val="both"/>
        <w:spacing w:before="0" w:after="60" w:line="360" w:lineRule="auto"/>
      </w:pPr>
      <w:r>
        <w:rPr>
          <w:rFonts w:ascii="Times New Roman" w:hAnsi="Times New Roman"/>
          <w:rFonts w:ascii="Times New Roman" w:hAnsi="Times New Roman"/>
          <w:b w:val="0"/>
          <w:i w:val="0"/>
          <w:sz w:val="24"/>
          <w:u w:val="none"/>
        </w:rPr>
        <w:t>Date:  ____________                   Place:  D.I.T., Pimpri, Pune-18</w:t>
      </w:r>
    </w:p>
    <w:p>
      <w:pPr>
        <w:spacing w:before="0" w:after="0" w:line="240" w:lineRule="auto"/>
      </w:pPr>
    </w:p>
    <w:tbl>
      <w:tblPr>
        <w:tblW w:type="auto" w:w="0"/>
        <w:jc w:val="center"/>
        <w:tblLook w:firstColumn="1" w:firstRow="1" w:lastColumn="0" w:lastRow="0" w:noHBand="0" w:noVBand="1" w:val="04A0"/>
      </w:tblPr>
      <w:tblGrid>
        <w:gridCol w:w="4333"/>
        <w:gridCol w:w="4333"/>
      </w:tblGrid>
      <w:tr>
        <w:tc>
          <w:tcPr>
            <w:tcW w:type="dxa" w:w="4333"/>
          </w:tcPr>
          <w:p>
            <w:pPr>
              <w:jc w:val="center"/>
            </w:pPr>
            <w:r>
              <w:rPr>
                <w:rFonts w:ascii="Times New Roman" w:hAnsi="Times New Roman"/>
                <w:rFonts w:ascii="Times New Roman" w:hAnsi="Times New Roman"/>
                <w:b w:val="0"/>
                <w:i w:val="0"/>
                <w:sz w:val="24"/>
                <w:u w:val="none"/>
              </w:rPr>
              <w:t>Prof. [Guide Name]</w:t>
            </w:r>
          </w:p>
        </w:tc>
        <w:tc>
          <w:tcPr>
            <w:tcW w:type="dxa" w:w="4333"/>
          </w:tcPr>
          <w:p>
            <w:pPr>
              <w:jc w:val="center"/>
            </w:pPr>
            <w:r>
              <w:rPr>
                <w:rFonts w:ascii="Times New Roman" w:hAnsi="Times New Roman"/>
                <w:rFonts w:ascii="Times New Roman" w:hAnsi="Times New Roman"/>
                <w:b w:val="0"/>
                <w:i w:val="0"/>
                <w:sz w:val="24"/>
                <w:u w:val="none"/>
              </w:rPr>
              <w:t>Mr. Anand Labade</w:t>
            </w:r>
          </w:p>
        </w:tc>
      </w:tr>
      <w:tr>
        <w:tc>
          <w:tcPr>
            <w:tcW w:type="dxa" w:w="4333"/>
          </w:tcPr>
          <w:p>
            <w:pPr>
              <w:jc w:val="center"/>
            </w:pPr>
            <w:r>
              <w:rPr>
                <w:rFonts w:ascii="Times New Roman" w:hAnsi="Times New Roman"/>
                <w:rFonts w:ascii="Times New Roman" w:hAnsi="Times New Roman"/>
                <w:b/>
                <w:i w:val="0"/>
                <w:sz w:val="24"/>
                <w:u w:val="none"/>
              </w:rPr>
              <w:t>Project Guide</w:t>
            </w:r>
          </w:p>
        </w:tc>
        <w:tc>
          <w:tcPr>
            <w:tcW w:type="dxa" w:w="4333"/>
          </w:tcPr>
          <w:p>
            <w:pPr>
              <w:jc w:val="center"/>
            </w:pPr>
            <w:r>
              <w:rPr>
                <w:rFonts w:ascii="Times New Roman" w:hAnsi="Times New Roman"/>
                <w:rFonts w:ascii="Times New Roman" w:hAnsi="Times New Roman"/>
                <w:b/>
                <w:i w:val="0"/>
                <w:sz w:val="24"/>
                <w:u w:val="none"/>
              </w:rPr>
              <w:t>Project Coordinator</w:t>
            </w:r>
          </w:p>
        </w:tc>
      </w:tr>
      <w:tr>
        <w:tc>
          <w:tcPr>
            <w:tcW w:type="dxa" w:w="4333"/>
          </w:tcPr>
          <w:p>
            <w:pPr>
              <w:jc w:val="center"/>
            </w:pPr>
            <w:r>
              <w:rPr>
                <w:rFonts w:ascii="Times New Roman" w:hAnsi="Times New Roman"/>
                <w:rFonts w:ascii="Times New Roman" w:hAnsi="Times New Roman"/>
                <w:b w:val="0"/>
                <w:i w:val="0"/>
                <w:sz w:val="24"/>
                <w:u w:val="none"/>
              </w:rPr>
            </w:r>
          </w:p>
        </w:tc>
        <w:tc>
          <w:tcPr>
            <w:tcW w:type="dxa" w:w="4333"/>
          </w:tcPr>
          <w:p>
            <w:pPr>
              <w:jc w:val="center"/>
            </w:pPr>
            <w:r>
              <w:rPr>
                <w:rFonts w:ascii="Times New Roman" w:hAnsi="Times New Roman"/>
                <w:rFonts w:ascii="Times New Roman" w:hAnsi="Times New Roman"/>
                <w:b w:val="0"/>
                <w:i w:val="0"/>
                <w:sz w:val="24"/>
                <w:u w:val="none"/>
              </w:rPr>
            </w:r>
          </w:p>
        </w:tc>
      </w:tr>
      <w:tr>
        <w:tc>
          <w:tcPr>
            <w:tcW w:type="dxa" w:w="4333"/>
          </w:tcPr>
          <w:p>
            <w:pPr>
              <w:jc w:val="center"/>
            </w:pPr>
            <w:r>
              <w:rPr>
                <w:rFonts w:ascii="Times New Roman" w:hAnsi="Times New Roman"/>
                <w:rFonts w:ascii="Times New Roman" w:hAnsi="Times New Roman"/>
                <w:b w:val="0"/>
                <w:i w:val="0"/>
                <w:sz w:val="24"/>
                <w:u w:val="none"/>
              </w:rPr>
              <w:t>Dr. [HoD Name]</w:t>
            </w:r>
          </w:p>
        </w:tc>
        <w:tc>
          <w:tcPr>
            <w:tcW w:type="dxa" w:w="4333"/>
          </w:tcPr>
          <w:p>
            <w:pPr>
              <w:jc w:val="center"/>
            </w:pPr>
            <w:r>
              <w:rPr>
                <w:rFonts w:ascii="Times New Roman" w:hAnsi="Times New Roman"/>
                <w:rFonts w:ascii="Times New Roman" w:hAnsi="Times New Roman"/>
                <w:b w:val="0"/>
                <w:i w:val="0"/>
                <w:sz w:val="24"/>
                <w:u w:val="none"/>
              </w:rPr>
              <w:t>Dr. Nitin Sherje</w:t>
            </w:r>
          </w:p>
        </w:tc>
      </w:tr>
      <w:tr>
        <w:tc>
          <w:tcPr>
            <w:tcW w:type="dxa" w:w="4333"/>
          </w:tcPr>
          <w:p>
            <w:pPr>
              <w:jc w:val="center"/>
            </w:pPr>
            <w:r>
              <w:rPr>
                <w:rFonts w:ascii="Times New Roman" w:hAnsi="Times New Roman"/>
                <w:rFonts w:ascii="Times New Roman" w:hAnsi="Times New Roman"/>
                <w:b/>
                <w:i w:val="0"/>
                <w:sz w:val="24"/>
                <w:u w:val="none"/>
              </w:rPr>
              <w:t>HoD, E&amp;TC</w:t>
            </w:r>
          </w:p>
        </w:tc>
        <w:tc>
          <w:tcPr>
            <w:tcW w:type="dxa" w:w="4333"/>
          </w:tcPr>
          <w:p>
            <w:pPr>
              <w:jc w:val="center"/>
            </w:pPr>
            <w:r>
              <w:rPr>
                <w:rFonts w:ascii="Times New Roman" w:hAnsi="Times New Roman"/>
                <w:rFonts w:ascii="Times New Roman" w:hAnsi="Times New Roman"/>
                <w:b/>
                <w:i w:val="0"/>
                <w:sz w:val="24"/>
                <w:u w:val="none"/>
              </w:rPr>
              <w:t>Principal</w:t>
            </w:r>
          </w:p>
        </w:tc>
      </w:tr>
    </w:tbl>
    <w:p>
      <w:pPr>
        <w:spacing w:before="0" w:after="0" w:line="240" w:lineRule="auto"/>
      </w:pPr>
    </w:p>
    <w:p>
      <w:r>
        <w:br w:type="page"/>
      </w:r>
    </w:p>
    <w:p>
      <w:pPr>
        <w:jc w:val="center"/>
        <w:spacing w:before="60" w:after="60" w:line="360" w:lineRule="auto"/>
      </w:pPr>
      <w:r>
        <w:rPr>
          <w:rFonts w:ascii="Times New Roman" w:hAnsi="Times New Roman"/>
          <w:rFonts w:ascii="Times New Roman" w:hAnsi="Times New Roman"/>
          <w:b/>
          <w:i w:val="0"/>
          <w:sz w:val="32"/>
          <w:u w:val="single"/>
        </w:rPr>
        <w:t>DECLARATION</w:t>
      </w:r>
    </w:p>
    <w:p>
      <w:pPr>
        <w:jc w:val="both"/>
        <w:spacing w:before="0" w:after="60" w:line="360" w:lineRule="auto"/>
      </w:pPr>
      <w:r>
        <w:rPr>
          <w:rFonts w:ascii="Times New Roman" w:hAnsi="Times New Roman"/>
          <w:rFonts w:ascii="Times New Roman" w:hAnsi="Times New Roman"/>
          <w:b w:val="0"/>
          <w:i w:val="0"/>
          <w:sz w:val="24"/>
          <w:u w:val="none"/>
        </w:rPr>
        <w:t>We hereby declare that the project report entitled "HirePulse — AI-Powered Placement Assistant" submitted to Savitribai Phule Pune University in partial fulfillment of the requirements for the award of the degree of Bachelor of Engineering in Electronics &amp; Telecommunication Engineering is a record of original work carried out by us under the guidance of Prof. [Guide Name &amp; Designation].</w:t>
      </w:r>
    </w:p>
    <w:p>
      <w:pPr>
        <w:spacing w:before="0" w:after="0" w:line="240" w:lineRule="auto"/>
      </w:pPr>
    </w:p>
    <w:p>
      <w:pPr>
        <w:jc w:val="both"/>
        <w:spacing w:before="0" w:after="60" w:line="360" w:lineRule="auto"/>
      </w:pPr>
      <w:r>
        <w:rPr>
          <w:rFonts w:ascii="Times New Roman" w:hAnsi="Times New Roman"/>
          <w:rFonts w:ascii="Times New Roman" w:hAnsi="Times New Roman"/>
          <w:b w:val="0"/>
          <w:i w:val="0"/>
          <w:sz w:val="24"/>
          <w:u w:val="none"/>
        </w:rPr>
        <w:t>The information presented in this report is true and correct to the best of our knowledge and belief. This work has not been submitted elsewhere for any degree or diploma.</w:t>
      </w:r>
    </w:p>
    <w:p>
      <w:pPr>
        <w:spacing w:before="0" w:after="0" w:line="240" w:lineRule="auto"/>
      </w:pPr>
    </w:p>
    <w:p>
      <w:pPr>
        <w:jc w:val="both"/>
        <w:spacing w:before="0" w:after="60" w:line="360" w:lineRule="auto"/>
      </w:pPr>
      <w:r>
        <w:rPr>
          <w:rFonts w:ascii="Times New Roman" w:hAnsi="Times New Roman"/>
          <w:rFonts w:ascii="Times New Roman" w:hAnsi="Times New Roman"/>
          <w:b w:val="0"/>
          <w:i w:val="0"/>
          <w:sz w:val="24"/>
          <w:u w:val="none"/>
        </w:rPr>
        <w:t>Date:  ____________                   Place:  Pune</w:t>
      </w:r>
    </w:p>
    <w:p>
      <w:pPr>
        <w:spacing w:before="0" w:after="0" w:line="240" w:lineRule="auto"/>
      </w:pPr>
    </w:p>
    <w:tbl>
      <w:tblPr>
        <w:tblW w:type="auto" w:w="0"/>
        <w:jc w:val="center"/>
        <w:tblLook w:firstColumn="1" w:firstRow="1" w:lastColumn="0" w:lastRow="0" w:noHBand="0" w:noVBand="1" w:val="04A0"/>
      </w:tblPr>
      <w:tblGrid>
        <w:gridCol w:w="2889"/>
        <w:gridCol w:w="2889"/>
        <w:gridCol w:w="2889"/>
      </w:tblGrid>
      <w:tr>
        <w:tc>
          <w:tcPr>
            <w:tcW w:type="dxa" w:w="2889"/>
          </w:tcPr>
          <w:p>
            <w:pPr>
              <w:jc w:val="center"/>
            </w:pPr>
            <w:r>
              <w:rPr>
                <w:rFonts w:ascii="Times New Roman" w:hAnsi="Times New Roman"/>
                <w:rFonts w:ascii="Times New Roman" w:hAnsi="Times New Roman"/>
                <w:b/>
                <w:i w:val="0"/>
                <w:sz w:val="24"/>
                <w:u w:val="none"/>
              </w:rPr>
              <w:t>Pratik Kadnor</w:t>
            </w:r>
          </w:p>
        </w:tc>
        <w:tc>
          <w:tcPr>
            <w:tcW w:type="dxa" w:w="2889"/>
          </w:tcPr>
          <w:p>
            <w:pPr>
              <w:jc w:val="center"/>
            </w:pPr>
            <w:r>
              <w:rPr>
                <w:rFonts w:ascii="Times New Roman" w:hAnsi="Times New Roman"/>
                <w:rFonts w:ascii="Times New Roman" w:hAnsi="Times New Roman"/>
                <w:b/>
                <w:i w:val="0"/>
                <w:sz w:val="24"/>
                <w:u w:val="none"/>
              </w:rPr>
              <w:t>Neel Malpure</w:t>
            </w:r>
          </w:p>
        </w:tc>
        <w:tc>
          <w:tcPr>
            <w:tcW w:type="dxa" w:w="2889"/>
          </w:tcPr>
          <w:p>
            <w:pPr>
              <w:jc w:val="center"/>
            </w:pPr>
            <w:r>
              <w:rPr>
                <w:rFonts w:ascii="Times New Roman" w:hAnsi="Times New Roman"/>
                <w:rFonts w:ascii="Times New Roman" w:hAnsi="Times New Roman"/>
                <w:b/>
                <w:i w:val="0"/>
                <w:sz w:val="24"/>
                <w:u w:val="none"/>
              </w:rPr>
              <w:t>Abhijeet Sawant</w:t>
            </w:r>
          </w:p>
        </w:tc>
      </w:tr>
      <w:tr>
        <w:tc>
          <w:tcPr>
            <w:tcW w:type="dxa" w:w="2889"/>
          </w:tcPr>
          <w:p>
            <w:pPr>
              <w:jc w:val="center"/>
            </w:pPr>
            <w:r>
              <w:rPr>
                <w:rFonts w:ascii="Times New Roman" w:hAnsi="Times New Roman"/>
                <w:rFonts w:ascii="Times New Roman" w:hAnsi="Times New Roman"/>
                <w:b w:val="0"/>
                <w:i w:val="0"/>
                <w:sz w:val="24"/>
                <w:u w:val="none"/>
              </w:rPr>
              <w:t>Seat No.: ________</w:t>
            </w:r>
          </w:p>
        </w:tc>
        <w:tc>
          <w:tcPr>
            <w:tcW w:type="dxa" w:w="2889"/>
          </w:tcPr>
          <w:p>
            <w:pPr>
              <w:jc w:val="center"/>
            </w:pPr>
            <w:r>
              <w:rPr>
                <w:rFonts w:ascii="Times New Roman" w:hAnsi="Times New Roman"/>
                <w:rFonts w:ascii="Times New Roman" w:hAnsi="Times New Roman"/>
                <w:b w:val="0"/>
                <w:i w:val="0"/>
                <w:sz w:val="24"/>
                <w:u w:val="none"/>
              </w:rPr>
              <w:t>Seat No.: ________</w:t>
            </w:r>
          </w:p>
        </w:tc>
        <w:tc>
          <w:tcPr>
            <w:tcW w:type="dxa" w:w="2889"/>
          </w:tcPr>
          <w:p>
            <w:pPr>
              <w:jc w:val="center"/>
            </w:pPr>
            <w:r>
              <w:rPr>
                <w:rFonts w:ascii="Times New Roman" w:hAnsi="Times New Roman"/>
                <w:rFonts w:ascii="Times New Roman" w:hAnsi="Times New Roman"/>
                <w:b w:val="0"/>
                <w:i w:val="0"/>
                <w:sz w:val="24"/>
                <w:u w:val="none"/>
              </w:rPr>
              <w:t>Seat No.: ________</w:t>
            </w:r>
          </w:p>
        </w:tc>
      </w:tr>
    </w:tbl>
    <w:p>
      <w:pPr>
        <w:spacing w:before="0" w:after="0" w:line="240" w:lineRule="auto"/>
      </w:pPr>
    </w:p>
    <w:p>
      <w:pPr>
        <w:jc w:val="center"/>
        <w:spacing w:before="0" w:after="60" w:line="360" w:lineRule="auto"/>
      </w:pPr>
      <w:r>
        <w:rPr>
          <w:rFonts w:ascii="Times New Roman" w:hAnsi="Times New Roman"/>
          <w:rFonts w:ascii="Times New Roman" w:hAnsi="Times New Roman"/>
          <w:b w:val="0"/>
          <w:i w:val="0"/>
          <w:sz w:val="24"/>
          <w:u w:val="none"/>
        </w:rPr>
        <w:t>Department of Electronics &amp; Telecommunication Engineering</w:t>
      </w:r>
    </w:p>
    <w:p>
      <w:r>
        <w:br w:type="page"/>
      </w:r>
    </w:p>
    <w:p>
      <w:pPr>
        <w:jc w:val="center"/>
        <w:spacing w:before="60" w:after="60" w:line="360" w:lineRule="auto"/>
      </w:pPr>
      <w:r>
        <w:rPr>
          <w:rFonts w:ascii="Times New Roman" w:hAnsi="Times New Roman"/>
          <w:rFonts w:ascii="Times New Roman" w:hAnsi="Times New Roman"/>
          <w:b/>
          <w:i w:val="0"/>
          <w:sz w:val="32"/>
          <w:u w:val="single"/>
        </w:rPr>
        <w:t>ACKNOWLEDGEMENT</w:t>
      </w:r>
    </w:p>
    <w:p>
      <w:pPr>
        <w:jc w:val="both"/>
        <w:spacing w:before="0" w:after="60" w:line="360" w:lineRule="auto"/>
      </w:pPr>
      <w:r>
        <w:rPr>
          <w:rFonts w:ascii="Times New Roman" w:hAnsi="Times New Roman"/>
          <w:rFonts w:ascii="Times New Roman" w:hAnsi="Times New Roman"/>
          <w:b w:val="0"/>
          <w:i w:val="0"/>
          <w:sz w:val="24"/>
          <w:u w:val="none"/>
        </w:rPr>
        <w:t>We would like to express our sincere gratitude to Dr. [Principal Name], Principal of [College Name], for providing us the necessary facilities and opportunity to carry out this project.</w:t>
      </w:r>
    </w:p>
    <w:p>
      <w:pPr>
        <w:spacing w:before="0" w:after="0" w:line="240" w:lineRule="auto"/>
      </w:pPr>
    </w:p>
    <w:p>
      <w:pPr>
        <w:jc w:val="both"/>
        <w:spacing w:before="0" w:after="60" w:line="360" w:lineRule="auto"/>
      </w:pPr>
      <w:r>
        <w:rPr>
          <w:rFonts w:ascii="Times New Roman" w:hAnsi="Times New Roman"/>
          <w:rFonts w:ascii="Times New Roman" w:hAnsi="Times New Roman"/>
          <w:b w:val="0"/>
          <w:i w:val="0"/>
          <w:sz w:val="24"/>
          <w:u w:val="none"/>
        </w:rPr>
        <w:t>We are grateful to Dr. [HoD Name], Head of the Department of Electronics &amp; Telecommunication Engineering, for their valuable support and encouragement throughout the project.</w:t>
      </w:r>
    </w:p>
    <w:p>
      <w:pPr>
        <w:spacing w:before="0" w:after="0" w:line="240" w:lineRule="auto"/>
      </w:pPr>
    </w:p>
    <w:p>
      <w:pPr>
        <w:jc w:val="both"/>
        <w:spacing w:before="0" w:after="60" w:line="360" w:lineRule="auto"/>
      </w:pPr>
      <w:r>
        <w:rPr>
          <w:rFonts w:ascii="Times New Roman" w:hAnsi="Times New Roman"/>
          <w:rFonts w:ascii="Times New Roman" w:hAnsi="Times New Roman"/>
          <w:b w:val="0"/>
          <w:i w:val="0"/>
          <w:sz w:val="24"/>
          <w:u w:val="none"/>
        </w:rPr>
        <w:t>We would like to express our heartfelt thanks to Prof. [Guide Name &amp; Designation] for their continuous guidance, constructive feedback, and valuable suggestions which proved instrumental in the successful completion of this project. Their technical direction helped shape HirePulse into a comprehensive platform.</w:t>
      </w:r>
    </w:p>
    <w:p>
      <w:pPr>
        <w:spacing w:before="0" w:after="0" w:line="240" w:lineRule="auto"/>
      </w:pPr>
    </w:p>
    <w:p>
      <w:pPr>
        <w:jc w:val="both"/>
        <w:spacing w:before="0" w:after="60" w:line="360" w:lineRule="auto"/>
      </w:pPr>
      <w:r>
        <w:rPr>
          <w:rFonts w:ascii="Times New Roman" w:hAnsi="Times New Roman"/>
          <w:rFonts w:ascii="Times New Roman" w:hAnsi="Times New Roman"/>
          <w:b w:val="0"/>
          <w:i w:val="0"/>
          <w:sz w:val="24"/>
          <w:u w:val="none"/>
        </w:rPr>
        <w:t>We extend our sincere thanks to all the faculty members of the Department of E&amp;TC for their co-operation and assistance during the course of this work.</w:t>
      </w:r>
    </w:p>
    <w:p>
      <w:pPr>
        <w:spacing w:before="0" w:after="0" w:line="240" w:lineRule="auto"/>
      </w:pPr>
    </w:p>
    <w:p>
      <w:pPr>
        <w:jc w:val="both"/>
        <w:spacing w:before="0" w:after="60" w:line="360" w:lineRule="auto"/>
      </w:pPr>
      <w:r>
        <w:rPr>
          <w:rFonts w:ascii="Times New Roman" w:hAnsi="Times New Roman"/>
          <w:rFonts w:ascii="Times New Roman" w:hAnsi="Times New Roman"/>
          <w:b w:val="0"/>
          <w:i w:val="0"/>
          <w:sz w:val="24"/>
          <w:u w:val="none"/>
        </w:rPr>
        <w:t>We acknowledge the open-source communities behind Google Gemini, React, Node.js, FastAPI, and MongoDB Atlas, without which this project would not have been possible.</w:t>
      </w:r>
    </w:p>
    <w:p>
      <w:pPr>
        <w:spacing w:before="0" w:after="0" w:line="240" w:lineRule="auto"/>
      </w:pPr>
    </w:p>
    <w:p>
      <w:pPr>
        <w:jc w:val="both"/>
        <w:spacing w:before="0" w:after="60" w:line="360" w:lineRule="auto"/>
      </w:pPr>
      <w:r>
        <w:rPr>
          <w:rFonts w:ascii="Times New Roman" w:hAnsi="Times New Roman"/>
          <w:rFonts w:ascii="Times New Roman" w:hAnsi="Times New Roman"/>
          <w:b w:val="0"/>
          <w:i w:val="0"/>
          <w:sz w:val="24"/>
          <w:u w:val="none"/>
        </w:rPr>
        <w:t>Finally, we are deeply grateful to our parents and family members for their constant encouragement, moral support, and understanding throughout our academic journey.</w:t>
      </w:r>
    </w:p>
    <w:p>
      <w:pPr>
        <w:spacing w:before="0" w:after="0" w:line="240" w:lineRule="auto"/>
      </w:pPr>
    </w:p>
    <w:p>
      <w:pPr>
        <w:jc w:val="both"/>
        <w:spacing w:before="0" w:after="60" w:line="360" w:lineRule="auto"/>
      </w:pPr>
      <w:r>
        <w:rPr>
          <w:rFonts w:ascii="Times New Roman" w:hAnsi="Times New Roman"/>
          <w:rFonts w:ascii="Times New Roman" w:hAnsi="Times New Roman"/>
          <w:b w:val="0"/>
          <w:i w:val="0"/>
          <w:sz w:val="24"/>
          <w:u w:val="none"/>
        </w:rPr>
        <w:t>Date:  ____________                   Place:  Pune</w:t>
      </w:r>
    </w:p>
    <w:p>
      <w:pPr>
        <w:spacing w:before="0" w:after="0" w:line="240" w:lineRule="auto"/>
      </w:pPr>
    </w:p>
    <w:tbl>
      <w:tblPr>
        <w:tblW w:type="auto" w:w="0"/>
        <w:jc w:val="center"/>
        <w:tblLook w:firstColumn="1" w:firstRow="1" w:lastColumn="0" w:lastRow="0" w:noHBand="0" w:noVBand="1" w:val="04A0"/>
      </w:tblPr>
      <w:tblGrid>
        <w:gridCol w:w="2889"/>
        <w:gridCol w:w="2889"/>
        <w:gridCol w:w="2889"/>
      </w:tblGrid>
      <w:tr>
        <w:tc>
          <w:tcPr>
            <w:tcW w:type="dxa" w:w="2889"/>
          </w:tcPr>
          <w:p>
            <w:pPr>
              <w:jc w:val="center"/>
            </w:pPr>
            <w:r>
              <w:rPr>
                <w:rFonts w:ascii="Times New Roman" w:hAnsi="Times New Roman"/>
                <w:rFonts w:ascii="Times New Roman" w:hAnsi="Times New Roman"/>
                <w:b/>
                <w:i w:val="0"/>
                <w:sz w:val="24"/>
                <w:u w:val="none"/>
              </w:rPr>
              <w:t>Pratik Kadnor</w:t>
            </w:r>
          </w:p>
        </w:tc>
        <w:tc>
          <w:tcPr>
            <w:tcW w:type="dxa" w:w="2889"/>
          </w:tcPr>
          <w:p>
            <w:pPr>
              <w:jc w:val="center"/>
            </w:pPr>
            <w:r>
              <w:rPr>
                <w:rFonts w:ascii="Times New Roman" w:hAnsi="Times New Roman"/>
                <w:rFonts w:ascii="Times New Roman" w:hAnsi="Times New Roman"/>
                <w:b/>
                <w:i w:val="0"/>
                <w:sz w:val="24"/>
                <w:u w:val="none"/>
              </w:rPr>
              <w:t>Neel Malpure</w:t>
            </w:r>
          </w:p>
        </w:tc>
        <w:tc>
          <w:tcPr>
            <w:tcW w:type="dxa" w:w="2889"/>
          </w:tcPr>
          <w:p>
            <w:pPr>
              <w:jc w:val="center"/>
            </w:pPr>
            <w:r>
              <w:rPr>
                <w:rFonts w:ascii="Times New Roman" w:hAnsi="Times New Roman"/>
                <w:rFonts w:ascii="Times New Roman" w:hAnsi="Times New Roman"/>
                <w:b/>
                <w:i w:val="0"/>
                <w:sz w:val="24"/>
                <w:u w:val="none"/>
              </w:rPr>
              <w:t>Abhijeet Sawant</w:t>
            </w:r>
          </w:p>
        </w:tc>
      </w:tr>
      <w:tr>
        <w:tc>
          <w:tcPr>
            <w:tcW w:type="dxa" w:w="2889"/>
          </w:tcPr>
          <w:p>
            <w:pPr>
              <w:jc w:val="center"/>
            </w:pPr>
            <w:r>
              <w:rPr>
                <w:rFonts w:ascii="Times New Roman" w:hAnsi="Times New Roman"/>
                <w:rFonts w:ascii="Times New Roman" w:hAnsi="Times New Roman"/>
                <w:b w:val="0"/>
                <w:i w:val="0"/>
                <w:sz w:val="24"/>
                <w:u w:val="none"/>
              </w:rPr>
              <w:t>Seat No.: ________</w:t>
            </w:r>
          </w:p>
        </w:tc>
        <w:tc>
          <w:tcPr>
            <w:tcW w:type="dxa" w:w="2889"/>
          </w:tcPr>
          <w:p>
            <w:pPr>
              <w:jc w:val="center"/>
            </w:pPr>
            <w:r>
              <w:rPr>
                <w:rFonts w:ascii="Times New Roman" w:hAnsi="Times New Roman"/>
                <w:rFonts w:ascii="Times New Roman" w:hAnsi="Times New Roman"/>
                <w:b w:val="0"/>
                <w:i w:val="0"/>
                <w:sz w:val="24"/>
                <w:u w:val="none"/>
              </w:rPr>
              <w:t>Seat No.: ________</w:t>
            </w:r>
          </w:p>
        </w:tc>
        <w:tc>
          <w:tcPr>
            <w:tcW w:type="dxa" w:w="2889"/>
          </w:tcPr>
          <w:p>
            <w:pPr>
              <w:jc w:val="center"/>
            </w:pPr>
            <w:r>
              <w:rPr>
                <w:rFonts w:ascii="Times New Roman" w:hAnsi="Times New Roman"/>
                <w:rFonts w:ascii="Times New Roman" w:hAnsi="Times New Roman"/>
                <w:b w:val="0"/>
                <w:i w:val="0"/>
                <w:sz w:val="24"/>
                <w:u w:val="none"/>
              </w:rPr>
              <w:t>Seat No.: ________</w:t>
            </w:r>
          </w:p>
        </w:tc>
      </w:tr>
    </w:tbl>
    <w:p>
      <w:pPr>
        <w:spacing w:before="0" w:after="0" w:line="240" w:lineRule="auto"/>
      </w:pPr>
    </w:p>
    <w:p>
      <w:r>
        <w:br w:type="page"/>
      </w:r>
    </w:p>
    <w:p>
      <w:pPr>
        <w:jc w:val="center"/>
        <w:spacing w:before="60" w:after="60" w:line="360" w:lineRule="auto"/>
      </w:pPr>
      <w:r>
        <w:rPr>
          <w:rFonts w:ascii="Times New Roman" w:hAnsi="Times New Roman"/>
          <w:rFonts w:ascii="Times New Roman" w:hAnsi="Times New Roman"/>
          <w:b/>
          <w:i w:val="0"/>
          <w:sz w:val="32"/>
          <w:u w:val="single"/>
        </w:rPr>
        <w:t>ABSTRACT</w:t>
      </w:r>
    </w:p>
    <w:p>
      <w:pPr>
        <w:jc w:val="both"/>
        <w:spacing w:before="0" w:after="60" w:line="360" w:lineRule="auto"/>
      </w:pPr>
      <w:r>
        <w:rPr>
          <w:rFonts w:ascii="Times New Roman" w:hAnsi="Times New Roman"/>
          <w:rFonts w:ascii="Times New Roman" w:hAnsi="Times New Roman"/>
          <w:b w:val="0"/>
          <w:i w:val="0"/>
          <w:sz w:val="24"/>
          <w:u w:val="none"/>
        </w:rPr>
        <w:t>HirePulse is a full-stack, AI-powered web application designed as a comprehensive placement preparation assistant for engineering students. In today's highly competitive job market, students face significant challenges preparing for technical interviews, tailoring resumes to Applicant Tracking Systems (ATS), practising Data Structures &amp; Algorithms (DSA), and discovering relevant job opportunities. HirePulse addresses all these challenges through a single unified intelligent platform.</w:t>
      </w:r>
    </w:p>
    <w:p>
      <w:pPr>
        <w:jc w:val="both"/>
        <w:spacing w:before="0" w:after="60" w:line="360" w:lineRule="auto"/>
      </w:pPr>
      <w:r>
        <w:rPr>
          <w:rFonts w:ascii="Times New Roman" w:hAnsi="Times New Roman"/>
          <w:rFonts w:ascii="Times New Roman" w:hAnsi="Times New Roman"/>
          <w:b w:val="0"/>
          <w:i w:val="0"/>
          <w:sz w:val="24"/>
          <w:u w:val="none"/>
        </w:rPr>
        <w:t>The system integrates a multi-tier microservices architecture: a React 19 frontend with Vite and TailwindCSS 4, a Node.js/Express REST API backend with MongoDB Atlas for user management and JWT authentication with bcrypt password hashing, and a Python FastAPI microservice powered by the Google Gemini AI for resume analysis and interview simulation.</w:t>
      </w:r>
    </w:p>
    <w:p>
      <w:pPr>
        <w:jc w:val="both"/>
        <w:spacing w:before="0" w:after="60" w:line="360" w:lineRule="auto"/>
      </w:pPr>
      <w:r>
        <w:rPr>
          <w:rFonts w:ascii="Times New Roman" w:hAnsi="Times New Roman"/>
          <w:rFonts w:ascii="Times New Roman" w:hAnsi="Times New Roman"/>
          <w:b w:val="0"/>
          <w:i w:val="0"/>
          <w:sz w:val="24"/>
          <w:u w:val="none"/>
        </w:rPr>
        <w:t>Key features include: (1) an AI Mock Interview module with real-time voice interaction using the browser's Web Speech API, AI-generated contextual follow-up questions via Gemini, and structured JSON performance reports including score, strengths, and improvement areas; (2) a Resume Analyzer that extracts text from uploaded PDFs using pdfplumber and pytesseract OCR, then uses Gemini to score ATS compatibility and suggest improvements with skill gap radar chart visualization; (3) a curated Top 75 LeetCode DSA Tracker with difficulty/topic filtering; (4) Job Recommendations via JSearch RapidAPI; and (5) a role-based system serving both Student and HR users with dedicated dashboards.</w:t>
      </w:r>
    </w:p>
    <w:p>
      <w:pPr>
        <w:jc w:val="both"/>
        <w:spacing w:before="0" w:after="60" w:line="360" w:lineRule="auto"/>
      </w:pPr>
      <w:r>
        <w:rPr>
          <w:rFonts w:ascii="Times New Roman" w:hAnsi="Times New Roman"/>
          <w:rFonts w:ascii="Times New Roman" w:hAnsi="Times New Roman"/>
          <w:b w:val="0"/>
          <w:i w:val="0"/>
          <w:sz w:val="24"/>
          <w:u w:val="none"/>
        </w:rPr>
        <w:t>A multi-model Gemini fallback chain (flash → flash-8b → 1.0-pro) ensures near-100% AI availability. The HR Dashboard provides candidate management, recruitment funnel analytics, job posting, and interview scheduling. The system is deployed on Vercel with environment-specific CORS configuration. HirePulse is the only unified, voice-interactive, AI-driven, and free placement preparation platform integrating features typically siloed across multiple separate commercial products.</w:t>
      </w:r>
    </w:p>
    <w:p>
      <w:pPr>
        <w:jc w:val="both"/>
        <w:spacing w:before="0" w:after="60" w:line="360" w:lineRule="auto"/>
      </w:pPr>
      <w:r>
        <w:rPr>
          <w:rFonts w:ascii="Times New Roman" w:hAnsi="Times New Roman"/>
          <w:rFonts w:ascii="Times New Roman" w:hAnsi="Times New Roman"/>
          <w:b w:val="0"/>
          <w:i w:val="0"/>
          <w:sz w:val="24"/>
          <w:u w:val="none"/>
        </w:rPr>
        <w:t>Keywords: AI Mock Interview, ATS Resume Analyzer, Gemini API, MERN Stack, FastAPI, DSA Tracker, Web Speech API, JWT Authentication.</w:t>
      </w:r>
    </w:p>
    <w:p>
      <w:r>
        <w:br w:type="page"/>
      </w:r>
    </w:p>
    <w:p>
      <w:pPr>
        <w:jc w:val="center"/>
        <w:spacing w:before="60" w:after="60" w:line="360" w:lineRule="auto"/>
      </w:pPr>
      <w:r>
        <w:rPr>
          <w:rFonts w:ascii="Times New Roman" w:hAnsi="Times New Roman"/>
          <w:rFonts w:ascii="Times New Roman" w:hAnsi="Times New Roman"/>
          <w:b/>
          <w:i w:val="0"/>
          <w:sz w:val="32"/>
          <w:u w:val="single"/>
        </w:rPr>
        <w:t>TABLE OF CONTENTS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9"/>
        <w:gridCol w:w="2889"/>
        <w:gridCol w:w="2889"/>
      </w:tblGrid>
      <w:tr>
        <w:tc>
          <w:tcPr>
            <w:tcW w:type="dxa" w:w="1152"/>
            <w:shd w:val="clear" w:color="auto" w:fill="CCCCCC"/>
          </w:tcPr>
          <w:p>
            <w:pPr>
              <w:jc w:val="center"/>
            </w:pPr>
            <w:r>
              <w:rPr>
                <w:rFonts w:ascii="Times New Roman" w:hAnsi="Times New Roman"/>
                <w:rFonts w:ascii="Times New Roman" w:hAnsi="Times New Roman"/>
                <w:b/>
                <w:i w:val="0"/>
                <w:sz w:val="22"/>
                <w:u w:val="none"/>
              </w:rPr>
              <w:t>Chapter / Section</w:t>
            </w:r>
          </w:p>
        </w:tc>
        <w:tc>
          <w:tcPr>
            <w:tcW w:type="dxa" w:w="6048"/>
            <w:shd w:val="clear" w:color="auto" w:fill="CCCCCC"/>
          </w:tcPr>
          <w:p>
            <w:pPr>
              <w:jc w:val="center"/>
            </w:pPr>
            <w:r>
              <w:rPr>
                <w:rFonts w:ascii="Times New Roman" w:hAnsi="Times New Roman"/>
                <w:rFonts w:ascii="Times New Roman" w:hAnsi="Times New Roman"/>
                <w:b/>
                <w:i w:val="0"/>
                <w:sz w:val="22"/>
                <w:u w:val="none"/>
              </w:rPr>
              <w:t>Title</w:t>
            </w:r>
          </w:p>
        </w:tc>
        <w:tc>
          <w:tcPr>
            <w:tcW w:type="dxa" w:w="1440"/>
            <w:shd w:val="clear" w:color="auto" w:fill="CCCCCC"/>
          </w:tcPr>
          <w:p>
            <w:pPr>
              <w:jc w:val="center"/>
            </w:pPr>
            <w:r>
              <w:rPr>
                <w:rFonts w:ascii="Times New Roman" w:hAnsi="Times New Roman"/>
                <w:rFonts w:ascii="Times New Roman" w:hAnsi="Times New Roman"/>
                <w:b/>
                <w:i w:val="0"/>
                <w:sz w:val="22"/>
                <w:u w:val="none"/>
              </w:rPr>
              <w:t>Page No.</w:t>
            </w:r>
          </w:p>
        </w:tc>
      </w:tr>
      <w:tr>
        <w:tc>
          <w:tcPr>
            <w:tcW w:type="dxa" w:w="2889"/>
          </w:tcPr>
          <w:p>
            <w:pPr>
              <w:jc w:val="left"/>
            </w:pPr>
            <w:r>
              <w:rPr>
                <w:rFonts w:ascii="Times New Roman" w:hAnsi="Times New Roman"/>
                <w:rFonts w:ascii="Times New Roman" w:hAnsi="Times New Roman"/>
                <w:b w:val="0"/>
                <w:i w:val="0"/>
                <w:sz w:val="22"/>
                <w:u w:val="none"/>
              </w:rPr>
              <w:t>—</w:t>
            </w:r>
          </w:p>
        </w:tc>
        <w:tc>
          <w:tcPr>
            <w:tcW w:type="dxa" w:w="2889"/>
          </w:tcPr>
          <w:p>
            <w:pPr>
              <w:jc w:val="center"/>
            </w:pPr>
            <w:r>
              <w:rPr>
                <w:rFonts w:ascii="Times New Roman" w:hAnsi="Times New Roman"/>
                <w:rFonts w:ascii="Times New Roman" w:hAnsi="Times New Roman"/>
                <w:b w:val="0"/>
                <w:i w:val="0"/>
                <w:sz w:val="22"/>
                <w:u w:val="none"/>
              </w:rPr>
              <w:t>Certificate</w:t>
            </w:r>
          </w:p>
        </w:tc>
        <w:tc>
          <w:tcPr>
            <w:tcW w:type="dxa" w:w="2889"/>
          </w:tcPr>
          <w:p>
            <w:pPr>
              <w:jc w:val="center"/>
            </w:pPr>
            <w:r>
              <w:rPr>
                <w:rFonts w:ascii="Times New Roman" w:hAnsi="Times New Roman"/>
                <w:rFonts w:ascii="Times New Roman" w:hAnsi="Times New Roman"/>
                <w:b w:val="0"/>
                <w:i w:val="0"/>
                <w:sz w:val="22"/>
                <w:u w:val="none"/>
              </w:rPr>
              <w:t>ii</w:t>
            </w:r>
          </w:p>
        </w:tc>
      </w:tr>
      <w:tr>
        <w:tc>
          <w:tcPr>
            <w:tcW w:type="dxa" w:w="2889"/>
          </w:tcPr>
          <w:p>
            <w:pPr>
              <w:jc w:val="left"/>
            </w:pPr>
            <w:r>
              <w:rPr>
                <w:rFonts w:ascii="Times New Roman" w:hAnsi="Times New Roman"/>
                <w:rFonts w:ascii="Times New Roman" w:hAnsi="Times New Roman"/>
                <w:b w:val="0"/>
                <w:i w:val="0"/>
                <w:sz w:val="22"/>
                <w:u w:val="none"/>
              </w:rPr>
              <w:t>—</w:t>
            </w:r>
          </w:p>
        </w:tc>
        <w:tc>
          <w:tcPr>
            <w:tcW w:type="dxa" w:w="2889"/>
          </w:tcPr>
          <w:p>
            <w:pPr>
              <w:jc w:val="center"/>
            </w:pPr>
            <w:r>
              <w:rPr>
                <w:rFonts w:ascii="Times New Roman" w:hAnsi="Times New Roman"/>
                <w:rFonts w:ascii="Times New Roman" w:hAnsi="Times New Roman"/>
                <w:b w:val="0"/>
                <w:i w:val="0"/>
                <w:sz w:val="22"/>
                <w:u w:val="none"/>
              </w:rPr>
              <w:t>Declaration</w:t>
            </w:r>
          </w:p>
        </w:tc>
        <w:tc>
          <w:tcPr>
            <w:tcW w:type="dxa" w:w="2889"/>
          </w:tcPr>
          <w:p>
            <w:pPr>
              <w:jc w:val="center"/>
            </w:pPr>
            <w:r>
              <w:rPr>
                <w:rFonts w:ascii="Times New Roman" w:hAnsi="Times New Roman"/>
                <w:rFonts w:ascii="Times New Roman" w:hAnsi="Times New Roman"/>
                <w:b w:val="0"/>
                <w:i w:val="0"/>
                <w:sz w:val="22"/>
                <w:u w:val="none"/>
              </w:rPr>
              <w:t>iii</w:t>
            </w:r>
          </w:p>
        </w:tc>
      </w:tr>
      <w:tr>
        <w:tc>
          <w:tcPr>
            <w:tcW w:type="dxa" w:w="2889"/>
          </w:tcPr>
          <w:p>
            <w:pPr>
              <w:jc w:val="left"/>
            </w:pPr>
            <w:r>
              <w:rPr>
                <w:rFonts w:ascii="Times New Roman" w:hAnsi="Times New Roman"/>
                <w:rFonts w:ascii="Times New Roman" w:hAnsi="Times New Roman"/>
                <w:b w:val="0"/>
                <w:i w:val="0"/>
                <w:sz w:val="22"/>
                <w:u w:val="none"/>
              </w:rPr>
              <w:t>—</w:t>
            </w:r>
          </w:p>
        </w:tc>
        <w:tc>
          <w:tcPr>
            <w:tcW w:type="dxa" w:w="2889"/>
          </w:tcPr>
          <w:p>
            <w:pPr>
              <w:jc w:val="center"/>
            </w:pPr>
            <w:r>
              <w:rPr>
                <w:rFonts w:ascii="Times New Roman" w:hAnsi="Times New Roman"/>
                <w:rFonts w:ascii="Times New Roman" w:hAnsi="Times New Roman"/>
                <w:b w:val="0"/>
                <w:i w:val="0"/>
                <w:sz w:val="22"/>
                <w:u w:val="none"/>
              </w:rPr>
              <w:t>Acknowledgement</w:t>
            </w:r>
          </w:p>
        </w:tc>
        <w:tc>
          <w:tcPr>
            <w:tcW w:type="dxa" w:w="2889"/>
          </w:tcPr>
          <w:p>
            <w:pPr>
              <w:jc w:val="center"/>
            </w:pPr>
            <w:r>
              <w:rPr>
                <w:rFonts w:ascii="Times New Roman" w:hAnsi="Times New Roman"/>
                <w:rFonts w:ascii="Times New Roman" w:hAnsi="Times New Roman"/>
                <w:b w:val="0"/>
                <w:i w:val="0"/>
                <w:sz w:val="22"/>
                <w:u w:val="none"/>
              </w:rPr>
              <w:t>iv</w:t>
            </w:r>
          </w:p>
        </w:tc>
      </w:tr>
      <w:tr>
        <w:tc>
          <w:tcPr>
            <w:tcW w:type="dxa" w:w="2889"/>
          </w:tcPr>
          <w:p>
            <w:pPr>
              <w:jc w:val="left"/>
            </w:pPr>
            <w:r>
              <w:rPr>
                <w:rFonts w:ascii="Times New Roman" w:hAnsi="Times New Roman"/>
                <w:rFonts w:ascii="Times New Roman" w:hAnsi="Times New Roman"/>
                <w:b w:val="0"/>
                <w:i w:val="0"/>
                <w:sz w:val="22"/>
                <w:u w:val="none"/>
              </w:rPr>
              <w:t>—</w:t>
            </w:r>
          </w:p>
        </w:tc>
        <w:tc>
          <w:tcPr>
            <w:tcW w:type="dxa" w:w="2889"/>
          </w:tcPr>
          <w:p>
            <w:pPr>
              <w:jc w:val="center"/>
            </w:pPr>
            <w:r>
              <w:rPr>
                <w:rFonts w:ascii="Times New Roman" w:hAnsi="Times New Roman"/>
                <w:rFonts w:ascii="Times New Roman" w:hAnsi="Times New Roman"/>
                <w:b w:val="0"/>
                <w:i w:val="0"/>
                <w:sz w:val="22"/>
                <w:u w:val="none"/>
              </w:rPr>
              <w:t>Abstract</w:t>
            </w:r>
          </w:p>
        </w:tc>
        <w:tc>
          <w:tcPr>
            <w:tcW w:type="dxa" w:w="2889"/>
          </w:tcPr>
          <w:p>
            <w:pPr>
              <w:jc w:val="center"/>
            </w:pPr>
            <w:r>
              <w:rPr>
                <w:rFonts w:ascii="Times New Roman" w:hAnsi="Times New Roman"/>
                <w:rFonts w:ascii="Times New Roman" w:hAnsi="Times New Roman"/>
                <w:b w:val="0"/>
                <w:i w:val="0"/>
                <w:sz w:val="22"/>
                <w:u w:val="none"/>
              </w:rPr>
              <w:t>v</w:t>
            </w:r>
          </w:p>
        </w:tc>
      </w:tr>
      <w:tr>
        <w:tc>
          <w:tcPr>
            <w:tcW w:type="dxa" w:w="2889"/>
          </w:tcPr>
          <w:p>
            <w:pPr>
              <w:jc w:val="left"/>
            </w:pPr>
            <w:r>
              <w:rPr>
                <w:rFonts w:ascii="Times New Roman" w:hAnsi="Times New Roman"/>
                <w:rFonts w:ascii="Times New Roman" w:hAnsi="Times New Roman"/>
                <w:b w:val="0"/>
                <w:i w:val="0"/>
                <w:sz w:val="22"/>
                <w:u w:val="none"/>
              </w:rPr>
              <w:t>—</w:t>
            </w:r>
          </w:p>
        </w:tc>
        <w:tc>
          <w:tcPr>
            <w:tcW w:type="dxa" w:w="2889"/>
          </w:tcPr>
          <w:p>
            <w:pPr>
              <w:jc w:val="center"/>
            </w:pPr>
            <w:r>
              <w:rPr>
                <w:rFonts w:ascii="Times New Roman" w:hAnsi="Times New Roman"/>
                <w:rFonts w:ascii="Times New Roman" w:hAnsi="Times New Roman"/>
                <w:b w:val="0"/>
                <w:i w:val="0"/>
                <w:sz w:val="22"/>
                <w:u w:val="none"/>
              </w:rPr>
              <w:t>Table of Contents</w:t>
            </w:r>
          </w:p>
        </w:tc>
        <w:tc>
          <w:tcPr>
            <w:tcW w:type="dxa" w:w="2889"/>
          </w:tcPr>
          <w:p>
            <w:pPr>
              <w:jc w:val="center"/>
            </w:pPr>
            <w:r>
              <w:rPr>
                <w:rFonts w:ascii="Times New Roman" w:hAnsi="Times New Roman"/>
                <w:rFonts w:ascii="Times New Roman" w:hAnsi="Times New Roman"/>
                <w:b w:val="0"/>
                <w:i w:val="0"/>
                <w:sz w:val="22"/>
                <w:u w:val="none"/>
              </w:rPr>
              <w:t>vi</w:t>
            </w:r>
          </w:p>
        </w:tc>
      </w:tr>
      <w:tr>
        <w:tc>
          <w:tcPr>
            <w:tcW w:type="dxa" w:w="2889"/>
          </w:tcPr>
          <w:p>
            <w:pPr>
              <w:jc w:val="left"/>
            </w:pPr>
            <w:r>
              <w:rPr>
                <w:rFonts w:ascii="Times New Roman" w:hAnsi="Times New Roman"/>
                <w:rFonts w:ascii="Times New Roman" w:hAnsi="Times New Roman"/>
                <w:b w:val="0"/>
                <w:i w:val="0"/>
                <w:sz w:val="22"/>
                <w:u w:val="none"/>
              </w:rPr>
              <w:t>—</w:t>
            </w:r>
          </w:p>
        </w:tc>
        <w:tc>
          <w:tcPr>
            <w:tcW w:type="dxa" w:w="2889"/>
          </w:tcPr>
          <w:p>
            <w:pPr>
              <w:jc w:val="center"/>
            </w:pPr>
            <w:r>
              <w:rPr>
                <w:rFonts w:ascii="Times New Roman" w:hAnsi="Times New Roman"/>
                <w:rFonts w:ascii="Times New Roman" w:hAnsi="Times New Roman"/>
                <w:b w:val="0"/>
                <w:i w:val="0"/>
                <w:sz w:val="22"/>
                <w:u w:val="none"/>
              </w:rPr>
              <w:t>List of Tables</w:t>
            </w:r>
          </w:p>
        </w:tc>
        <w:tc>
          <w:tcPr>
            <w:tcW w:type="dxa" w:w="2889"/>
          </w:tcPr>
          <w:p>
            <w:pPr>
              <w:jc w:val="center"/>
            </w:pPr>
            <w:r>
              <w:rPr>
                <w:rFonts w:ascii="Times New Roman" w:hAnsi="Times New Roman"/>
                <w:rFonts w:ascii="Times New Roman" w:hAnsi="Times New Roman"/>
                <w:b w:val="0"/>
                <w:i w:val="0"/>
                <w:sz w:val="22"/>
                <w:u w:val="none"/>
              </w:rPr>
              <w:t>vii</w:t>
            </w:r>
          </w:p>
        </w:tc>
      </w:tr>
      <w:tr>
        <w:tc>
          <w:tcPr>
            <w:tcW w:type="dxa" w:w="2889"/>
          </w:tcPr>
          <w:p>
            <w:pPr>
              <w:jc w:val="left"/>
            </w:pPr>
            <w:r>
              <w:rPr>
                <w:rFonts w:ascii="Times New Roman" w:hAnsi="Times New Roman"/>
                <w:rFonts w:ascii="Times New Roman" w:hAnsi="Times New Roman"/>
                <w:b w:val="0"/>
                <w:i w:val="0"/>
                <w:sz w:val="22"/>
                <w:u w:val="none"/>
              </w:rPr>
              <w:t>—</w:t>
            </w:r>
          </w:p>
        </w:tc>
        <w:tc>
          <w:tcPr>
            <w:tcW w:type="dxa" w:w="2889"/>
          </w:tcPr>
          <w:p>
            <w:pPr>
              <w:jc w:val="center"/>
            </w:pPr>
            <w:r>
              <w:rPr>
                <w:rFonts w:ascii="Times New Roman" w:hAnsi="Times New Roman"/>
                <w:rFonts w:ascii="Times New Roman" w:hAnsi="Times New Roman"/>
                <w:b w:val="0"/>
                <w:i w:val="0"/>
                <w:sz w:val="22"/>
                <w:u w:val="none"/>
              </w:rPr>
              <w:t>List of Figures</w:t>
            </w:r>
          </w:p>
        </w:tc>
        <w:tc>
          <w:tcPr>
            <w:tcW w:type="dxa" w:w="2889"/>
          </w:tcPr>
          <w:p>
            <w:pPr>
              <w:jc w:val="center"/>
            </w:pPr>
            <w:r>
              <w:rPr>
                <w:rFonts w:ascii="Times New Roman" w:hAnsi="Times New Roman"/>
                <w:rFonts w:ascii="Times New Roman" w:hAnsi="Times New Roman"/>
                <w:b w:val="0"/>
                <w:i w:val="0"/>
                <w:sz w:val="22"/>
                <w:u w:val="none"/>
              </w:rPr>
              <w:t>viii</w:t>
            </w:r>
          </w:p>
        </w:tc>
      </w:tr>
      <w:tr>
        <w:tc>
          <w:tcPr>
            <w:tcW w:type="dxa" w:w="2889"/>
          </w:tcPr>
          <w:p>
            <w:pPr>
              <w:jc w:val="left"/>
            </w:pPr>
            <w:r>
              <w:rPr>
                <w:rFonts w:ascii="Times New Roman" w:hAnsi="Times New Roman"/>
                <w:rFonts w:ascii="Times New Roman" w:hAnsi="Times New Roman"/>
                <w:b w:val="0"/>
                <w:i w:val="0"/>
                <w:sz w:val="22"/>
                <w:u w:val="none"/>
              </w:rPr>
              <w:t>—</w:t>
            </w:r>
          </w:p>
        </w:tc>
        <w:tc>
          <w:tcPr>
            <w:tcW w:type="dxa" w:w="2889"/>
          </w:tcPr>
          <w:p>
            <w:pPr>
              <w:jc w:val="center"/>
            </w:pPr>
            <w:r>
              <w:rPr>
                <w:rFonts w:ascii="Times New Roman" w:hAnsi="Times New Roman"/>
                <w:rFonts w:ascii="Times New Roman" w:hAnsi="Times New Roman"/>
                <w:b w:val="0"/>
                <w:i w:val="0"/>
                <w:sz w:val="22"/>
                <w:u w:val="none"/>
              </w:rPr>
              <w:t>List of Symbols &amp; Abbreviations</w:t>
            </w:r>
          </w:p>
        </w:tc>
        <w:tc>
          <w:tcPr>
            <w:tcW w:type="dxa" w:w="2889"/>
          </w:tcPr>
          <w:p>
            <w:pPr>
              <w:jc w:val="center"/>
            </w:pPr>
            <w:r>
              <w:rPr>
                <w:rFonts w:ascii="Times New Roman" w:hAnsi="Times New Roman"/>
                <w:rFonts w:ascii="Times New Roman" w:hAnsi="Times New Roman"/>
                <w:b w:val="0"/>
                <w:i w:val="0"/>
                <w:sz w:val="22"/>
                <w:u w:val="none"/>
              </w:rPr>
              <w:t>ix</w:t>
            </w:r>
          </w:p>
        </w:tc>
      </w:tr>
      <w:tr>
        <w:tc>
          <w:tcPr>
            <w:tcW w:type="dxa" w:w="2889"/>
          </w:tcPr>
          <w:p>
            <w:pPr>
              <w:jc w:val="left"/>
            </w:pPr>
            <w:r>
              <w:rPr>
                <w:rFonts w:ascii="Times New Roman" w:hAnsi="Times New Roman"/>
                <w:rFonts w:ascii="Times New Roman" w:hAnsi="Times New Roman"/>
                <w:b w:val="0"/>
                <w:i w:val="0"/>
                <w:sz w:val="22"/>
                <w:u w:val="none"/>
              </w:rPr>
              <w:t>1</w:t>
            </w:r>
          </w:p>
        </w:tc>
        <w:tc>
          <w:tcPr>
            <w:tcW w:type="dxa" w:w="2889"/>
          </w:tcPr>
          <w:p>
            <w:pPr>
              <w:jc w:val="center"/>
            </w:pPr>
            <w:r>
              <w:rPr>
                <w:rFonts w:ascii="Times New Roman" w:hAnsi="Times New Roman"/>
                <w:rFonts w:ascii="Times New Roman" w:hAnsi="Times New Roman"/>
                <w:b w:val="0"/>
                <w:i w:val="0"/>
                <w:sz w:val="22"/>
                <w:u w:val="none"/>
              </w:rPr>
              <w:t>Introduction and Literature Survey</w:t>
            </w:r>
          </w:p>
        </w:tc>
        <w:tc>
          <w:tcPr>
            <w:tcW w:type="dxa" w:w="2889"/>
          </w:tcPr>
          <w:p>
            <w:pPr>
              <w:jc w:val="center"/>
            </w:pPr>
            <w:r>
              <w:rPr>
                <w:rFonts w:ascii="Times New Roman" w:hAnsi="Times New Roman"/>
                <w:rFonts w:ascii="Times New Roman" w:hAnsi="Times New Roman"/>
                <w:b w:val="0"/>
                <w:i w:val="0"/>
                <w:sz w:val="22"/>
                <w:u w:val="none"/>
              </w:rPr>
              <w:t>1</w:t>
            </w:r>
          </w:p>
        </w:tc>
      </w:tr>
      <w:tr>
        <w:tc>
          <w:tcPr>
            <w:tcW w:type="dxa" w:w="2889"/>
          </w:tcPr>
          <w:p>
            <w:pPr>
              <w:jc w:val="left"/>
            </w:pPr>
            <w:r>
              <w:rPr>
                <w:rFonts w:ascii="Times New Roman" w:hAnsi="Times New Roman"/>
                <w:rFonts w:ascii="Times New Roman" w:hAnsi="Times New Roman"/>
                <w:b w:val="0"/>
                <w:i w:val="0"/>
                <w:sz w:val="22"/>
                <w:u w:val="none"/>
              </w:rPr>
              <w:t>1.1</w:t>
            </w:r>
          </w:p>
        </w:tc>
        <w:tc>
          <w:tcPr>
            <w:tcW w:type="dxa" w:w="2889"/>
          </w:tcPr>
          <w:p>
            <w:pPr>
              <w:jc w:val="center"/>
            </w:pPr>
            <w:r>
              <w:rPr>
                <w:rFonts w:ascii="Times New Roman" w:hAnsi="Times New Roman"/>
                <w:rFonts w:ascii="Times New Roman" w:hAnsi="Times New Roman"/>
                <w:b w:val="0"/>
                <w:i w:val="0"/>
                <w:sz w:val="22"/>
                <w:u w:val="none"/>
              </w:rPr>
              <w:t>Introduction</w:t>
            </w:r>
          </w:p>
        </w:tc>
        <w:tc>
          <w:tcPr>
            <w:tcW w:type="dxa" w:w="2889"/>
          </w:tcPr>
          <w:p>
            <w:pPr>
              <w:jc w:val="center"/>
            </w:pPr>
            <w:r>
              <w:rPr>
                <w:rFonts w:ascii="Times New Roman" w:hAnsi="Times New Roman"/>
                <w:rFonts w:ascii="Times New Roman" w:hAnsi="Times New Roman"/>
                <w:b w:val="0"/>
                <w:i w:val="0"/>
                <w:sz w:val="22"/>
                <w:u w:val="none"/>
              </w:rPr>
              <w:t>1</w:t>
            </w:r>
          </w:p>
        </w:tc>
      </w:tr>
      <w:tr>
        <w:tc>
          <w:tcPr>
            <w:tcW w:type="dxa" w:w="2889"/>
          </w:tcPr>
          <w:p>
            <w:pPr>
              <w:jc w:val="left"/>
            </w:pPr>
            <w:r>
              <w:rPr>
                <w:rFonts w:ascii="Times New Roman" w:hAnsi="Times New Roman"/>
                <w:rFonts w:ascii="Times New Roman" w:hAnsi="Times New Roman"/>
                <w:b w:val="0"/>
                <w:i w:val="0"/>
                <w:sz w:val="22"/>
                <w:u w:val="none"/>
              </w:rPr>
              <w:t>1.2</w:t>
            </w:r>
          </w:p>
        </w:tc>
        <w:tc>
          <w:tcPr>
            <w:tcW w:type="dxa" w:w="2889"/>
          </w:tcPr>
          <w:p>
            <w:pPr>
              <w:jc w:val="center"/>
            </w:pPr>
            <w:r>
              <w:rPr>
                <w:rFonts w:ascii="Times New Roman" w:hAnsi="Times New Roman"/>
                <w:rFonts w:ascii="Times New Roman" w:hAnsi="Times New Roman"/>
                <w:b w:val="0"/>
                <w:i w:val="0"/>
                <w:sz w:val="22"/>
                <w:u w:val="none"/>
              </w:rPr>
              <w:t>Problem Statement</w:t>
            </w:r>
          </w:p>
        </w:tc>
        <w:tc>
          <w:tcPr>
            <w:tcW w:type="dxa" w:w="2889"/>
          </w:tcPr>
          <w:p>
            <w:pPr>
              <w:jc w:val="center"/>
            </w:pPr>
            <w:r>
              <w:rPr>
                <w:rFonts w:ascii="Times New Roman" w:hAnsi="Times New Roman"/>
                <w:rFonts w:ascii="Times New Roman" w:hAnsi="Times New Roman"/>
                <w:b w:val="0"/>
                <w:i w:val="0"/>
                <w:sz w:val="22"/>
                <w:u w:val="none"/>
              </w:rPr>
              <w:t>2</w:t>
            </w:r>
          </w:p>
        </w:tc>
      </w:tr>
      <w:tr>
        <w:tc>
          <w:tcPr>
            <w:tcW w:type="dxa" w:w="2889"/>
          </w:tcPr>
          <w:p>
            <w:pPr>
              <w:jc w:val="left"/>
            </w:pPr>
            <w:r>
              <w:rPr>
                <w:rFonts w:ascii="Times New Roman" w:hAnsi="Times New Roman"/>
                <w:rFonts w:ascii="Times New Roman" w:hAnsi="Times New Roman"/>
                <w:b w:val="0"/>
                <w:i w:val="0"/>
                <w:sz w:val="22"/>
                <w:u w:val="none"/>
              </w:rPr>
              <w:t>1.3</w:t>
            </w:r>
          </w:p>
        </w:tc>
        <w:tc>
          <w:tcPr>
            <w:tcW w:type="dxa" w:w="2889"/>
          </w:tcPr>
          <w:p>
            <w:pPr>
              <w:jc w:val="center"/>
            </w:pPr>
            <w:r>
              <w:rPr>
                <w:rFonts w:ascii="Times New Roman" w:hAnsi="Times New Roman"/>
                <w:rFonts w:ascii="Times New Roman" w:hAnsi="Times New Roman"/>
                <w:b w:val="0"/>
                <w:i w:val="0"/>
                <w:sz w:val="22"/>
                <w:u w:val="none"/>
              </w:rPr>
              <w:t>Objectives</w:t>
            </w:r>
          </w:p>
        </w:tc>
        <w:tc>
          <w:tcPr>
            <w:tcW w:type="dxa" w:w="2889"/>
          </w:tcPr>
          <w:p>
            <w:pPr>
              <w:jc w:val="center"/>
            </w:pPr>
            <w:r>
              <w:rPr>
                <w:rFonts w:ascii="Times New Roman" w:hAnsi="Times New Roman"/>
                <w:rFonts w:ascii="Times New Roman" w:hAnsi="Times New Roman"/>
                <w:b w:val="0"/>
                <w:i w:val="0"/>
                <w:sz w:val="22"/>
                <w:u w:val="none"/>
              </w:rPr>
              <w:t>2</w:t>
            </w:r>
          </w:p>
        </w:tc>
      </w:tr>
      <w:tr>
        <w:tc>
          <w:tcPr>
            <w:tcW w:type="dxa" w:w="2889"/>
          </w:tcPr>
          <w:p>
            <w:pPr>
              <w:jc w:val="left"/>
            </w:pPr>
            <w:r>
              <w:rPr>
                <w:rFonts w:ascii="Times New Roman" w:hAnsi="Times New Roman"/>
                <w:rFonts w:ascii="Times New Roman" w:hAnsi="Times New Roman"/>
                <w:b w:val="0"/>
                <w:i w:val="0"/>
                <w:sz w:val="22"/>
                <w:u w:val="none"/>
              </w:rPr>
              <w:t>1.4</w:t>
            </w:r>
          </w:p>
        </w:tc>
        <w:tc>
          <w:tcPr>
            <w:tcW w:type="dxa" w:w="2889"/>
          </w:tcPr>
          <w:p>
            <w:pPr>
              <w:jc w:val="center"/>
            </w:pPr>
            <w:r>
              <w:rPr>
                <w:rFonts w:ascii="Times New Roman" w:hAnsi="Times New Roman"/>
                <w:rFonts w:ascii="Times New Roman" w:hAnsi="Times New Roman"/>
                <w:b w:val="0"/>
                <w:i w:val="0"/>
                <w:sz w:val="22"/>
                <w:u w:val="none"/>
              </w:rPr>
              <w:t>Scope of the Project</w:t>
            </w:r>
          </w:p>
        </w:tc>
        <w:tc>
          <w:tcPr>
            <w:tcW w:type="dxa" w:w="2889"/>
          </w:tcPr>
          <w:p>
            <w:pPr>
              <w:jc w:val="center"/>
            </w:pPr>
            <w:r>
              <w:rPr>
                <w:rFonts w:ascii="Times New Roman" w:hAnsi="Times New Roman"/>
                <w:rFonts w:ascii="Times New Roman" w:hAnsi="Times New Roman"/>
                <w:b w:val="0"/>
                <w:i w:val="0"/>
                <w:sz w:val="22"/>
                <w:u w:val="none"/>
              </w:rPr>
              <w:t>3</w:t>
            </w:r>
          </w:p>
        </w:tc>
      </w:tr>
      <w:tr>
        <w:tc>
          <w:tcPr>
            <w:tcW w:type="dxa" w:w="2889"/>
          </w:tcPr>
          <w:p>
            <w:pPr>
              <w:jc w:val="left"/>
            </w:pPr>
            <w:r>
              <w:rPr>
                <w:rFonts w:ascii="Times New Roman" w:hAnsi="Times New Roman"/>
                <w:rFonts w:ascii="Times New Roman" w:hAnsi="Times New Roman"/>
                <w:b w:val="0"/>
                <w:i w:val="0"/>
                <w:sz w:val="22"/>
                <w:u w:val="none"/>
              </w:rPr>
              <w:t>1.5</w:t>
            </w:r>
          </w:p>
        </w:tc>
        <w:tc>
          <w:tcPr>
            <w:tcW w:type="dxa" w:w="2889"/>
          </w:tcPr>
          <w:p>
            <w:pPr>
              <w:jc w:val="center"/>
            </w:pPr>
            <w:r>
              <w:rPr>
                <w:rFonts w:ascii="Times New Roman" w:hAnsi="Times New Roman"/>
                <w:rFonts w:ascii="Times New Roman" w:hAnsi="Times New Roman"/>
                <w:b w:val="0"/>
                <w:i w:val="0"/>
                <w:sz w:val="22"/>
                <w:u w:val="none"/>
              </w:rPr>
              <w:t>Literature Survey</w:t>
            </w:r>
          </w:p>
        </w:tc>
        <w:tc>
          <w:tcPr>
            <w:tcW w:type="dxa" w:w="2889"/>
          </w:tcPr>
          <w:p>
            <w:pPr>
              <w:jc w:val="center"/>
            </w:pPr>
            <w:r>
              <w:rPr>
                <w:rFonts w:ascii="Times New Roman" w:hAnsi="Times New Roman"/>
                <w:rFonts w:ascii="Times New Roman" w:hAnsi="Times New Roman"/>
                <w:b w:val="0"/>
                <w:i w:val="0"/>
                <w:sz w:val="22"/>
                <w:u w:val="none"/>
              </w:rPr>
              <w:t>3</w:t>
            </w:r>
          </w:p>
        </w:tc>
      </w:tr>
      <w:tr>
        <w:tc>
          <w:tcPr>
            <w:tcW w:type="dxa" w:w="2889"/>
          </w:tcPr>
          <w:p>
            <w:pPr>
              <w:jc w:val="left"/>
            </w:pPr>
            <w:r>
              <w:rPr>
                <w:rFonts w:ascii="Times New Roman" w:hAnsi="Times New Roman"/>
                <w:rFonts w:ascii="Times New Roman" w:hAnsi="Times New Roman"/>
                <w:b w:val="0"/>
                <w:i w:val="0"/>
                <w:sz w:val="22"/>
                <w:u w:val="none"/>
              </w:rPr>
              <w:t>1.6</w:t>
            </w:r>
          </w:p>
        </w:tc>
        <w:tc>
          <w:tcPr>
            <w:tcW w:type="dxa" w:w="2889"/>
          </w:tcPr>
          <w:p>
            <w:pPr>
              <w:jc w:val="center"/>
            </w:pPr>
            <w:r>
              <w:rPr>
                <w:rFonts w:ascii="Times New Roman" w:hAnsi="Times New Roman"/>
                <w:rFonts w:ascii="Times New Roman" w:hAnsi="Times New Roman"/>
                <w:b w:val="0"/>
                <w:i w:val="0"/>
                <w:sz w:val="22"/>
                <w:u w:val="none"/>
              </w:rPr>
              <w:t>Methodology</w:t>
            </w:r>
          </w:p>
        </w:tc>
        <w:tc>
          <w:tcPr>
            <w:tcW w:type="dxa" w:w="2889"/>
          </w:tcPr>
          <w:p>
            <w:pPr>
              <w:jc w:val="center"/>
            </w:pPr>
            <w:r>
              <w:rPr>
                <w:rFonts w:ascii="Times New Roman" w:hAnsi="Times New Roman"/>
                <w:rFonts w:ascii="Times New Roman" w:hAnsi="Times New Roman"/>
                <w:b w:val="0"/>
                <w:i w:val="0"/>
                <w:sz w:val="22"/>
                <w:u w:val="none"/>
              </w:rPr>
              <w:t>5</w:t>
            </w:r>
          </w:p>
        </w:tc>
      </w:tr>
      <w:tr>
        <w:tc>
          <w:tcPr>
            <w:tcW w:type="dxa" w:w="2889"/>
          </w:tcPr>
          <w:p>
            <w:pPr>
              <w:jc w:val="left"/>
            </w:pPr>
            <w:r>
              <w:rPr>
                <w:rFonts w:ascii="Times New Roman" w:hAnsi="Times New Roman"/>
                <w:rFonts w:ascii="Times New Roman" w:hAnsi="Times New Roman"/>
                <w:b w:val="0"/>
                <w:i w:val="0"/>
                <w:sz w:val="22"/>
                <w:u w:val="none"/>
              </w:rPr>
              <w:t>2</w:t>
            </w:r>
          </w:p>
        </w:tc>
        <w:tc>
          <w:tcPr>
            <w:tcW w:type="dxa" w:w="2889"/>
          </w:tcPr>
          <w:p>
            <w:pPr>
              <w:jc w:val="center"/>
            </w:pPr>
            <w:r>
              <w:rPr>
                <w:rFonts w:ascii="Times New Roman" w:hAnsi="Times New Roman"/>
                <w:rFonts w:ascii="Times New Roman" w:hAnsi="Times New Roman"/>
                <w:b w:val="0"/>
                <w:i w:val="0"/>
                <w:sz w:val="22"/>
                <w:u w:val="none"/>
              </w:rPr>
              <w:t>System Specification and Block Schematic</w:t>
            </w:r>
          </w:p>
        </w:tc>
        <w:tc>
          <w:tcPr>
            <w:tcW w:type="dxa" w:w="2889"/>
          </w:tcPr>
          <w:p>
            <w:pPr>
              <w:jc w:val="center"/>
            </w:pPr>
            <w:r>
              <w:rPr>
                <w:rFonts w:ascii="Times New Roman" w:hAnsi="Times New Roman"/>
                <w:rFonts w:ascii="Times New Roman" w:hAnsi="Times New Roman"/>
                <w:b w:val="0"/>
                <w:i w:val="0"/>
                <w:sz w:val="22"/>
                <w:u w:val="none"/>
              </w:rPr>
              <w:t>6</w:t>
            </w:r>
          </w:p>
        </w:tc>
      </w:tr>
      <w:tr>
        <w:tc>
          <w:tcPr>
            <w:tcW w:type="dxa" w:w="2889"/>
          </w:tcPr>
          <w:p>
            <w:pPr>
              <w:jc w:val="left"/>
            </w:pPr>
            <w:r>
              <w:rPr>
                <w:rFonts w:ascii="Times New Roman" w:hAnsi="Times New Roman"/>
                <w:rFonts w:ascii="Times New Roman" w:hAnsi="Times New Roman"/>
                <w:b w:val="0"/>
                <w:i w:val="0"/>
                <w:sz w:val="22"/>
                <w:u w:val="none"/>
              </w:rPr>
              <w:t>2.1</w:t>
            </w:r>
          </w:p>
        </w:tc>
        <w:tc>
          <w:tcPr>
            <w:tcW w:type="dxa" w:w="2889"/>
          </w:tcPr>
          <w:p>
            <w:pPr>
              <w:jc w:val="center"/>
            </w:pPr>
            <w:r>
              <w:rPr>
                <w:rFonts w:ascii="Times New Roman" w:hAnsi="Times New Roman"/>
                <w:rFonts w:ascii="Times New Roman" w:hAnsi="Times New Roman"/>
                <w:b w:val="0"/>
                <w:i w:val="0"/>
                <w:sz w:val="22"/>
                <w:u w:val="none"/>
              </w:rPr>
              <w:t>Overall System Description</w:t>
            </w:r>
          </w:p>
        </w:tc>
        <w:tc>
          <w:tcPr>
            <w:tcW w:type="dxa" w:w="2889"/>
          </w:tcPr>
          <w:p>
            <w:pPr>
              <w:jc w:val="center"/>
            </w:pPr>
            <w:r>
              <w:rPr>
                <w:rFonts w:ascii="Times New Roman" w:hAnsi="Times New Roman"/>
                <w:rFonts w:ascii="Times New Roman" w:hAnsi="Times New Roman"/>
                <w:b w:val="0"/>
                <w:i w:val="0"/>
                <w:sz w:val="22"/>
                <w:u w:val="none"/>
              </w:rPr>
              <w:t>6</w:t>
            </w:r>
          </w:p>
        </w:tc>
      </w:tr>
      <w:tr>
        <w:tc>
          <w:tcPr>
            <w:tcW w:type="dxa" w:w="2889"/>
          </w:tcPr>
          <w:p>
            <w:pPr>
              <w:jc w:val="left"/>
            </w:pPr>
            <w:r>
              <w:rPr>
                <w:rFonts w:ascii="Times New Roman" w:hAnsi="Times New Roman"/>
                <w:rFonts w:ascii="Times New Roman" w:hAnsi="Times New Roman"/>
                <w:b w:val="0"/>
                <w:i w:val="0"/>
                <w:sz w:val="22"/>
                <w:u w:val="none"/>
              </w:rPr>
              <w:t>2.2</w:t>
            </w:r>
          </w:p>
        </w:tc>
        <w:tc>
          <w:tcPr>
            <w:tcW w:type="dxa" w:w="2889"/>
          </w:tcPr>
          <w:p>
            <w:pPr>
              <w:jc w:val="center"/>
            </w:pPr>
            <w:r>
              <w:rPr>
                <w:rFonts w:ascii="Times New Roman" w:hAnsi="Times New Roman"/>
                <w:rFonts w:ascii="Times New Roman" w:hAnsi="Times New Roman"/>
                <w:b w:val="0"/>
                <w:i w:val="0"/>
                <w:sz w:val="22"/>
                <w:u w:val="none"/>
              </w:rPr>
              <w:t>System Block Diagram</w:t>
            </w:r>
          </w:p>
        </w:tc>
        <w:tc>
          <w:tcPr>
            <w:tcW w:type="dxa" w:w="2889"/>
          </w:tcPr>
          <w:p>
            <w:pPr>
              <w:jc w:val="center"/>
            </w:pPr>
            <w:r>
              <w:rPr>
                <w:rFonts w:ascii="Times New Roman" w:hAnsi="Times New Roman"/>
                <w:rFonts w:ascii="Times New Roman" w:hAnsi="Times New Roman"/>
                <w:b w:val="0"/>
                <w:i w:val="0"/>
                <w:sz w:val="22"/>
                <w:u w:val="none"/>
              </w:rPr>
              <w:t>7</w:t>
            </w:r>
          </w:p>
        </w:tc>
      </w:tr>
      <w:tr>
        <w:tc>
          <w:tcPr>
            <w:tcW w:type="dxa" w:w="2889"/>
          </w:tcPr>
          <w:p>
            <w:pPr>
              <w:jc w:val="left"/>
            </w:pPr>
            <w:r>
              <w:rPr>
                <w:rFonts w:ascii="Times New Roman" w:hAnsi="Times New Roman"/>
                <w:rFonts w:ascii="Times New Roman" w:hAnsi="Times New Roman"/>
                <w:b w:val="0"/>
                <w:i w:val="0"/>
                <w:sz w:val="22"/>
                <w:u w:val="none"/>
              </w:rPr>
              <w:t>2.3</w:t>
            </w:r>
          </w:p>
        </w:tc>
        <w:tc>
          <w:tcPr>
            <w:tcW w:type="dxa" w:w="2889"/>
          </w:tcPr>
          <w:p>
            <w:pPr>
              <w:jc w:val="center"/>
            </w:pPr>
            <w:r>
              <w:rPr>
                <w:rFonts w:ascii="Times New Roman" w:hAnsi="Times New Roman"/>
                <w:rFonts w:ascii="Times New Roman" w:hAnsi="Times New Roman"/>
                <w:b w:val="0"/>
                <w:i w:val="0"/>
                <w:sz w:val="22"/>
                <w:u w:val="none"/>
              </w:rPr>
              <w:t>Software Requirements</w:t>
            </w:r>
          </w:p>
        </w:tc>
        <w:tc>
          <w:tcPr>
            <w:tcW w:type="dxa" w:w="2889"/>
          </w:tcPr>
          <w:p>
            <w:pPr>
              <w:jc w:val="center"/>
            </w:pPr>
            <w:r>
              <w:rPr>
                <w:rFonts w:ascii="Times New Roman" w:hAnsi="Times New Roman"/>
                <w:rFonts w:ascii="Times New Roman" w:hAnsi="Times New Roman"/>
                <w:b w:val="0"/>
                <w:i w:val="0"/>
                <w:sz w:val="22"/>
                <w:u w:val="none"/>
              </w:rPr>
              <w:t>8</w:t>
            </w:r>
          </w:p>
        </w:tc>
      </w:tr>
      <w:tr>
        <w:tc>
          <w:tcPr>
            <w:tcW w:type="dxa" w:w="2889"/>
          </w:tcPr>
          <w:p>
            <w:pPr>
              <w:jc w:val="left"/>
            </w:pPr>
            <w:r>
              <w:rPr>
                <w:rFonts w:ascii="Times New Roman" w:hAnsi="Times New Roman"/>
                <w:rFonts w:ascii="Times New Roman" w:hAnsi="Times New Roman"/>
                <w:b w:val="0"/>
                <w:i w:val="0"/>
                <w:sz w:val="22"/>
                <w:u w:val="none"/>
              </w:rPr>
              <w:t>2.4</w:t>
            </w:r>
          </w:p>
        </w:tc>
        <w:tc>
          <w:tcPr>
            <w:tcW w:type="dxa" w:w="2889"/>
          </w:tcPr>
          <w:p>
            <w:pPr>
              <w:jc w:val="center"/>
            </w:pPr>
            <w:r>
              <w:rPr>
                <w:rFonts w:ascii="Times New Roman" w:hAnsi="Times New Roman"/>
                <w:rFonts w:ascii="Times New Roman" w:hAnsi="Times New Roman"/>
                <w:b w:val="0"/>
                <w:i w:val="0"/>
                <w:sz w:val="22"/>
                <w:u w:val="none"/>
              </w:rPr>
              <w:t>Hardware Requirements</w:t>
            </w:r>
          </w:p>
        </w:tc>
        <w:tc>
          <w:tcPr>
            <w:tcW w:type="dxa" w:w="2889"/>
          </w:tcPr>
          <w:p>
            <w:pPr>
              <w:jc w:val="center"/>
            </w:pPr>
            <w:r>
              <w:rPr>
                <w:rFonts w:ascii="Times New Roman" w:hAnsi="Times New Roman"/>
                <w:rFonts w:ascii="Times New Roman" w:hAnsi="Times New Roman"/>
                <w:b w:val="0"/>
                <w:i w:val="0"/>
                <w:sz w:val="22"/>
                <w:u w:val="none"/>
              </w:rPr>
              <w:t>9</w:t>
            </w:r>
          </w:p>
        </w:tc>
      </w:tr>
      <w:tr>
        <w:tc>
          <w:tcPr>
            <w:tcW w:type="dxa" w:w="2889"/>
          </w:tcPr>
          <w:p>
            <w:pPr>
              <w:jc w:val="left"/>
            </w:pPr>
            <w:r>
              <w:rPr>
                <w:rFonts w:ascii="Times New Roman" w:hAnsi="Times New Roman"/>
                <w:rFonts w:ascii="Times New Roman" w:hAnsi="Times New Roman"/>
                <w:b w:val="0"/>
                <w:i w:val="0"/>
                <w:sz w:val="22"/>
                <w:u w:val="none"/>
              </w:rPr>
              <w:t>2.5</w:t>
            </w:r>
          </w:p>
        </w:tc>
        <w:tc>
          <w:tcPr>
            <w:tcW w:type="dxa" w:w="2889"/>
          </w:tcPr>
          <w:p>
            <w:pPr>
              <w:jc w:val="center"/>
            </w:pPr>
            <w:r>
              <w:rPr>
                <w:rFonts w:ascii="Times New Roman" w:hAnsi="Times New Roman"/>
                <w:rFonts w:ascii="Times New Roman" w:hAnsi="Times New Roman"/>
                <w:b w:val="0"/>
                <w:i w:val="0"/>
                <w:sz w:val="22"/>
                <w:u w:val="none"/>
              </w:rPr>
              <w:t>Working Principle</w:t>
            </w:r>
          </w:p>
        </w:tc>
        <w:tc>
          <w:tcPr>
            <w:tcW w:type="dxa" w:w="2889"/>
          </w:tcPr>
          <w:p>
            <w:pPr>
              <w:jc w:val="center"/>
            </w:pPr>
            <w:r>
              <w:rPr>
                <w:rFonts w:ascii="Times New Roman" w:hAnsi="Times New Roman"/>
                <w:rFonts w:ascii="Times New Roman" w:hAnsi="Times New Roman"/>
                <w:b w:val="0"/>
                <w:i w:val="0"/>
                <w:sz w:val="22"/>
                <w:u w:val="none"/>
              </w:rPr>
              <w:t>10</w:t>
            </w:r>
          </w:p>
        </w:tc>
      </w:tr>
      <w:tr>
        <w:tc>
          <w:tcPr>
            <w:tcW w:type="dxa" w:w="2889"/>
          </w:tcPr>
          <w:p>
            <w:pPr>
              <w:jc w:val="left"/>
            </w:pPr>
            <w:r>
              <w:rPr>
                <w:rFonts w:ascii="Times New Roman" w:hAnsi="Times New Roman"/>
                <w:rFonts w:ascii="Times New Roman" w:hAnsi="Times New Roman"/>
                <w:b w:val="0"/>
                <w:i w:val="0"/>
                <w:sz w:val="22"/>
                <w:u w:val="none"/>
              </w:rPr>
              <w:t>3</w:t>
            </w:r>
          </w:p>
        </w:tc>
        <w:tc>
          <w:tcPr>
            <w:tcW w:type="dxa" w:w="2889"/>
          </w:tcPr>
          <w:p>
            <w:pPr>
              <w:jc w:val="center"/>
            </w:pPr>
            <w:r>
              <w:rPr>
                <w:rFonts w:ascii="Times New Roman" w:hAnsi="Times New Roman"/>
                <w:rFonts w:ascii="Times New Roman" w:hAnsi="Times New Roman"/>
                <w:b w:val="0"/>
                <w:i w:val="0"/>
                <w:sz w:val="22"/>
                <w:u w:val="none"/>
              </w:rPr>
              <w:t>Hardware &amp; Software Design</w:t>
            </w:r>
          </w:p>
        </w:tc>
        <w:tc>
          <w:tcPr>
            <w:tcW w:type="dxa" w:w="2889"/>
          </w:tcPr>
          <w:p>
            <w:pPr>
              <w:jc w:val="center"/>
            </w:pPr>
            <w:r>
              <w:rPr>
                <w:rFonts w:ascii="Times New Roman" w:hAnsi="Times New Roman"/>
                <w:rFonts w:ascii="Times New Roman" w:hAnsi="Times New Roman"/>
                <w:b w:val="0"/>
                <w:i w:val="0"/>
                <w:sz w:val="22"/>
                <w:u w:val="none"/>
              </w:rPr>
              <w:t>13</w:t>
            </w:r>
          </w:p>
        </w:tc>
      </w:tr>
      <w:tr>
        <w:tc>
          <w:tcPr>
            <w:tcW w:type="dxa" w:w="2889"/>
          </w:tcPr>
          <w:p>
            <w:pPr>
              <w:jc w:val="left"/>
            </w:pPr>
            <w:r>
              <w:rPr>
                <w:rFonts w:ascii="Times New Roman" w:hAnsi="Times New Roman"/>
                <w:rFonts w:ascii="Times New Roman" w:hAnsi="Times New Roman"/>
                <w:b w:val="0"/>
                <w:i w:val="0"/>
                <w:sz w:val="22"/>
                <w:u w:val="none"/>
              </w:rPr>
              <w:t>3.1</w:t>
            </w:r>
          </w:p>
        </w:tc>
        <w:tc>
          <w:tcPr>
            <w:tcW w:type="dxa" w:w="2889"/>
          </w:tcPr>
          <w:p>
            <w:pPr>
              <w:jc w:val="center"/>
            </w:pPr>
            <w:r>
              <w:rPr>
                <w:rFonts w:ascii="Times New Roman" w:hAnsi="Times New Roman"/>
                <w:rFonts w:ascii="Times New Roman" w:hAnsi="Times New Roman"/>
                <w:b w:val="0"/>
                <w:i w:val="0"/>
                <w:sz w:val="22"/>
                <w:u w:val="none"/>
              </w:rPr>
              <w:t>Hardware Design</w:t>
            </w:r>
          </w:p>
        </w:tc>
        <w:tc>
          <w:tcPr>
            <w:tcW w:type="dxa" w:w="2889"/>
          </w:tcPr>
          <w:p>
            <w:pPr>
              <w:jc w:val="center"/>
            </w:pPr>
            <w:r>
              <w:rPr>
                <w:rFonts w:ascii="Times New Roman" w:hAnsi="Times New Roman"/>
                <w:rFonts w:ascii="Times New Roman" w:hAnsi="Times New Roman"/>
                <w:b w:val="0"/>
                <w:i w:val="0"/>
                <w:sz w:val="22"/>
                <w:u w:val="none"/>
              </w:rPr>
              <w:t>13</w:t>
            </w:r>
          </w:p>
        </w:tc>
      </w:tr>
      <w:tr>
        <w:tc>
          <w:tcPr>
            <w:tcW w:type="dxa" w:w="2889"/>
          </w:tcPr>
          <w:p>
            <w:pPr>
              <w:jc w:val="left"/>
            </w:pPr>
            <w:r>
              <w:rPr>
                <w:rFonts w:ascii="Times New Roman" w:hAnsi="Times New Roman"/>
                <w:rFonts w:ascii="Times New Roman" w:hAnsi="Times New Roman"/>
                <w:b w:val="0"/>
                <w:i w:val="0"/>
                <w:sz w:val="22"/>
                <w:u w:val="none"/>
              </w:rPr>
              <w:t>3.2</w:t>
            </w:r>
          </w:p>
        </w:tc>
        <w:tc>
          <w:tcPr>
            <w:tcW w:type="dxa" w:w="2889"/>
          </w:tcPr>
          <w:p>
            <w:pPr>
              <w:jc w:val="center"/>
            </w:pPr>
            <w:r>
              <w:rPr>
                <w:rFonts w:ascii="Times New Roman" w:hAnsi="Times New Roman"/>
                <w:rFonts w:ascii="Times New Roman" w:hAnsi="Times New Roman"/>
                <w:b w:val="0"/>
                <w:i w:val="0"/>
                <w:sz w:val="22"/>
                <w:u w:val="none"/>
              </w:rPr>
              <w:t>Frontend Architecture</w:t>
            </w:r>
          </w:p>
        </w:tc>
        <w:tc>
          <w:tcPr>
            <w:tcW w:type="dxa" w:w="2889"/>
          </w:tcPr>
          <w:p>
            <w:pPr>
              <w:jc w:val="center"/>
            </w:pPr>
            <w:r>
              <w:rPr>
                <w:rFonts w:ascii="Times New Roman" w:hAnsi="Times New Roman"/>
                <w:rFonts w:ascii="Times New Roman" w:hAnsi="Times New Roman"/>
                <w:b w:val="0"/>
                <w:i w:val="0"/>
                <w:sz w:val="22"/>
                <w:u w:val="none"/>
              </w:rPr>
              <w:t>13</w:t>
            </w:r>
          </w:p>
        </w:tc>
      </w:tr>
      <w:tr>
        <w:tc>
          <w:tcPr>
            <w:tcW w:type="dxa" w:w="2889"/>
          </w:tcPr>
          <w:p>
            <w:pPr>
              <w:jc w:val="left"/>
            </w:pPr>
            <w:r>
              <w:rPr>
                <w:rFonts w:ascii="Times New Roman" w:hAnsi="Times New Roman"/>
                <w:rFonts w:ascii="Times New Roman" w:hAnsi="Times New Roman"/>
                <w:b w:val="0"/>
                <w:i w:val="0"/>
                <w:sz w:val="22"/>
                <w:u w:val="none"/>
              </w:rPr>
              <w:t>3.3</w:t>
            </w:r>
          </w:p>
        </w:tc>
        <w:tc>
          <w:tcPr>
            <w:tcW w:type="dxa" w:w="2889"/>
          </w:tcPr>
          <w:p>
            <w:pPr>
              <w:jc w:val="center"/>
            </w:pPr>
            <w:r>
              <w:rPr>
                <w:rFonts w:ascii="Times New Roman" w:hAnsi="Times New Roman"/>
                <w:rFonts w:ascii="Times New Roman" w:hAnsi="Times New Roman"/>
                <w:b w:val="0"/>
                <w:i w:val="0"/>
                <w:sz w:val="22"/>
                <w:u w:val="none"/>
              </w:rPr>
              <w:t>Node.js Backend Architecture</w:t>
            </w:r>
          </w:p>
        </w:tc>
        <w:tc>
          <w:tcPr>
            <w:tcW w:type="dxa" w:w="2889"/>
          </w:tcPr>
          <w:p>
            <w:pPr>
              <w:jc w:val="center"/>
            </w:pPr>
            <w:r>
              <w:rPr>
                <w:rFonts w:ascii="Times New Roman" w:hAnsi="Times New Roman"/>
                <w:rFonts w:ascii="Times New Roman" w:hAnsi="Times New Roman"/>
                <w:b w:val="0"/>
                <w:i w:val="0"/>
                <w:sz w:val="22"/>
                <w:u w:val="none"/>
              </w:rPr>
              <w:t>14</w:t>
            </w:r>
          </w:p>
        </w:tc>
      </w:tr>
      <w:tr>
        <w:tc>
          <w:tcPr>
            <w:tcW w:type="dxa" w:w="2889"/>
          </w:tcPr>
          <w:p>
            <w:pPr>
              <w:jc w:val="left"/>
            </w:pPr>
            <w:r>
              <w:rPr>
                <w:rFonts w:ascii="Times New Roman" w:hAnsi="Times New Roman"/>
                <w:rFonts w:ascii="Times New Roman" w:hAnsi="Times New Roman"/>
                <w:b w:val="0"/>
                <w:i w:val="0"/>
                <w:sz w:val="22"/>
                <w:u w:val="none"/>
              </w:rPr>
              <w:t>3.4</w:t>
            </w:r>
          </w:p>
        </w:tc>
        <w:tc>
          <w:tcPr>
            <w:tcW w:type="dxa" w:w="2889"/>
          </w:tcPr>
          <w:p>
            <w:pPr>
              <w:jc w:val="center"/>
            </w:pPr>
            <w:r>
              <w:rPr>
                <w:rFonts w:ascii="Times New Roman" w:hAnsi="Times New Roman"/>
                <w:rFonts w:ascii="Times New Roman" w:hAnsi="Times New Roman"/>
                <w:b w:val="0"/>
                <w:i w:val="0"/>
                <w:sz w:val="22"/>
                <w:u w:val="none"/>
              </w:rPr>
              <w:t>Python FastAPI Microservice</w:t>
            </w:r>
          </w:p>
        </w:tc>
        <w:tc>
          <w:tcPr>
            <w:tcW w:type="dxa" w:w="2889"/>
          </w:tcPr>
          <w:p>
            <w:pPr>
              <w:jc w:val="center"/>
            </w:pPr>
            <w:r>
              <w:rPr>
                <w:rFonts w:ascii="Times New Roman" w:hAnsi="Times New Roman"/>
                <w:rFonts w:ascii="Times New Roman" w:hAnsi="Times New Roman"/>
                <w:b w:val="0"/>
                <w:i w:val="0"/>
                <w:sz w:val="22"/>
                <w:u w:val="none"/>
              </w:rPr>
              <w:t>15</w:t>
            </w:r>
          </w:p>
        </w:tc>
      </w:tr>
      <w:tr>
        <w:tc>
          <w:tcPr>
            <w:tcW w:type="dxa" w:w="2889"/>
          </w:tcPr>
          <w:p>
            <w:pPr>
              <w:jc w:val="left"/>
            </w:pPr>
            <w:r>
              <w:rPr>
                <w:rFonts w:ascii="Times New Roman" w:hAnsi="Times New Roman"/>
                <w:rFonts w:ascii="Times New Roman" w:hAnsi="Times New Roman"/>
                <w:b w:val="0"/>
                <w:i w:val="0"/>
                <w:sz w:val="22"/>
                <w:u w:val="none"/>
              </w:rPr>
              <w:t>3.5</w:t>
            </w:r>
          </w:p>
        </w:tc>
        <w:tc>
          <w:tcPr>
            <w:tcW w:type="dxa" w:w="2889"/>
          </w:tcPr>
          <w:p>
            <w:pPr>
              <w:jc w:val="center"/>
            </w:pPr>
            <w:r>
              <w:rPr>
                <w:rFonts w:ascii="Times New Roman" w:hAnsi="Times New Roman"/>
                <w:rFonts w:ascii="Times New Roman" w:hAnsi="Times New Roman"/>
                <w:b w:val="0"/>
                <w:i w:val="0"/>
                <w:sz w:val="22"/>
                <w:u w:val="none"/>
              </w:rPr>
              <w:t>Flowcharts</w:t>
            </w:r>
          </w:p>
        </w:tc>
        <w:tc>
          <w:tcPr>
            <w:tcW w:type="dxa" w:w="2889"/>
          </w:tcPr>
          <w:p>
            <w:pPr>
              <w:jc w:val="center"/>
            </w:pPr>
            <w:r>
              <w:rPr>
                <w:rFonts w:ascii="Times New Roman" w:hAnsi="Times New Roman"/>
                <w:rFonts w:ascii="Times New Roman" w:hAnsi="Times New Roman"/>
                <w:b w:val="0"/>
                <w:i w:val="0"/>
                <w:sz w:val="22"/>
                <w:u w:val="none"/>
              </w:rPr>
              <w:t>16</w:t>
            </w:r>
          </w:p>
        </w:tc>
      </w:tr>
      <w:tr>
        <w:tc>
          <w:tcPr>
            <w:tcW w:type="dxa" w:w="2889"/>
          </w:tcPr>
          <w:p>
            <w:pPr>
              <w:jc w:val="left"/>
            </w:pPr>
            <w:r>
              <w:rPr>
                <w:rFonts w:ascii="Times New Roman" w:hAnsi="Times New Roman"/>
                <w:rFonts w:ascii="Times New Roman" w:hAnsi="Times New Roman"/>
                <w:b w:val="0"/>
                <w:i w:val="0"/>
                <w:sz w:val="22"/>
                <w:u w:val="none"/>
              </w:rPr>
              <w:t>3.6</w:t>
            </w:r>
          </w:p>
        </w:tc>
        <w:tc>
          <w:tcPr>
            <w:tcW w:type="dxa" w:w="2889"/>
          </w:tcPr>
          <w:p>
            <w:pPr>
              <w:jc w:val="center"/>
            </w:pPr>
            <w:r>
              <w:rPr>
                <w:rFonts w:ascii="Times New Roman" w:hAnsi="Times New Roman"/>
                <w:rFonts w:ascii="Times New Roman" w:hAnsi="Times New Roman"/>
                <w:b w:val="0"/>
                <w:i w:val="0"/>
                <w:sz w:val="22"/>
                <w:u w:val="none"/>
              </w:rPr>
              <w:t>API Endpoints</w:t>
            </w:r>
          </w:p>
        </w:tc>
        <w:tc>
          <w:tcPr>
            <w:tcW w:type="dxa" w:w="2889"/>
          </w:tcPr>
          <w:p>
            <w:pPr>
              <w:jc w:val="center"/>
            </w:pPr>
            <w:r>
              <w:rPr>
                <w:rFonts w:ascii="Times New Roman" w:hAnsi="Times New Roman"/>
                <w:rFonts w:ascii="Times New Roman" w:hAnsi="Times New Roman"/>
                <w:b w:val="0"/>
                <w:i w:val="0"/>
                <w:sz w:val="22"/>
                <w:u w:val="none"/>
              </w:rPr>
              <w:t>18</w:t>
            </w:r>
          </w:p>
        </w:tc>
      </w:tr>
      <w:tr>
        <w:tc>
          <w:tcPr>
            <w:tcW w:type="dxa" w:w="2889"/>
          </w:tcPr>
          <w:p>
            <w:pPr>
              <w:jc w:val="left"/>
            </w:pPr>
            <w:r>
              <w:rPr>
                <w:rFonts w:ascii="Times New Roman" w:hAnsi="Times New Roman"/>
                <w:rFonts w:ascii="Times New Roman" w:hAnsi="Times New Roman"/>
                <w:b w:val="0"/>
                <w:i w:val="0"/>
                <w:sz w:val="22"/>
                <w:u w:val="none"/>
              </w:rPr>
              <w:t>3.7</w:t>
            </w:r>
          </w:p>
        </w:tc>
        <w:tc>
          <w:tcPr>
            <w:tcW w:type="dxa" w:w="2889"/>
          </w:tcPr>
          <w:p>
            <w:pPr>
              <w:jc w:val="center"/>
            </w:pPr>
            <w:r>
              <w:rPr>
                <w:rFonts w:ascii="Times New Roman" w:hAnsi="Times New Roman"/>
                <w:rFonts w:ascii="Times New Roman" w:hAnsi="Times New Roman"/>
                <w:b w:val="0"/>
                <w:i w:val="0"/>
                <w:sz w:val="22"/>
                <w:u w:val="none"/>
              </w:rPr>
              <w:t>Database Schema</w:t>
            </w:r>
          </w:p>
        </w:tc>
        <w:tc>
          <w:tcPr>
            <w:tcW w:type="dxa" w:w="2889"/>
          </w:tcPr>
          <w:p>
            <w:pPr>
              <w:jc w:val="center"/>
            </w:pPr>
            <w:r>
              <w:rPr>
                <w:rFonts w:ascii="Times New Roman" w:hAnsi="Times New Roman"/>
                <w:rFonts w:ascii="Times New Roman" w:hAnsi="Times New Roman"/>
                <w:b w:val="0"/>
                <w:i w:val="0"/>
                <w:sz w:val="22"/>
                <w:u w:val="none"/>
              </w:rPr>
              <w:t>19</w:t>
            </w:r>
          </w:p>
        </w:tc>
      </w:tr>
      <w:tr>
        <w:tc>
          <w:tcPr>
            <w:tcW w:type="dxa" w:w="2889"/>
          </w:tcPr>
          <w:p>
            <w:pPr>
              <w:jc w:val="left"/>
            </w:pPr>
            <w:r>
              <w:rPr>
                <w:rFonts w:ascii="Times New Roman" w:hAnsi="Times New Roman"/>
                <w:rFonts w:ascii="Times New Roman" w:hAnsi="Times New Roman"/>
                <w:b w:val="0"/>
                <w:i w:val="0"/>
                <w:sz w:val="22"/>
                <w:u w:val="none"/>
              </w:rPr>
              <w:t>4</w:t>
            </w:r>
          </w:p>
        </w:tc>
        <w:tc>
          <w:tcPr>
            <w:tcW w:type="dxa" w:w="2889"/>
          </w:tcPr>
          <w:p>
            <w:pPr>
              <w:jc w:val="center"/>
            </w:pPr>
            <w:r>
              <w:rPr>
                <w:rFonts w:ascii="Times New Roman" w:hAnsi="Times New Roman"/>
                <w:rFonts w:ascii="Times New Roman" w:hAnsi="Times New Roman"/>
                <w:b w:val="0"/>
                <w:i w:val="0"/>
                <w:sz w:val="22"/>
                <w:u w:val="none"/>
              </w:rPr>
              <w:t>Results, Discussion and Analysis</w:t>
            </w:r>
          </w:p>
        </w:tc>
        <w:tc>
          <w:tcPr>
            <w:tcW w:type="dxa" w:w="2889"/>
          </w:tcPr>
          <w:p>
            <w:pPr>
              <w:jc w:val="center"/>
            </w:pPr>
            <w:r>
              <w:rPr>
                <w:rFonts w:ascii="Times New Roman" w:hAnsi="Times New Roman"/>
                <w:rFonts w:ascii="Times New Roman" w:hAnsi="Times New Roman"/>
                <w:b w:val="0"/>
                <w:i w:val="0"/>
                <w:sz w:val="22"/>
                <w:u w:val="none"/>
              </w:rPr>
              <w:t>20</w:t>
            </w:r>
          </w:p>
        </w:tc>
      </w:tr>
      <w:tr>
        <w:tc>
          <w:tcPr>
            <w:tcW w:type="dxa" w:w="2889"/>
          </w:tcPr>
          <w:p>
            <w:pPr>
              <w:jc w:val="left"/>
            </w:pPr>
            <w:r>
              <w:rPr>
                <w:rFonts w:ascii="Times New Roman" w:hAnsi="Times New Roman"/>
                <w:rFonts w:ascii="Times New Roman" w:hAnsi="Times New Roman"/>
                <w:b w:val="0"/>
                <w:i w:val="0"/>
                <w:sz w:val="22"/>
                <w:u w:val="none"/>
              </w:rPr>
              <w:t>4.1</w:t>
            </w:r>
          </w:p>
        </w:tc>
        <w:tc>
          <w:tcPr>
            <w:tcW w:type="dxa" w:w="2889"/>
          </w:tcPr>
          <w:p>
            <w:pPr>
              <w:jc w:val="center"/>
            </w:pPr>
            <w:r>
              <w:rPr>
                <w:rFonts w:ascii="Times New Roman" w:hAnsi="Times New Roman"/>
                <w:rFonts w:ascii="Times New Roman" w:hAnsi="Times New Roman"/>
                <w:b w:val="0"/>
                <w:i w:val="0"/>
                <w:sz w:val="22"/>
                <w:u w:val="none"/>
              </w:rPr>
              <w:t>Experimental Setup</w:t>
            </w:r>
          </w:p>
        </w:tc>
        <w:tc>
          <w:tcPr>
            <w:tcW w:type="dxa" w:w="2889"/>
          </w:tcPr>
          <w:p>
            <w:pPr>
              <w:jc w:val="center"/>
            </w:pPr>
            <w:r>
              <w:rPr>
                <w:rFonts w:ascii="Times New Roman" w:hAnsi="Times New Roman"/>
                <w:rFonts w:ascii="Times New Roman" w:hAnsi="Times New Roman"/>
                <w:b w:val="0"/>
                <w:i w:val="0"/>
                <w:sz w:val="22"/>
                <w:u w:val="none"/>
              </w:rPr>
              <w:t>20</w:t>
            </w:r>
          </w:p>
        </w:tc>
      </w:tr>
      <w:tr>
        <w:tc>
          <w:tcPr>
            <w:tcW w:type="dxa" w:w="2889"/>
          </w:tcPr>
          <w:p>
            <w:pPr>
              <w:jc w:val="left"/>
            </w:pPr>
            <w:r>
              <w:rPr>
                <w:rFonts w:ascii="Times New Roman" w:hAnsi="Times New Roman"/>
                <w:rFonts w:ascii="Times New Roman" w:hAnsi="Times New Roman"/>
                <w:b w:val="0"/>
                <w:i w:val="0"/>
                <w:sz w:val="22"/>
                <w:u w:val="none"/>
              </w:rPr>
              <w:t>4.2</w:t>
            </w:r>
          </w:p>
        </w:tc>
        <w:tc>
          <w:tcPr>
            <w:tcW w:type="dxa" w:w="2889"/>
          </w:tcPr>
          <w:p>
            <w:pPr>
              <w:jc w:val="center"/>
            </w:pPr>
            <w:r>
              <w:rPr>
                <w:rFonts w:ascii="Times New Roman" w:hAnsi="Times New Roman"/>
                <w:rFonts w:ascii="Times New Roman" w:hAnsi="Times New Roman"/>
                <w:b w:val="0"/>
                <w:i w:val="0"/>
                <w:sz w:val="22"/>
                <w:u w:val="none"/>
              </w:rPr>
              <w:t>System Screenshots</w:t>
            </w:r>
          </w:p>
        </w:tc>
        <w:tc>
          <w:tcPr>
            <w:tcW w:type="dxa" w:w="2889"/>
          </w:tcPr>
          <w:p>
            <w:pPr>
              <w:jc w:val="center"/>
            </w:pPr>
            <w:r>
              <w:rPr>
                <w:rFonts w:ascii="Times New Roman" w:hAnsi="Times New Roman"/>
                <w:rFonts w:ascii="Times New Roman" w:hAnsi="Times New Roman"/>
                <w:b w:val="0"/>
                <w:i w:val="0"/>
                <w:sz w:val="22"/>
                <w:u w:val="none"/>
              </w:rPr>
              <w:t>20</w:t>
            </w:r>
          </w:p>
        </w:tc>
      </w:tr>
      <w:tr>
        <w:tc>
          <w:tcPr>
            <w:tcW w:type="dxa" w:w="2889"/>
          </w:tcPr>
          <w:p>
            <w:pPr>
              <w:jc w:val="left"/>
            </w:pPr>
            <w:r>
              <w:rPr>
                <w:rFonts w:ascii="Times New Roman" w:hAnsi="Times New Roman"/>
                <w:rFonts w:ascii="Times New Roman" w:hAnsi="Times New Roman"/>
                <w:b w:val="0"/>
                <w:i w:val="0"/>
                <w:sz w:val="22"/>
                <w:u w:val="none"/>
              </w:rPr>
              <w:t>4.3</w:t>
            </w:r>
          </w:p>
        </w:tc>
        <w:tc>
          <w:tcPr>
            <w:tcW w:type="dxa" w:w="2889"/>
          </w:tcPr>
          <w:p>
            <w:pPr>
              <w:jc w:val="center"/>
            </w:pPr>
            <w:r>
              <w:rPr>
                <w:rFonts w:ascii="Times New Roman" w:hAnsi="Times New Roman"/>
                <w:rFonts w:ascii="Times New Roman" w:hAnsi="Times New Roman"/>
                <w:b w:val="0"/>
                <w:i w:val="0"/>
                <w:sz w:val="22"/>
                <w:u w:val="none"/>
              </w:rPr>
              <w:t>Functional Testing Results</w:t>
            </w:r>
          </w:p>
        </w:tc>
        <w:tc>
          <w:tcPr>
            <w:tcW w:type="dxa" w:w="2889"/>
          </w:tcPr>
          <w:p>
            <w:pPr>
              <w:jc w:val="center"/>
            </w:pPr>
            <w:r>
              <w:rPr>
                <w:rFonts w:ascii="Times New Roman" w:hAnsi="Times New Roman"/>
                <w:rFonts w:ascii="Times New Roman" w:hAnsi="Times New Roman"/>
                <w:b w:val="0"/>
                <w:i w:val="0"/>
                <w:sz w:val="22"/>
                <w:u w:val="none"/>
              </w:rPr>
              <w:t>26</w:t>
            </w:r>
          </w:p>
        </w:tc>
      </w:tr>
      <w:tr>
        <w:tc>
          <w:tcPr>
            <w:tcW w:type="dxa" w:w="2889"/>
          </w:tcPr>
          <w:p>
            <w:pPr>
              <w:jc w:val="left"/>
            </w:pPr>
            <w:r>
              <w:rPr>
                <w:rFonts w:ascii="Times New Roman" w:hAnsi="Times New Roman"/>
                <w:rFonts w:ascii="Times New Roman" w:hAnsi="Times New Roman"/>
                <w:b w:val="0"/>
                <w:i w:val="0"/>
                <w:sz w:val="22"/>
                <w:u w:val="none"/>
              </w:rPr>
              <w:t>4.4</w:t>
            </w:r>
          </w:p>
        </w:tc>
        <w:tc>
          <w:tcPr>
            <w:tcW w:type="dxa" w:w="2889"/>
          </w:tcPr>
          <w:p>
            <w:pPr>
              <w:jc w:val="center"/>
            </w:pPr>
            <w:r>
              <w:rPr>
                <w:rFonts w:ascii="Times New Roman" w:hAnsi="Times New Roman"/>
                <w:rFonts w:ascii="Times New Roman" w:hAnsi="Times New Roman"/>
                <w:b w:val="0"/>
                <w:i w:val="0"/>
                <w:sz w:val="22"/>
                <w:u w:val="none"/>
              </w:rPr>
              <w:t>Performance Analysis</w:t>
            </w:r>
          </w:p>
        </w:tc>
        <w:tc>
          <w:tcPr>
            <w:tcW w:type="dxa" w:w="2889"/>
          </w:tcPr>
          <w:p>
            <w:pPr>
              <w:jc w:val="center"/>
            </w:pPr>
            <w:r>
              <w:rPr>
                <w:rFonts w:ascii="Times New Roman" w:hAnsi="Times New Roman"/>
                <w:rFonts w:ascii="Times New Roman" w:hAnsi="Times New Roman"/>
                <w:b w:val="0"/>
                <w:i w:val="0"/>
                <w:sz w:val="22"/>
                <w:u w:val="none"/>
              </w:rPr>
              <w:t>27</w:t>
            </w:r>
          </w:p>
        </w:tc>
      </w:tr>
      <w:tr>
        <w:tc>
          <w:tcPr>
            <w:tcW w:type="dxa" w:w="2889"/>
          </w:tcPr>
          <w:p>
            <w:pPr>
              <w:jc w:val="left"/>
            </w:pPr>
            <w:r>
              <w:rPr>
                <w:rFonts w:ascii="Times New Roman" w:hAnsi="Times New Roman"/>
                <w:rFonts w:ascii="Times New Roman" w:hAnsi="Times New Roman"/>
                <w:b w:val="0"/>
                <w:i w:val="0"/>
                <w:sz w:val="22"/>
                <w:u w:val="none"/>
              </w:rPr>
              <w:t>4.5</w:t>
            </w:r>
          </w:p>
        </w:tc>
        <w:tc>
          <w:tcPr>
            <w:tcW w:type="dxa" w:w="2889"/>
          </w:tcPr>
          <w:p>
            <w:pPr>
              <w:jc w:val="center"/>
            </w:pPr>
            <w:r>
              <w:rPr>
                <w:rFonts w:ascii="Times New Roman" w:hAnsi="Times New Roman"/>
                <w:rFonts w:ascii="Times New Roman" w:hAnsi="Times New Roman"/>
                <w:b w:val="0"/>
                <w:i w:val="0"/>
                <w:sz w:val="22"/>
                <w:u w:val="none"/>
              </w:rPr>
              <w:t>Comparison with Existing Systems</w:t>
            </w:r>
          </w:p>
        </w:tc>
        <w:tc>
          <w:tcPr>
            <w:tcW w:type="dxa" w:w="2889"/>
          </w:tcPr>
          <w:p>
            <w:pPr>
              <w:jc w:val="center"/>
            </w:pPr>
            <w:r>
              <w:rPr>
                <w:rFonts w:ascii="Times New Roman" w:hAnsi="Times New Roman"/>
                <w:rFonts w:ascii="Times New Roman" w:hAnsi="Times New Roman"/>
                <w:b w:val="0"/>
                <w:i w:val="0"/>
                <w:sz w:val="22"/>
                <w:u w:val="none"/>
              </w:rPr>
              <w:t>28</w:t>
            </w:r>
          </w:p>
        </w:tc>
      </w:tr>
      <w:tr>
        <w:tc>
          <w:tcPr>
            <w:tcW w:type="dxa" w:w="2889"/>
          </w:tcPr>
          <w:p>
            <w:pPr>
              <w:jc w:val="left"/>
            </w:pPr>
            <w:r>
              <w:rPr>
                <w:rFonts w:ascii="Times New Roman" w:hAnsi="Times New Roman"/>
                <w:rFonts w:ascii="Times New Roman" w:hAnsi="Times New Roman"/>
                <w:b w:val="0"/>
                <w:i w:val="0"/>
                <w:sz w:val="22"/>
                <w:u w:val="none"/>
              </w:rPr>
              <w:t>4.6</w:t>
            </w:r>
          </w:p>
        </w:tc>
        <w:tc>
          <w:tcPr>
            <w:tcW w:type="dxa" w:w="2889"/>
          </w:tcPr>
          <w:p>
            <w:pPr>
              <w:jc w:val="center"/>
            </w:pPr>
            <w:r>
              <w:rPr>
                <w:rFonts w:ascii="Times New Roman" w:hAnsi="Times New Roman"/>
                <w:rFonts w:ascii="Times New Roman" w:hAnsi="Times New Roman"/>
                <w:b w:val="0"/>
                <w:i w:val="0"/>
                <w:sz w:val="22"/>
                <w:u w:val="none"/>
              </w:rPr>
              <w:t>Advantages &amp; Disadvantages</w:t>
            </w:r>
          </w:p>
        </w:tc>
        <w:tc>
          <w:tcPr>
            <w:tcW w:type="dxa" w:w="2889"/>
          </w:tcPr>
          <w:p>
            <w:pPr>
              <w:jc w:val="center"/>
            </w:pPr>
            <w:r>
              <w:rPr>
                <w:rFonts w:ascii="Times New Roman" w:hAnsi="Times New Roman"/>
                <w:rFonts w:ascii="Times New Roman" w:hAnsi="Times New Roman"/>
                <w:b w:val="0"/>
                <w:i w:val="0"/>
                <w:sz w:val="22"/>
                <w:u w:val="none"/>
              </w:rPr>
              <w:t>29</w:t>
            </w:r>
          </w:p>
        </w:tc>
      </w:tr>
      <w:tr>
        <w:tc>
          <w:tcPr>
            <w:tcW w:type="dxa" w:w="2889"/>
          </w:tcPr>
          <w:p>
            <w:pPr>
              <w:jc w:val="left"/>
            </w:pPr>
            <w:r>
              <w:rPr>
                <w:rFonts w:ascii="Times New Roman" w:hAnsi="Times New Roman"/>
                <w:rFonts w:ascii="Times New Roman" w:hAnsi="Times New Roman"/>
                <w:b w:val="0"/>
                <w:i w:val="0"/>
                <w:sz w:val="22"/>
                <w:u w:val="none"/>
              </w:rPr>
              <w:t>5</w:t>
            </w:r>
          </w:p>
        </w:tc>
        <w:tc>
          <w:tcPr>
            <w:tcW w:type="dxa" w:w="2889"/>
          </w:tcPr>
          <w:p>
            <w:pPr>
              <w:jc w:val="center"/>
            </w:pPr>
            <w:r>
              <w:rPr>
                <w:rFonts w:ascii="Times New Roman" w:hAnsi="Times New Roman"/>
                <w:rFonts w:ascii="Times New Roman" w:hAnsi="Times New Roman"/>
                <w:b w:val="0"/>
                <w:i w:val="0"/>
                <w:sz w:val="22"/>
                <w:u w:val="none"/>
              </w:rPr>
              <w:t>Conclusion and Future Scope</w:t>
            </w:r>
          </w:p>
        </w:tc>
        <w:tc>
          <w:tcPr>
            <w:tcW w:type="dxa" w:w="2889"/>
          </w:tcPr>
          <w:p>
            <w:pPr>
              <w:jc w:val="center"/>
            </w:pPr>
            <w:r>
              <w:rPr>
                <w:rFonts w:ascii="Times New Roman" w:hAnsi="Times New Roman"/>
                <w:rFonts w:ascii="Times New Roman" w:hAnsi="Times New Roman"/>
                <w:b w:val="0"/>
                <w:i w:val="0"/>
                <w:sz w:val="22"/>
                <w:u w:val="none"/>
              </w:rPr>
              <w:t>30</w:t>
            </w:r>
          </w:p>
        </w:tc>
      </w:tr>
      <w:tr>
        <w:tc>
          <w:tcPr>
            <w:tcW w:type="dxa" w:w="2889"/>
          </w:tcPr>
          <w:p>
            <w:pPr>
              <w:jc w:val="left"/>
            </w:pPr>
            <w:r>
              <w:rPr>
                <w:rFonts w:ascii="Times New Roman" w:hAnsi="Times New Roman"/>
                <w:rFonts w:ascii="Times New Roman" w:hAnsi="Times New Roman"/>
                <w:b w:val="0"/>
                <w:i w:val="0"/>
                <w:sz w:val="22"/>
                <w:u w:val="none"/>
              </w:rPr>
              <w:t>5.1</w:t>
            </w:r>
          </w:p>
        </w:tc>
        <w:tc>
          <w:tcPr>
            <w:tcW w:type="dxa" w:w="2889"/>
          </w:tcPr>
          <w:p>
            <w:pPr>
              <w:jc w:val="center"/>
            </w:pPr>
            <w:r>
              <w:rPr>
                <w:rFonts w:ascii="Times New Roman" w:hAnsi="Times New Roman"/>
                <w:rFonts w:ascii="Times New Roman" w:hAnsi="Times New Roman"/>
                <w:b w:val="0"/>
                <w:i w:val="0"/>
                <w:sz w:val="22"/>
                <w:u w:val="none"/>
              </w:rPr>
              <w:t>Conclusion</w:t>
            </w:r>
          </w:p>
        </w:tc>
        <w:tc>
          <w:tcPr>
            <w:tcW w:type="dxa" w:w="2889"/>
          </w:tcPr>
          <w:p>
            <w:pPr>
              <w:jc w:val="center"/>
            </w:pPr>
            <w:r>
              <w:rPr>
                <w:rFonts w:ascii="Times New Roman" w:hAnsi="Times New Roman"/>
                <w:rFonts w:ascii="Times New Roman" w:hAnsi="Times New Roman"/>
                <w:b w:val="0"/>
                <w:i w:val="0"/>
                <w:sz w:val="22"/>
                <w:u w:val="none"/>
              </w:rPr>
              <w:t>30</w:t>
            </w:r>
          </w:p>
        </w:tc>
      </w:tr>
      <w:tr>
        <w:tc>
          <w:tcPr>
            <w:tcW w:type="dxa" w:w="2889"/>
          </w:tcPr>
          <w:p>
            <w:pPr>
              <w:jc w:val="left"/>
            </w:pPr>
            <w:r>
              <w:rPr>
                <w:rFonts w:ascii="Times New Roman" w:hAnsi="Times New Roman"/>
                <w:rFonts w:ascii="Times New Roman" w:hAnsi="Times New Roman"/>
                <w:b w:val="0"/>
                <w:i w:val="0"/>
                <w:sz w:val="22"/>
                <w:u w:val="none"/>
              </w:rPr>
              <w:t>5.2</w:t>
            </w:r>
          </w:p>
        </w:tc>
        <w:tc>
          <w:tcPr>
            <w:tcW w:type="dxa" w:w="2889"/>
          </w:tcPr>
          <w:p>
            <w:pPr>
              <w:jc w:val="center"/>
            </w:pPr>
            <w:r>
              <w:rPr>
                <w:rFonts w:ascii="Times New Roman" w:hAnsi="Times New Roman"/>
                <w:rFonts w:ascii="Times New Roman" w:hAnsi="Times New Roman"/>
                <w:b w:val="0"/>
                <w:i w:val="0"/>
                <w:sz w:val="22"/>
                <w:u w:val="none"/>
              </w:rPr>
              <w:t>Limitations</w:t>
            </w:r>
          </w:p>
        </w:tc>
        <w:tc>
          <w:tcPr>
            <w:tcW w:type="dxa" w:w="2889"/>
          </w:tcPr>
          <w:p>
            <w:pPr>
              <w:jc w:val="center"/>
            </w:pPr>
            <w:r>
              <w:rPr>
                <w:rFonts w:ascii="Times New Roman" w:hAnsi="Times New Roman"/>
                <w:rFonts w:ascii="Times New Roman" w:hAnsi="Times New Roman"/>
                <w:b w:val="0"/>
                <w:i w:val="0"/>
                <w:sz w:val="22"/>
                <w:u w:val="none"/>
              </w:rPr>
              <w:t>31</w:t>
            </w:r>
          </w:p>
        </w:tc>
      </w:tr>
      <w:tr>
        <w:tc>
          <w:tcPr>
            <w:tcW w:type="dxa" w:w="2889"/>
          </w:tcPr>
          <w:p>
            <w:pPr>
              <w:jc w:val="left"/>
            </w:pPr>
            <w:r>
              <w:rPr>
                <w:rFonts w:ascii="Times New Roman" w:hAnsi="Times New Roman"/>
                <w:rFonts w:ascii="Times New Roman" w:hAnsi="Times New Roman"/>
                <w:b w:val="0"/>
                <w:i w:val="0"/>
                <w:sz w:val="22"/>
                <w:u w:val="none"/>
              </w:rPr>
              <w:t>5.3</w:t>
            </w:r>
          </w:p>
        </w:tc>
        <w:tc>
          <w:tcPr>
            <w:tcW w:type="dxa" w:w="2889"/>
          </w:tcPr>
          <w:p>
            <w:pPr>
              <w:jc w:val="center"/>
            </w:pPr>
            <w:r>
              <w:rPr>
                <w:rFonts w:ascii="Times New Roman" w:hAnsi="Times New Roman"/>
                <w:rFonts w:ascii="Times New Roman" w:hAnsi="Times New Roman"/>
                <w:b w:val="0"/>
                <w:i w:val="0"/>
                <w:sz w:val="22"/>
                <w:u w:val="none"/>
              </w:rPr>
              <w:t>Future Scope</w:t>
            </w:r>
          </w:p>
        </w:tc>
        <w:tc>
          <w:tcPr>
            <w:tcW w:type="dxa" w:w="2889"/>
          </w:tcPr>
          <w:p>
            <w:pPr>
              <w:jc w:val="center"/>
            </w:pPr>
            <w:r>
              <w:rPr>
                <w:rFonts w:ascii="Times New Roman" w:hAnsi="Times New Roman"/>
                <w:rFonts w:ascii="Times New Roman" w:hAnsi="Times New Roman"/>
                <w:b w:val="0"/>
                <w:i w:val="0"/>
                <w:sz w:val="22"/>
                <w:u w:val="none"/>
              </w:rPr>
              <w:t>31</w:t>
            </w:r>
          </w:p>
        </w:tc>
      </w:tr>
      <w:tr>
        <w:tc>
          <w:tcPr>
            <w:tcW w:type="dxa" w:w="2889"/>
          </w:tcPr>
          <w:p>
            <w:pPr>
              <w:jc w:val="left"/>
            </w:pPr>
            <w:r>
              <w:rPr>
                <w:rFonts w:ascii="Times New Roman" w:hAnsi="Times New Roman"/>
                <w:rFonts w:ascii="Times New Roman" w:hAnsi="Times New Roman"/>
                <w:b w:val="0"/>
                <w:i w:val="0"/>
                <w:sz w:val="22"/>
                <w:u w:val="none"/>
              </w:rPr>
              <w:t>—</w:t>
            </w:r>
          </w:p>
        </w:tc>
        <w:tc>
          <w:tcPr>
            <w:tcW w:type="dxa" w:w="2889"/>
          </w:tcPr>
          <w:p>
            <w:pPr>
              <w:jc w:val="center"/>
            </w:pPr>
            <w:r>
              <w:rPr>
                <w:rFonts w:ascii="Times New Roman" w:hAnsi="Times New Roman"/>
                <w:rFonts w:ascii="Times New Roman" w:hAnsi="Times New Roman"/>
                <w:b w:val="0"/>
                <w:i w:val="0"/>
                <w:sz w:val="22"/>
                <w:u w:val="none"/>
              </w:rPr>
              <w:t>References / Bibliography</w:t>
            </w:r>
          </w:p>
        </w:tc>
        <w:tc>
          <w:tcPr>
            <w:tcW w:type="dxa" w:w="2889"/>
          </w:tcPr>
          <w:p>
            <w:pPr>
              <w:jc w:val="center"/>
            </w:pPr>
            <w:r>
              <w:rPr>
                <w:rFonts w:ascii="Times New Roman" w:hAnsi="Times New Roman"/>
                <w:rFonts w:ascii="Times New Roman" w:hAnsi="Times New Roman"/>
                <w:b w:val="0"/>
                <w:i w:val="0"/>
                <w:sz w:val="22"/>
                <w:u w:val="none"/>
              </w:rPr>
              <w:t>33</w:t>
            </w:r>
          </w:p>
        </w:tc>
      </w:tr>
      <w:tr>
        <w:tc>
          <w:tcPr>
            <w:tcW w:type="dxa" w:w="2889"/>
          </w:tcPr>
          <w:p>
            <w:pPr>
              <w:jc w:val="left"/>
            </w:pPr>
            <w:r>
              <w:rPr>
                <w:rFonts w:ascii="Times New Roman" w:hAnsi="Times New Roman"/>
                <w:rFonts w:ascii="Times New Roman" w:hAnsi="Times New Roman"/>
                <w:b w:val="0"/>
                <w:i w:val="0"/>
                <w:sz w:val="22"/>
                <w:u w:val="none"/>
              </w:rPr>
              <w:t>—</w:t>
            </w:r>
          </w:p>
        </w:tc>
        <w:tc>
          <w:tcPr>
            <w:tcW w:type="dxa" w:w="2889"/>
          </w:tcPr>
          <w:p>
            <w:pPr>
              <w:jc w:val="center"/>
            </w:pPr>
            <w:r>
              <w:rPr>
                <w:rFonts w:ascii="Times New Roman" w:hAnsi="Times New Roman"/>
                <w:rFonts w:ascii="Times New Roman" w:hAnsi="Times New Roman"/>
                <w:b w:val="0"/>
                <w:i w:val="0"/>
                <w:sz w:val="22"/>
                <w:u w:val="none"/>
              </w:rPr>
              <w:t>Bill of Materials</w:t>
            </w:r>
          </w:p>
        </w:tc>
        <w:tc>
          <w:tcPr>
            <w:tcW w:type="dxa" w:w="2889"/>
          </w:tcPr>
          <w:p>
            <w:pPr>
              <w:jc w:val="center"/>
            </w:pPr>
            <w:r>
              <w:rPr>
                <w:rFonts w:ascii="Times New Roman" w:hAnsi="Times New Roman"/>
                <w:rFonts w:ascii="Times New Roman" w:hAnsi="Times New Roman"/>
                <w:b w:val="0"/>
                <w:i w:val="0"/>
                <w:sz w:val="22"/>
                <w:u w:val="none"/>
              </w:rPr>
              <w:t>34</w:t>
            </w:r>
          </w:p>
        </w:tc>
      </w:tr>
      <w:tr>
        <w:tc>
          <w:tcPr>
            <w:tcW w:type="dxa" w:w="2889"/>
          </w:tcPr>
          <w:p>
            <w:pPr>
              <w:jc w:val="left"/>
            </w:pPr>
            <w:r>
              <w:rPr>
                <w:rFonts w:ascii="Times New Roman" w:hAnsi="Times New Roman"/>
                <w:rFonts w:ascii="Times New Roman" w:hAnsi="Times New Roman"/>
                <w:b w:val="0"/>
                <w:i w:val="0"/>
                <w:sz w:val="22"/>
                <w:u w:val="none"/>
              </w:rPr>
              <w:t>—</w:t>
            </w:r>
          </w:p>
        </w:tc>
        <w:tc>
          <w:tcPr>
            <w:tcW w:type="dxa" w:w="2889"/>
          </w:tcPr>
          <w:p>
            <w:pPr>
              <w:jc w:val="center"/>
            </w:pPr>
            <w:r>
              <w:rPr>
                <w:rFonts w:ascii="Times New Roman" w:hAnsi="Times New Roman"/>
                <w:rFonts w:ascii="Times New Roman" w:hAnsi="Times New Roman"/>
                <w:b w:val="0"/>
                <w:i w:val="0"/>
                <w:sz w:val="22"/>
                <w:u w:val="none"/>
              </w:rPr>
              <w:t>Appendix</w:t>
            </w:r>
          </w:p>
        </w:tc>
        <w:tc>
          <w:tcPr>
            <w:tcW w:type="dxa" w:w="2889"/>
          </w:tcPr>
          <w:p>
            <w:pPr>
              <w:jc w:val="center"/>
            </w:pPr>
            <w:r>
              <w:rPr>
                <w:rFonts w:ascii="Times New Roman" w:hAnsi="Times New Roman"/>
                <w:rFonts w:ascii="Times New Roman" w:hAnsi="Times New Roman"/>
                <w:b w:val="0"/>
                <w:i w:val="0"/>
                <w:sz w:val="22"/>
                <w:u w:val="none"/>
              </w:rPr>
              <w:t>35</w:t>
            </w:r>
          </w:p>
        </w:tc>
      </w:tr>
    </w:tbl>
    <w:p>
      <w:pPr>
        <w:spacing w:before="0" w:after="0" w:line="240" w:lineRule="auto"/>
      </w:pPr>
    </w:p>
    <w:p>
      <w:r>
        <w:br w:type="page"/>
      </w:r>
    </w:p>
    <w:p>
      <w:pPr>
        <w:jc w:val="center"/>
        <w:spacing w:before="60" w:after="60" w:line="360" w:lineRule="auto"/>
      </w:pPr>
      <w:r>
        <w:rPr>
          <w:rFonts w:ascii="Times New Roman" w:hAnsi="Times New Roman"/>
          <w:rFonts w:ascii="Times New Roman" w:hAnsi="Times New Roman"/>
          <w:b/>
          <w:i w:val="0"/>
          <w:sz w:val="28"/>
          <w:u w:val="single"/>
        </w:rPr>
        <w:t>LIST OF TABLES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9"/>
        <w:gridCol w:w="2889"/>
        <w:gridCol w:w="2889"/>
      </w:tblGrid>
      <w:tr>
        <w:tc>
          <w:tcPr>
            <w:tcW w:type="dxa" w:w="1440"/>
            <w:shd w:val="clear" w:color="auto" w:fill="CCCCCC"/>
          </w:tcPr>
          <w:p>
            <w:pPr>
              <w:jc w:val="center"/>
            </w:pPr>
            <w:r>
              <w:rPr>
                <w:rFonts w:ascii="Times New Roman" w:hAnsi="Times New Roman"/>
                <w:rFonts w:ascii="Times New Roman" w:hAnsi="Times New Roman"/>
                <w:b/>
                <w:i w:val="0"/>
                <w:sz w:val="22"/>
                <w:u w:val="none"/>
              </w:rPr>
              <w:t>Table No.</w:t>
            </w:r>
          </w:p>
        </w:tc>
        <w:tc>
          <w:tcPr>
            <w:tcW w:type="dxa" w:w="5760"/>
            <w:shd w:val="clear" w:color="auto" w:fill="CCCCCC"/>
          </w:tcPr>
          <w:p>
            <w:pPr>
              <w:jc w:val="center"/>
            </w:pPr>
            <w:r>
              <w:rPr>
                <w:rFonts w:ascii="Times New Roman" w:hAnsi="Times New Roman"/>
                <w:rFonts w:ascii="Times New Roman" w:hAnsi="Times New Roman"/>
                <w:b/>
                <w:i w:val="0"/>
                <w:sz w:val="22"/>
                <w:u w:val="none"/>
              </w:rPr>
              <w:t>Title of Table</w:t>
            </w:r>
          </w:p>
        </w:tc>
        <w:tc>
          <w:tcPr>
            <w:tcW w:type="dxa" w:w="1440"/>
            <w:shd w:val="clear" w:color="auto" w:fill="CCCCCC"/>
          </w:tcPr>
          <w:p>
            <w:pPr>
              <w:jc w:val="center"/>
            </w:pPr>
            <w:r>
              <w:rPr>
                <w:rFonts w:ascii="Times New Roman" w:hAnsi="Times New Roman"/>
                <w:rFonts w:ascii="Times New Roman" w:hAnsi="Times New Roman"/>
                <w:b/>
                <w:i w:val="0"/>
                <w:sz w:val="22"/>
                <w:u w:val="none"/>
              </w:rPr>
              <w:t>Page No.</w:t>
            </w:r>
          </w:p>
        </w:tc>
      </w:tr>
      <w:tr>
        <w:tc>
          <w:tcPr>
            <w:tcW w:type="dxa" w:w="2889"/>
          </w:tcPr>
          <w:p>
            <w:pPr>
              <w:jc w:val="left"/>
            </w:pPr>
            <w:r>
              <w:rPr>
                <w:rFonts w:ascii="Times New Roman" w:hAnsi="Times New Roman"/>
                <w:rFonts w:ascii="Times New Roman" w:hAnsi="Times New Roman"/>
                <w:b w:val="0"/>
                <w:i w:val="0"/>
                <w:sz w:val="22"/>
                <w:u w:val="none"/>
              </w:rPr>
              <w:t>2.1</w:t>
            </w:r>
          </w:p>
        </w:tc>
        <w:tc>
          <w:tcPr>
            <w:tcW w:type="dxa" w:w="2889"/>
          </w:tcPr>
          <w:p>
            <w:pPr>
              <w:jc w:val="center"/>
            </w:pPr>
            <w:r>
              <w:rPr>
                <w:rFonts w:ascii="Times New Roman" w:hAnsi="Times New Roman"/>
                <w:rFonts w:ascii="Times New Roman" w:hAnsi="Times New Roman"/>
                <w:b w:val="0"/>
                <w:i w:val="0"/>
                <w:sz w:val="22"/>
                <w:u w:val="none"/>
              </w:rPr>
              <w:t>Software Requirements</w:t>
            </w:r>
          </w:p>
        </w:tc>
        <w:tc>
          <w:tcPr>
            <w:tcW w:type="dxa" w:w="2889"/>
          </w:tcPr>
          <w:p>
            <w:pPr>
              <w:jc w:val="center"/>
            </w:pPr>
            <w:r>
              <w:rPr>
                <w:rFonts w:ascii="Times New Roman" w:hAnsi="Times New Roman"/>
                <w:rFonts w:ascii="Times New Roman" w:hAnsi="Times New Roman"/>
                <w:b w:val="0"/>
                <w:i w:val="0"/>
                <w:sz w:val="22"/>
                <w:u w:val="none"/>
              </w:rPr>
              <w:t>8</w:t>
            </w:r>
          </w:p>
        </w:tc>
      </w:tr>
      <w:tr>
        <w:tc>
          <w:tcPr>
            <w:tcW w:type="dxa" w:w="2889"/>
          </w:tcPr>
          <w:p>
            <w:pPr>
              <w:jc w:val="left"/>
            </w:pPr>
            <w:r>
              <w:rPr>
                <w:rFonts w:ascii="Times New Roman" w:hAnsi="Times New Roman"/>
                <w:rFonts w:ascii="Times New Roman" w:hAnsi="Times New Roman"/>
                <w:b w:val="0"/>
                <w:i w:val="0"/>
                <w:sz w:val="22"/>
                <w:u w:val="none"/>
              </w:rPr>
              <w:t>2.2</w:t>
            </w:r>
          </w:p>
        </w:tc>
        <w:tc>
          <w:tcPr>
            <w:tcW w:type="dxa" w:w="2889"/>
          </w:tcPr>
          <w:p>
            <w:pPr>
              <w:jc w:val="center"/>
            </w:pPr>
            <w:r>
              <w:rPr>
                <w:rFonts w:ascii="Times New Roman" w:hAnsi="Times New Roman"/>
                <w:rFonts w:ascii="Times New Roman" w:hAnsi="Times New Roman"/>
                <w:b w:val="0"/>
                <w:i w:val="0"/>
                <w:sz w:val="22"/>
                <w:u w:val="none"/>
              </w:rPr>
              <w:t>Hardware Requirements</w:t>
            </w:r>
          </w:p>
        </w:tc>
        <w:tc>
          <w:tcPr>
            <w:tcW w:type="dxa" w:w="2889"/>
          </w:tcPr>
          <w:p>
            <w:pPr>
              <w:jc w:val="center"/>
            </w:pPr>
            <w:r>
              <w:rPr>
                <w:rFonts w:ascii="Times New Roman" w:hAnsi="Times New Roman"/>
                <w:rFonts w:ascii="Times New Roman" w:hAnsi="Times New Roman"/>
                <w:b w:val="0"/>
                <w:i w:val="0"/>
                <w:sz w:val="22"/>
                <w:u w:val="none"/>
              </w:rPr>
              <w:t>9</w:t>
            </w:r>
          </w:p>
        </w:tc>
      </w:tr>
      <w:tr>
        <w:tc>
          <w:tcPr>
            <w:tcW w:type="dxa" w:w="2889"/>
          </w:tcPr>
          <w:p>
            <w:pPr>
              <w:jc w:val="left"/>
            </w:pPr>
            <w:r>
              <w:rPr>
                <w:rFonts w:ascii="Times New Roman" w:hAnsi="Times New Roman"/>
                <w:rFonts w:ascii="Times New Roman" w:hAnsi="Times New Roman"/>
                <w:b w:val="0"/>
                <w:i w:val="0"/>
                <w:sz w:val="22"/>
                <w:u w:val="none"/>
              </w:rPr>
              <w:t>3.1</w:t>
            </w:r>
          </w:p>
        </w:tc>
        <w:tc>
          <w:tcPr>
            <w:tcW w:type="dxa" w:w="2889"/>
          </w:tcPr>
          <w:p>
            <w:pPr>
              <w:jc w:val="center"/>
            </w:pPr>
            <w:r>
              <w:rPr>
                <w:rFonts w:ascii="Times New Roman" w:hAnsi="Times New Roman"/>
                <w:rFonts w:ascii="Times New Roman" w:hAnsi="Times New Roman"/>
                <w:b w:val="0"/>
                <w:i w:val="0"/>
                <w:sz w:val="22"/>
                <w:u w:val="none"/>
              </w:rPr>
              <w:t>API Endpoint Summary</w:t>
            </w:r>
          </w:p>
        </w:tc>
        <w:tc>
          <w:tcPr>
            <w:tcW w:type="dxa" w:w="2889"/>
          </w:tcPr>
          <w:p>
            <w:pPr>
              <w:jc w:val="center"/>
            </w:pPr>
            <w:r>
              <w:rPr>
                <w:rFonts w:ascii="Times New Roman" w:hAnsi="Times New Roman"/>
                <w:rFonts w:ascii="Times New Roman" w:hAnsi="Times New Roman"/>
                <w:b w:val="0"/>
                <w:i w:val="0"/>
                <w:sz w:val="22"/>
                <w:u w:val="none"/>
              </w:rPr>
              <w:t>18</w:t>
            </w:r>
          </w:p>
        </w:tc>
      </w:tr>
      <w:tr>
        <w:tc>
          <w:tcPr>
            <w:tcW w:type="dxa" w:w="2889"/>
          </w:tcPr>
          <w:p>
            <w:pPr>
              <w:jc w:val="left"/>
            </w:pPr>
            <w:r>
              <w:rPr>
                <w:rFonts w:ascii="Times New Roman" w:hAnsi="Times New Roman"/>
                <w:rFonts w:ascii="Times New Roman" w:hAnsi="Times New Roman"/>
                <w:b w:val="0"/>
                <w:i w:val="0"/>
                <w:sz w:val="22"/>
                <w:u w:val="none"/>
              </w:rPr>
              <w:t>3.2</w:t>
            </w:r>
          </w:p>
        </w:tc>
        <w:tc>
          <w:tcPr>
            <w:tcW w:type="dxa" w:w="2889"/>
          </w:tcPr>
          <w:p>
            <w:pPr>
              <w:jc w:val="center"/>
            </w:pPr>
            <w:r>
              <w:rPr>
                <w:rFonts w:ascii="Times New Roman" w:hAnsi="Times New Roman"/>
                <w:rFonts w:ascii="Times New Roman" w:hAnsi="Times New Roman"/>
                <w:b w:val="0"/>
                <w:i w:val="0"/>
                <w:sz w:val="22"/>
                <w:u w:val="none"/>
              </w:rPr>
              <w:t>Database Schema — User Model</w:t>
            </w:r>
          </w:p>
        </w:tc>
        <w:tc>
          <w:tcPr>
            <w:tcW w:type="dxa" w:w="2889"/>
          </w:tcPr>
          <w:p>
            <w:pPr>
              <w:jc w:val="center"/>
            </w:pPr>
            <w:r>
              <w:rPr>
                <w:rFonts w:ascii="Times New Roman" w:hAnsi="Times New Roman"/>
                <w:rFonts w:ascii="Times New Roman" w:hAnsi="Times New Roman"/>
                <w:b w:val="0"/>
                <w:i w:val="0"/>
                <w:sz w:val="22"/>
                <w:u w:val="none"/>
              </w:rPr>
              <w:t>19</w:t>
            </w:r>
          </w:p>
        </w:tc>
      </w:tr>
      <w:tr>
        <w:tc>
          <w:tcPr>
            <w:tcW w:type="dxa" w:w="2889"/>
          </w:tcPr>
          <w:p>
            <w:pPr>
              <w:jc w:val="left"/>
            </w:pPr>
            <w:r>
              <w:rPr>
                <w:rFonts w:ascii="Times New Roman" w:hAnsi="Times New Roman"/>
                <w:rFonts w:ascii="Times New Roman" w:hAnsi="Times New Roman"/>
                <w:b w:val="0"/>
                <w:i w:val="0"/>
                <w:sz w:val="22"/>
                <w:u w:val="none"/>
              </w:rPr>
              <w:t>4.1</w:t>
            </w:r>
          </w:p>
        </w:tc>
        <w:tc>
          <w:tcPr>
            <w:tcW w:type="dxa" w:w="2889"/>
          </w:tcPr>
          <w:p>
            <w:pPr>
              <w:jc w:val="center"/>
            </w:pPr>
            <w:r>
              <w:rPr>
                <w:rFonts w:ascii="Times New Roman" w:hAnsi="Times New Roman"/>
                <w:rFonts w:ascii="Times New Roman" w:hAnsi="Times New Roman"/>
                <w:b w:val="0"/>
                <w:i w:val="0"/>
                <w:sz w:val="22"/>
                <w:u w:val="none"/>
              </w:rPr>
              <w:t>Functional Test Results</w:t>
            </w:r>
          </w:p>
        </w:tc>
        <w:tc>
          <w:tcPr>
            <w:tcW w:type="dxa" w:w="2889"/>
          </w:tcPr>
          <w:p>
            <w:pPr>
              <w:jc w:val="center"/>
            </w:pPr>
            <w:r>
              <w:rPr>
                <w:rFonts w:ascii="Times New Roman" w:hAnsi="Times New Roman"/>
                <w:rFonts w:ascii="Times New Roman" w:hAnsi="Times New Roman"/>
                <w:b w:val="0"/>
                <w:i w:val="0"/>
                <w:sz w:val="22"/>
                <w:u w:val="none"/>
              </w:rPr>
              <w:t>26</w:t>
            </w:r>
          </w:p>
        </w:tc>
      </w:tr>
      <w:tr>
        <w:tc>
          <w:tcPr>
            <w:tcW w:type="dxa" w:w="2889"/>
          </w:tcPr>
          <w:p>
            <w:pPr>
              <w:jc w:val="left"/>
            </w:pPr>
            <w:r>
              <w:rPr>
                <w:rFonts w:ascii="Times New Roman" w:hAnsi="Times New Roman"/>
                <w:rFonts w:ascii="Times New Roman" w:hAnsi="Times New Roman"/>
                <w:b w:val="0"/>
                <w:i w:val="0"/>
                <w:sz w:val="22"/>
                <w:u w:val="none"/>
              </w:rPr>
              <w:t>4.2</w:t>
            </w:r>
          </w:p>
        </w:tc>
        <w:tc>
          <w:tcPr>
            <w:tcW w:type="dxa" w:w="2889"/>
          </w:tcPr>
          <w:p>
            <w:pPr>
              <w:jc w:val="center"/>
            </w:pPr>
            <w:r>
              <w:rPr>
                <w:rFonts w:ascii="Times New Roman" w:hAnsi="Times New Roman"/>
                <w:rFonts w:ascii="Times New Roman" w:hAnsi="Times New Roman"/>
                <w:b w:val="0"/>
                <w:i w:val="0"/>
                <w:sz w:val="22"/>
                <w:u w:val="none"/>
              </w:rPr>
              <w:t>Resume ATS Score Analysis</w:t>
            </w:r>
          </w:p>
        </w:tc>
        <w:tc>
          <w:tcPr>
            <w:tcW w:type="dxa" w:w="2889"/>
          </w:tcPr>
          <w:p>
            <w:pPr>
              <w:jc w:val="center"/>
            </w:pPr>
            <w:r>
              <w:rPr>
                <w:rFonts w:ascii="Times New Roman" w:hAnsi="Times New Roman"/>
                <w:rFonts w:ascii="Times New Roman" w:hAnsi="Times New Roman"/>
                <w:b w:val="0"/>
                <w:i w:val="0"/>
                <w:sz w:val="22"/>
                <w:u w:val="none"/>
              </w:rPr>
              <w:t>27</w:t>
            </w:r>
          </w:p>
        </w:tc>
      </w:tr>
      <w:tr>
        <w:tc>
          <w:tcPr>
            <w:tcW w:type="dxa" w:w="2889"/>
          </w:tcPr>
          <w:p>
            <w:pPr>
              <w:jc w:val="left"/>
            </w:pPr>
            <w:r>
              <w:rPr>
                <w:rFonts w:ascii="Times New Roman" w:hAnsi="Times New Roman"/>
                <w:rFonts w:ascii="Times New Roman" w:hAnsi="Times New Roman"/>
                <w:b w:val="0"/>
                <w:i w:val="0"/>
                <w:sz w:val="22"/>
                <w:u w:val="none"/>
              </w:rPr>
              <w:t>4.3</w:t>
            </w:r>
          </w:p>
        </w:tc>
        <w:tc>
          <w:tcPr>
            <w:tcW w:type="dxa" w:w="2889"/>
          </w:tcPr>
          <w:p>
            <w:pPr>
              <w:jc w:val="center"/>
            </w:pPr>
            <w:r>
              <w:rPr>
                <w:rFonts w:ascii="Times New Roman" w:hAnsi="Times New Roman"/>
                <w:rFonts w:ascii="Times New Roman" w:hAnsi="Times New Roman"/>
                <w:b w:val="0"/>
                <w:i w:val="0"/>
                <w:sz w:val="22"/>
                <w:u w:val="none"/>
              </w:rPr>
              <w:t>AI Interview Score Distribution</w:t>
            </w:r>
          </w:p>
        </w:tc>
        <w:tc>
          <w:tcPr>
            <w:tcW w:type="dxa" w:w="2889"/>
          </w:tcPr>
          <w:p>
            <w:pPr>
              <w:jc w:val="center"/>
            </w:pPr>
            <w:r>
              <w:rPr>
                <w:rFonts w:ascii="Times New Roman" w:hAnsi="Times New Roman"/>
                <w:rFonts w:ascii="Times New Roman" w:hAnsi="Times New Roman"/>
                <w:b w:val="0"/>
                <w:i w:val="0"/>
                <w:sz w:val="22"/>
                <w:u w:val="none"/>
              </w:rPr>
              <w:t>27</w:t>
            </w:r>
          </w:p>
        </w:tc>
      </w:tr>
      <w:tr>
        <w:tc>
          <w:tcPr>
            <w:tcW w:type="dxa" w:w="2889"/>
          </w:tcPr>
          <w:p>
            <w:pPr>
              <w:jc w:val="left"/>
            </w:pPr>
            <w:r>
              <w:rPr>
                <w:rFonts w:ascii="Times New Roman" w:hAnsi="Times New Roman"/>
                <w:rFonts w:ascii="Times New Roman" w:hAnsi="Times New Roman"/>
                <w:b w:val="0"/>
                <w:i w:val="0"/>
                <w:sz w:val="22"/>
                <w:u w:val="none"/>
              </w:rPr>
              <w:t>4.4</w:t>
            </w:r>
          </w:p>
        </w:tc>
        <w:tc>
          <w:tcPr>
            <w:tcW w:type="dxa" w:w="2889"/>
          </w:tcPr>
          <w:p>
            <w:pPr>
              <w:jc w:val="center"/>
            </w:pPr>
            <w:r>
              <w:rPr>
                <w:rFonts w:ascii="Times New Roman" w:hAnsi="Times New Roman"/>
                <w:rFonts w:ascii="Times New Roman" w:hAnsi="Times New Roman"/>
                <w:b w:val="0"/>
                <w:i w:val="0"/>
                <w:sz w:val="22"/>
                <w:u w:val="none"/>
              </w:rPr>
              <w:t>Comparison with Existing Systems</w:t>
            </w:r>
          </w:p>
        </w:tc>
        <w:tc>
          <w:tcPr>
            <w:tcW w:type="dxa" w:w="2889"/>
          </w:tcPr>
          <w:p>
            <w:pPr>
              <w:jc w:val="center"/>
            </w:pPr>
            <w:r>
              <w:rPr>
                <w:rFonts w:ascii="Times New Roman" w:hAnsi="Times New Roman"/>
                <w:rFonts w:ascii="Times New Roman" w:hAnsi="Times New Roman"/>
                <w:b w:val="0"/>
                <w:i w:val="0"/>
                <w:sz w:val="22"/>
                <w:u w:val="none"/>
              </w:rPr>
              <w:t>28</w:t>
            </w:r>
          </w:p>
        </w:tc>
      </w:tr>
      <w:tr>
        <w:tc>
          <w:tcPr>
            <w:tcW w:type="dxa" w:w="2889"/>
          </w:tcPr>
          <w:p>
            <w:pPr>
              <w:jc w:val="left"/>
            </w:pPr>
            <w:r>
              <w:rPr>
                <w:rFonts w:ascii="Times New Roman" w:hAnsi="Times New Roman"/>
                <w:rFonts w:ascii="Times New Roman" w:hAnsi="Times New Roman"/>
                <w:b w:val="0"/>
                <w:i w:val="0"/>
                <w:sz w:val="22"/>
                <w:u w:val="none"/>
              </w:rPr>
              <w:t>5.1</w:t>
            </w:r>
          </w:p>
        </w:tc>
        <w:tc>
          <w:tcPr>
            <w:tcW w:type="dxa" w:w="2889"/>
          </w:tcPr>
          <w:p>
            <w:pPr>
              <w:jc w:val="center"/>
            </w:pPr>
            <w:r>
              <w:rPr>
                <w:rFonts w:ascii="Times New Roman" w:hAnsi="Times New Roman"/>
                <w:rFonts w:ascii="Times New Roman" w:hAnsi="Times New Roman"/>
                <w:b w:val="0"/>
                <w:i w:val="0"/>
                <w:sz w:val="22"/>
                <w:u w:val="none"/>
              </w:rPr>
              <w:t>Bill of Materials</w:t>
            </w:r>
          </w:p>
        </w:tc>
        <w:tc>
          <w:tcPr>
            <w:tcW w:type="dxa" w:w="2889"/>
          </w:tcPr>
          <w:p>
            <w:pPr>
              <w:jc w:val="center"/>
            </w:pPr>
            <w:r>
              <w:rPr>
                <w:rFonts w:ascii="Times New Roman" w:hAnsi="Times New Roman"/>
                <w:rFonts w:ascii="Times New Roman" w:hAnsi="Times New Roman"/>
                <w:b w:val="0"/>
                <w:i w:val="0"/>
                <w:sz w:val="22"/>
                <w:u w:val="none"/>
              </w:rPr>
              <w:t>34</w:t>
            </w:r>
          </w:p>
        </w:tc>
      </w:tr>
    </w:tbl>
    <w:p>
      <w:pPr>
        <w:spacing w:before="0" w:after="0" w:line="240" w:lineRule="auto"/>
      </w:pPr>
    </w:p>
    <w:p>
      <w:pPr>
        <w:jc w:val="center"/>
        <w:spacing w:before="60" w:after="60" w:line="360" w:lineRule="auto"/>
      </w:pPr>
      <w:r>
        <w:rPr>
          <w:rFonts w:ascii="Times New Roman" w:hAnsi="Times New Roman"/>
          <w:rFonts w:ascii="Times New Roman" w:hAnsi="Times New Roman"/>
          <w:b/>
          <w:i w:val="0"/>
          <w:sz w:val="28"/>
          <w:u w:val="single"/>
        </w:rPr>
        <w:t>LIST OF FIGURES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9"/>
        <w:gridCol w:w="2889"/>
        <w:gridCol w:w="2889"/>
      </w:tblGrid>
      <w:tr>
        <w:tc>
          <w:tcPr>
            <w:tcW w:type="dxa" w:w="1440"/>
            <w:shd w:val="clear" w:color="auto" w:fill="CCCCCC"/>
          </w:tcPr>
          <w:p>
            <w:pPr>
              <w:jc w:val="center"/>
            </w:pPr>
            <w:r>
              <w:rPr>
                <w:rFonts w:ascii="Times New Roman" w:hAnsi="Times New Roman"/>
                <w:rFonts w:ascii="Times New Roman" w:hAnsi="Times New Roman"/>
                <w:b/>
                <w:i w:val="0"/>
                <w:sz w:val="22"/>
                <w:u w:val="none"/>
              </w:rPr>
              <w:t>Figure No.</w:t>
            </w:r>
          </w:p>
        </w:tc>
        <w:tc>
          <w:tcPr>
            <w:tcW w:type="dxa" w:w="5760"/>
            <w:shd w:val="clear" w:color="auto" w:fill="CCCCCC"/>
          </w:tcPr>
          <w:p>
            <w:pPr>
              <w:jc w:val="center"/>
            </w:pPr>
            <w:r>
              <w:rPr>
                <w:rFonts w:ascii="Times New Roman" w:hAnsi="Times New Roman"/>
                <w:rFonts w:ascii="Times New Roman" w:hAnsi="Times New Roman"/>
                <w:b/>
                <w:i w:val="0"/>
                <w:sz w:val="22"/>
                <w:u w:val="none"/>
              </w:rPr>
              <w:t>Title of Figure</w:t>
            </w:r>
          </w:p>
        </w:tc>
        <w:tc>
          <w:tcPr>
            <w:tcW w:type="dxa" w:w="1440"/>
            <w:shd w:val="clear" w:color="auto" w:fill="CCCCCC"/>
          </w:tcPr>
          <w:p>
            <w:pPr>
              <w:jc w:val="center"/>
            </w:pPr>
            <w:r>
              <w:rPr>
                <w:rFonts w:ascii="Times New Roman" w:hAnsi="Times New Roman"/>
                <w:rFonts w:ascii="Times New Roman" w:hAnsi="Times New Roman"/>
                <w:b/>
                <w:i w:val="0"/>
                <w:sz w:val="22"/>
                <w:u w:val="none"/>
              </w:rPr>
              <w:t>Page No.</w:t>
            </w:r>
          </w:p>
        </w:tc>
      </w:tr>
      <w:tr>
        <w:tc>
          <w:tcPr>
            <w:tcW w:type="dxa" w:w="2889"/>
          </w:tcPr>
          <w:p>
            <w:pPr>
              <w:jc w:val="left"/>
            </w:pPr>
            <w:r>
              <w:rPr>
                <w:rFonts w:ascii="Times New Roman" w:hAnsi="Times New Roman"/>
                <w:rFonts w:ascii="Times New Roman" w:hAnsi="Times New Roman"/>
                <w:b w:val="0"/>
                <w:i w:val="0"/>
                <w:sz w:val="22"/>
                <w:u w:val="none"/>
              </w:rPr>
              <w:t>2.1</w:t>
            </w:r>
          </w:p>
        </w:tc>
        <w:tc>
          <w:tcPr>
            <w:tcW w:type="dxa" w:w="2889"/>
          </w:tcPr>
          <w:p>
            <w:pPr>
              <w:jc w:val="center"/>
            </w:pPr>
            <w:r>
              <w:rPr>
                <w:rFonts w:ascii="Times New Roman" w:hAnsi="Times New Roman"/>
                <w:rFonts w:ascii="Times New Roman" w:hAnsi="Times New Roman"/>
                <w:b w:val="0"/>
                <w:i w:val="0"/>
                <w:sz w:val="22"/>
                <w:u w:val="none"/>
              </w:rPr>
              <w:t>System Block Diagram</w:t>
            </w:r>
          </w:p>
        </w:tc>
        <w:tc>
          <w:tcPr>
            <w:tcW w:type="dxa" w:w="2889"/>
          </w:tcPr>
          <w:p>
            <w:pPr>
              <w:jc w:val="center"/>
            </w:pPr>
            <w:r>
              <w:rPr>
                <w:rFonts w:ascii="Times New Roman" w:hAnsi="Times New Roman"/>
                <w:rFonts w:ascii="Times New Roman" w:hAnsi="Times New Roman"/>
                <w:b w:val="0"/>
                <w:i w:val="0"/>
                <w:sz w:val="22"/>
                <w:u w:val="none"/>
              </w:rPr>
              <w:t>7</w:t>
            </w:r>
          </w:p>
        </w:tc>
      </w:tr>
      <w:tr>
        <w:tc>
          <w:tcPr>
            <w:tcW w:type="dxa" w:w="2889"/>
          </w:tcPr>
          <w:p>
            <w:pPr>
              <w:jc w:val="left"/>
            </w:pPr>
            <w:r>
              <w:rPr>
                <w:rFonts w:ascii="Times New Roman" w:hAnsi="Times New Roman"/>
                <w:rFonts w:ascii="Times New Roman" w:hAnsi="Times New Roman"/>
                <w:b w:val="0"/>
                <w:i w:val="0"/>
                <w:sz w:val="22"/>
                <w:u w:val="none"/>
              </w:rPr>
              <w:t>3.1</w:t>
            </w:r>
          </w:p>
        </w:tc>
        <w:tc>
          <w:tcPr>
            <w:tcW w:type="dxa" w:w="2889"/>
          </w:tcPr>
          <w:p>
            <w:pPr>
              <w:jc w:val="center"/>
            </w:pPr>
            <w:r>
              <w:rPr>
                <w:rFonts w:ascii="Times New Roman" w:hAnsi="Times New Roman"/>
                <w:rFonts w:ascii="Times New Roman" w:hAnsi="Times New Roman"/>
                <w:b w:val="0"/>
                <w:i w:val="0"/>
                <w:sz w:val="22"/>
                <w:u w:val="none"/>
              </w:rPr>
              <w:t>Frontend Component Tree</w:t>
            </w:r>
          </w:p>
        </w:tc>
        <w:tc>
          <w:tcPr>
            <w:tcW w:type="dxa" w:w="2889"/>
          </w:tcPr>
          <w:p>
            <w:pPr>
              <w:jc w:val="center"/>
            </w:pPr>
            <w:r>
              <w:rPr>
                <w:rFonts w:ascii="Times New Roman" w:hAnsi="Times New Roman"/>
                <w:rFonts w:ascii="Times New Roman" w:hAnsi="Times New Roman"/>
                <w:b w:val="0"/>
                <w:i w:val="0"/>
                <w:sz w:val="22"/>
                <w:u w:val="none"/>
              </w:rPr>
              <w:t>13</w:t>
            </w:r>
          </w:p>
        </w:tc>
      </w:tr>
      <w:tr>
        <w:tc>
          <w:tcPr>
            <w:tcW w:type="dxa" w:w="2889"/>
          </w:tcPr>
          <w:p>
            <w:pPr>
              <w:jc w:val="left"/>
            </w:pPr>
            <w:r>
              <w:rPr>
                <w:rFonts w:ascii="Times New Roman" w:hAnsi="Times New Roman"/>
                <w:rFonts w:ascii="Times New Roman" w:hAnsi="Times New Roman"/>
                <w:b w:val="0"/>
                <w:i w:val="0"/>
                <w:sz w:val="22"/>
                <w:u w:val="none"/>
              </w:rPr>
              <w:t>3.2</w:t>
            </w:r>
          </w:p>
        </w:tc>
        <w:tc>
          <w:tcPr>
            <w:tcW w:type="dxa" w:w="2889"/>
          </w:tcPr>
          <w:p>
            <w:pPr>
              <w:jc w:val="center"/>
            </w:pPr>
            <w:r>
              <w:rPr>
                <w:rFonts w:ascii="Times New Roman" w:hAnsi="Times New Roman"/>
                <w:rFonts w:ascii="Times New Roman" w:hAnsi="Times New Roman"/>
                <w:b w:val="0"/>
                <w:i w:val="0"/>
                <w:sz w:val="22"/>
                <w:u w:val="none"/>
              </w:rPr>
              <w:t>Node.js Backend Architecture</w:t>
            </w:r>
          </w:p>
        </w:tc>
        <w:tc>
          <w:tcPr>
            <w:tcW w:type="dxa" w:w="2889"/>
          </w:tcPr>
          <w:p>
            <w:pPr>
              <w:jc w:val="center"/>
            </w:pPr>
            <w:r>
              <w:rPr>
                <w:rFonts w:ascii="Times New Roman" w:hAnsi="Times New Roman"/>
                <w:rFonts w:ascii="Times New Roman" w:hAnsi="Times New Roman"/>
                <w:b w:val="0"/>
                <w:i w:val="0"/>
                <w:sz w:val="22"/>
                <w:u w:val="none"/>
              </w:rPr>
              <w:t>14</w:t>
            </w:r>
          </w:p>
        </w:tc>
      </w:tr>
      <w:tr>
        <w:tc>
          <w:tcPr>
            <w:tcW w:type="dxa" w:w="2889"/>
          </w:tcPr>
          <w:p>
            <w:pPr>
              <w:jc w:val="left"/>
            </w:pPr>
            <w:r>
              <w:rPr>
                <w:rFonts w:ascii="Times New Roman" w:hAnsi="Times New Roman"/>
                <w:rFonts w:ascii="Times New Roman" w:hAnsi="Times New Roman"/>
                <w:b w:val="0"/>
                <w:i w:val="0"/>
                <w:sz w:val="22"/>
                <w:u w:val="none"/>
              </w:rPr>
              <w:t>3.3</w:t>
            </w:r>
          </w:p>
        </w:tc>
        <w:tc>
          <w:tcPr>
            <w:tcW w:type="dxa" w:w="2889"/>
          </w:tcPr>
          <w:p>
            <w:pPr>
              <w:jc w:val="center"/>
            </w:pPr>
            <w:r>
              <w:rPr>
                <w:rFonts w:ascii="Times New Roman" w:hAnsi="Times New Roman"/>
                <w:rFonts w:ascii="Times New Roman" w:hAnsi="Times New Roman"/>
                <w:b w:val="0"/>
                <w:i w:val="0"/>
                <w:sz w:val="22"/>
                <w:u w:val="none"/>
              </w:rPr>
              <w:t>Python FastAPI Structure</w:t>
            </w:r>
          </w:p>
        </w:tc>
        <w:tc>
          <w:tcPr>
            <w:tcW w:type="dxa" w:w="2889"/>
          </w:tcPr>
          <w:p>
            <w:pPr>
              <w:jc w:val="center"/>
            </w:pPr>
            <w:r>
              <w:rPr>
                <w:rFonts w:ascii="Times New Roman" w:hAnsi="Times New Roman"/>
                <w:rFonts w:ascii="Times New Roman" w:hAnsi="Times New Roman"/>
                <w:b w:val="0"/>
                <w:i w:val="0"/>
                <w:sz w:val="22"/>
                <w:u w:val="none"/>
              </w:rPr>
              <w:t>15</w:t>
            </w:r>
          </w:p>
        </w:tc>
      </w:tr>
      <w:tr>
        <w:tc>
          <w:tcPr>
            <w:tcW w:type="dxa" w:w="2889"/>
          </w:tcPr>
          <w:p>
            <w:pPr>
              <w:jc w:val="left"/>
            </w:pPr>
            <w:r>
              <w:rPr>
                <w:rFonts w:ascii="Times New Roman" w:hAnsi="Times New Roman"/>
                <w:rFonts w:ascii="Times New Roman" w:hAnsi="Times New Roman"/>
                <w:b w:val="0"/>
                <w:i w:val="0"/>
                <w:sz w:val="22"/>
                <w:u w:val="none"/>
              </w:rPr>
              <w:t>3.4</w:t>
            </w:r>
          </w:p>
        </w:tc>
        <w:tc>
          <w:tcPr>
            <w:tcW w:type="dxa" w:w="2889"/>
          </w:tcPr>
          <w:p>
            <w:pPr>
              <w:jc w:val="center"/>
            </w:pPr>
            <w:r>
              <w:rPr>
                <w:rFonts w:ascii="Times New Roman" w:hAnsi="Times New Roman"/>
                <w:rFonts w:ascii="Times New Roman" w:hAnsi="Times New Roman"/>
                <w:b w:val="0"/>
                <w:i w:val="0"/>
                <w:sz w:val="22"/>
                <w:u w:val="none"/>
              </w:rPr>
              <w:t>AI Mock Interview Flowchart</w:t>
            </w:r>
          </w:p>
        </w:tc>
        <w:tc>
          <w:tcPr>
            <w:tcW w:type="dxa" w:w="2889"/>
          </w:tcPr>
          <w:p>
            <w:pPr>
              <w:jc w:val="center"/>
            </w:pPr>
            <w:r>
              <w:rPr>
                <w:rFonts w:ascii="Times New Roman" w:hAnsi="Times New Roman"/>
                <w:rFonts w:ascii="Times New Roman" w:hAnsi="Times New Roman"/>
                <w:b w:val="0"/>
                <w:i w:val="0"/>
                <w:sz w:val="22"/>
                <w:u w:val="none"/>
              </w:rPr>
              <w:t>16</w:t>
            </w:r>
          </w:p>
        </w:tc>
      </w:tr>
      <w:tr>
        <w:tc>
          <w:tcPr>
            <w:tcW w:type="dxa" w:w="2889"/>
          </w:tcPr>
          <w:p>
            <w:pPr>
              <w:jc w:val="left"/>
            </w:pPr>
            <w:r>
              <w:rPr>
                <w:rFonts w:ascii="Times New Roman" w:hAnsi="Times New Roman"/>
                <w:rFonts w:ascii="Times New Roman" w:hAnsi="Times New Roman"/>
                <w:b w:val="0"/>
                <w:i w:val="0"/>
                <w:sz w:val="22"/>
                <w:u w:val="none"/>
              </w:rPr>
              <w:t>3.5</w:t>
            </w:r>
          </w:p>
        </w:tc>
        <w:tc>
          <w:tcPr>
            <w:tcW w:type="dxa" w:w="2889"/>
          </w:tcPr>
          <w:p>
            <w:pPr>
              <w:jc w:val="center"/>
            </w:pPr>
            <w:r>
              <w:rPr>
                <w:rFonts w:ascii="Times New Roman" w:hAnsi="Times New Roman"/>
                <w:rFonts w:ascii="Times New Roman" w:hAnsi="Times New Roman"/>
                <w:b w:val="0"/>
                <w:i w:val="0"/>
                <w:sz w:val="22"/>
                <w:u w:val="none"/>
              </w:rPr>
              <w:t>Resume Analyzer Flowchart</w:t>
            </w:r>
          </w:p>
        </w:tc>
        <w:tc>
          <w:tcPr>
            <w:tcW w:type="dxa" w:w="2889"/>
          </w:tcPr>
          <w:p>
            <w:pPr>
              <w:jc w:val="center"/>
            </w:pPr>
            <w:r>
              <w:rPr>
                <w:rFonts w:ascii="Times New Roman" w:hAnsi="Times New Roman"/>
                <w:rFonts w:ascii="Times New Roman" w:hAnsi="Times New Roman"/>
                <w:b w:val="0"/>
                <w:i w:val="0"/>
                <w:sz w:val="22"/>
                <w:u w:val="none"/>
              </w:rPr>
              <w:t>17</w:t>
            </w:r>
          </w:p>
        </w:tc>
      </w:tr>
      <w:tr>
        <w:tc>
          <w:tcPr>
            <w:tcW w:type="dxa" w:w="2889"/>
          </w:tcPr>
          <w:p>
            <w:pPr>
              <w:jc w:val="left"/>
            </w:pPr>
            <w:r>
              <w:rPr>
                <w:rFonts w:ascii="Times New Roman" w:hAnsi="Times New Roman"/>
                <w:rFonts w:ascii="Times New Roman" w:hAnsi="Times New Roman"/>
                <w:b w:val="0"/>
                <w:i w:val="0"/>
                <w:sz w:val="22"/>
                <w:u w:val="none"/>
              </w:rPr>
              <w:t>4.1</w:t>
            </w:r>
          </w:p>
        </w:tc>
        <w:tc>
          <w:tcPr>
            <w:tcW w:type="dxa" w:w="2889"/>
          </w:tcPr>
          <w:p>
            <w:pPr>
              <w:jc w:val="center"/>
            </w:pPr>
            <w:r>
              <w:rPr>
                <w:rFonts w:ascii="Times New Roman" w:hAnsi="Times New Roman"/>
                <w:rFonts w:ascii="Times New Roman" w:hAnsi="Times New Roman"/>
                <w:b w:val="0"/>
                <w:i w:val="0"/>
                <w:sz w:val="22"/>
                <w:u w:val="none"/>
              </w:rPr>
              <w:t>HirePulse Landing Page</w:t>
            </w:r>
          </w:p>
        </w:tc>
        <w:tc>
          <w:tcPr>
            <w:tcW w:type="dxa" w:w="2889"/>
          </w:tcPr>
          <w:p>
            <w:pPr>
              <w:jc w:val="center"/>
            </w:pPr>
            <w:r>
              <w:rPr>
                <w:rFonts w:ascii="Times New Roman" w:hAnsi="Times New Roman"/>
                <w:rFonts w:ascii="Times New Roman" w:hAnsi="Times New Roman"/>
                <w:b w:val="0"/>
                <w:i w:val="0"/>
                <w:sz w:val="22"/>
                <w:u w:val="none"/>
              </w:rPr>
              <w:t>20</w:t>
            </w:r>
          </w:p>
        </w:tc>
      </w:tr>
      <w:tr>
        <w:tc>
          <w:tcPr>
            <w:tcW w:type="dxa" w:w="2889"/>
          </w:tcPr>
          <w:p>
            <w:pPr>
              <w:jc w:val="left"/>
            </w:pPr>
            <w:r>
              <w:rPr>
                <w:rFonts w:ascii="Times New Roman" w:hAnsi="Times New Roman"/>
                <w:rFonts w:ascii="Times New Roman" w:hAnsi="Times New Roman"/>
                <w:b w:val="0"/>
                <w:i w:val="0"/>
                <w:sz w:val="22"/>
                <w:u w:val="none"/>
              </w:rPr>
              <w:t>4.2</w:t>
            </w:r>
          </w:p>
        </w:tc>
        <w:tc>
          <w:tcPr>
            <w:tcW w:type="dxa" w:w="2889"/>
          </w:tcPr>
          <w:p>
            <w:pPr>
              <w:jc w:val="center"/>
            </w:pPr>
            <w:r>
              <w:rPr>
                <w:rFonts w:ascii="Times New Roman" w:hAnsi="Times New Roman"/>
                <w:rFonts w:ascii="Times New Roman" w:hAnsi="Times New Roman"/>
                <w:b w:val="0"/>
                <w:i w:val="0"/>
                <w:sz w:val="22"/>
                <w:u w:val="none"/>
              </w:rPr>
              <w:t>Login Selection Page</w:t>
            </w:r>
          </w:p>
        </w:tc>
        <w:tc>
          <w:tcPr>
            <w:tcW w:type="dxa" w:w="2889"/>
          </w:tcPr>
          <w:p>
            <w:pPr>
              <w:jc w:val="center"/>
            </w:pPr>
            <w:r>
              <w:rPr>
                <w:rFonts w:ascii="Times New Roman" w:hAnsi="Times New Roman"/>
                <w:rFonts w:ascii="Times New Roman" w:hAnsi="Times New Roman"/>
                <w:b w:val="0"/>
                <w:i w:val="0"/>
                <w:sz w:val="22"/>
                <w:u w:val="none"/>
              </w:rPr>
              <w:t>21</w:t>
            </w:r>
          </w:p>
        </w:tc>
      </w:tr>
      <w:tr>
        <w:tc>
          <w:tcPr>
            <w:tcW w:type="dxa" w:w="2889"/>
          </w:tcPr>
          <w:p>
            <w:pPr>
              <w:jc w:val="left"/>
            </w:pPr>
            <w:r>
              <w:rPr>
                <w:rFonts w:ascii="Times New Roman" w:hAnsi="Times New Roman"/>
                <w:rFonts w:ascii="Times New Roman" w:hAnsi="Times New Roman"/>
                <w:b w:val="0"/>
                <w:i w:val="0"/>
                <w:sz w:val="22"/>
                <w:u w:val="none"/>
              </w:rPr>
              <w:t>4.3</w:t>
            </w:r>
          </w:p>
        </w:tc>
        <w:tc>
          <w:tcPr>
            <w:tcW w:type="dxa" w:w="2889"/>
          </w:tcPr>
          <w:p>
            <w:pPr>
              <w:jc w:val="center"/>
            </w:pPr>
            <w:r>
              <w:rPr>
                <w:rFonts w:ascii="Times New Roman" w:hAnsi="Times New Roman"/>
                <w:rFonts w:ascii="Times New Roman" w:hAnsi="Times New Roman"/>
                <w:b w:val="0"/>
                <w:i w:val="0"/>
                <w:sz w:val="22"/>
                <w:u w:val="none"/>
              </w:rPr>
              <w:t>Student Login and Registration Screens</w:t>
            </w:r>
          </w:p>
        </w:tc>
        <w:tc>
          <w:tcPr>
            <w:tcW w:type="dxa" w:w="2889"/>
          </w:tcPr>
          <w:p>
            <w:pPr>
              <w:jc w:val="center"/>
            </w:pPr>
            <w:r>
              <w:rPr>
                <w:rFonts w:ascii="Times New Roman" w:hAnsi="Times New Roman"/>
                <w:rFonts w:ascii="Times New Roman" w:hAnsi="Times New Roman"/>
                <w:b w:val="0"/>
                <w:i w:val="0"/>
                <w:sz w:val="22"/>
                <w:u w:val="none"/>
              </w:rPr>
              <w:t>21</w:t>
            </w:r>
          </w:p>
        </w:tc>
      </w:tr>
      <w:tr>
        <w:tc>
          <w:tcPr>
            <w:tcW w:type="dxa" w:w="2889"/>
          </w:tcPr>
          <w:p>
            <w:pPr>
              <w:jc w:val="left"/>
            </w:pPr>
            <w:r>
              <w:rPr>
                <w:rFonts w:ascii="Times New Roman" w:hAnsi="Times New Roman"/>
                <w:rFonts w:ascii="Times New Roman" w:hAnsi="Times New Roman"/>
                <w:b w:val="0"/>
                <w:i w:val="0"/>
                <w:sz w:val="22"/>
                <w:u w:val="none"/>
              </w:rPr>
              <w:t>4.4</w:t>
            </w:r>
          </w:p>
        </w:tc>
        <w:tc>
          <w:tcPr>
            <w:tcW w:type="dxa" w:w="2889"/>
          </w:tcPr>
          <w:p>
            <w:pPr>
              <w:jc w:val="center"/>
            </w:pPr>
            <w:r>
              <w:rPr>
                <w:rFonts w:ascii="Times New Roman" w:hAnsi="Times New Roman"/>
                <w:rFonts w:ascii="Times New Roman" w:hAnsi="Times New Roman"/>
                <w:b w:val="0"/>
                <w:i w:val="0"/>
                <w:sz w:val="22"/>
                <w:u w:val="none"/>
              </w:rPr>
              <w:t>Student Dashboard — Overview</w:t>
            </w:r>
          </w:p>
        </w:tc>
        <w:tc>
          <w:tcPr>
            <w:tcW w:type="dxa" w:w="2889"/>
          </w:tcPr>
          <w:p>
            <w:pPr>
              <w:jc w:val="center"/>
            </w:pPr>
            <w:r>
              <w:rPr>
                <w:rFonts w:ascii="Times New Roman" w:hAnsi="Times New Roman"/>
                <w:rFonts w:ascii="Times New Roman" w:hAnsi="Times New Roman"/>
                <w:b w:val="0"/>
                <w:i w:val="0"/>
                <w:sz w:val="22"/>
                <w:u w:val="none"/>
              </w:rPr>
              <w:t>22</w:t>
            </w:r>
          </w:p>
        </w:tc>
      </w:tr>
      <w:tr>
        <w:tc>
          <w:tcPr>
            <w:tcW w:type="dxa" w:w="2889"/>
          </w:tcPr>
          <w:p>
            <w:pPr>
              <w:jc w:val="left"/>
            </w:pPr>
            <w:r>
              <w:rPr>
                <w:rFonts w:ascii="Times New Roman" w:hAnsi="Times New Roman"/>
                <w:rFonts w:ascii="Times New Roman" w:hAnsi="Times New Roman"/>
                <w:b w:val="0"/>
                <w:i w:val="0"/>
                <w:sz w:val="22"/>
                <w:u w:val="none"/>
              </w:rPr>
              <w:t>4.5</w:t>
            </w:r>
          </w:p>
        </w:tc>
        <w:tc>
          <w:tcPr>
            <w:tcW w:type="dxa" w:w="2889"/>
          </w:tcPr>
          <w:p>
            <w:pPr>
              <w:jc w:val="center"/>
            </w:pPr>
            <w:r>
              <w:rPr>
                <w:rFonts w:ascii="Times New Roman" w:hAnsi="Times New Roman"/>
                <w:rFonts w:ascii="Times New Roman" w:hAnsi="Times New Roman"/>
                <w:b w:val="0"/>
                <w:i w:val="0"/>
                <w:sz w:val="22"/>
                <w:u w:val="none"/>
              </w:rPr>
              <w:t>AI Mock Interview Module</w:t>
            </w:r>
          </w:p>
        </w:tc>
        <w:tc>
          <w:tcPr>
            <w:tcW w:type="dxa" w:w="2889"/>
          </w:tcPr>
          <w:p>
            <w:pPr>
              <w:jc w:val="center"/>
            </w:pPr>
            <w:r>
              <w:rPr>
                <w:rFonts w:ascii="Times New Roman" w:hAnsi="Times New Roman"/>
                <w:rFonts w:ascii="Times New Roman" w:hAnsi="Times New Roman"/>
                <w:b w:val="0"/>
                <w:i w:val="0"/>
                <w:sz w:val="22"/>
                <w:u w:val="none"/>
              </w:rPr>
              <w:t>23</w:t>
            </w:r>
          </w:p>
        </w:tc>
      </w:tr>
      <w:tr>
        <w:tc>
          <w:tcPr>
            <w:tcW w:type="dxa" w:w="2889"/>
          </w:tcPr>
          <w:p>
            <w:pPr>
              <w:jc w:val="left"/>
            </w:pPr>
            <w:r>
              <w:rPr>
                <w:rFonts w:ascii="Times New Roman" w:hAnsi="Times New Roman"/>
                <w:rFonts w:ascii="Times New Roman" w:hAnsi="Times New Roman"/>
                <w:b w:val="0"/>
                <w:i w:val="0"/>
                <w:sz w:val="22"/>
                <w:u w:val="none"/>
              </w:rPr>
              <w:t>4.6</w:t>
            </w:r>
          </w:p>
        </w:tc>
        <w:tc>
          <w:tcPr>
            <w:tcW w:type="dxa" w:w="2889"/>
          </w:tcPr>
          <w:p>
            <w:pPr>
              <w:jc w:val="center"/>
            </w:pPr>
            <w:r>
              <w:rPr>
                <w:rFonts w:ascii="Times New Roman" w:hAnsi="Times New Roman"/>
                <w:rFonts w:ascii="Times New Roman" w:hAnsi="Times New Roman"/>
                <w:b w:val="0"/>
                <w:i w:val="0"/>
                <w:sz w:val="22"/>
                <w:u w:val="none"/>
              </w:rPr>
              <w:t>Resume Analyzer — ATS Score &amp; Skills Breakdown</w:t>
            </w:r>
          </w:p>
        </w:tc>
        <w:tc>
          <w:tcPr>
            <w:tcW w:type="dxa" w:w="2889"/>
          </w:tcPr>
          <w:p>
            <w:pPr>
              <w:jc w:val="center"/>
            </w:pPr>
            <w:r>
              <w:rPr>
                <w:rFonts w:ascii="Times New Roman" w:hAnsi="Times New Roman"/>
                <w:rFonts w:ascii="Times New Roman" w:hAnsi="Times New Roman"/>
                <w:b w:val="0"/>
                <w:i w:val="0"/>
                <w:sz w:val="22"/>
                <w:u w:val="none"/>
              </w:rPr>
              <w:t>24</w:t>
            </w:r>
          </w:p>
        </w:tc>
      </w:tr>
      <w:tr>
        <w:tc>
          <w:tcPr>
            <w:tcW w:type="dxa" w:w="2889"/>
          </w:tcPr>
          <w:p>
            <w:pPr>
              <w:jc w:val="left"/>
            </w:pPr>
            <w:r>
              <w:rPr>
                <w:rFonts w:ascii="Times New Roman" w:hAnsi="Times New Roman"/>
                <w:rFonts w:ascii="Times New Roman" w:hAnsi="Times New Roman"/>
                <w:b w:val="0"/>
                <w:i w:val="0"/>
                <w:sz w:val="22"/>
                <w:u w:val="none"/>
              </w:rPr>
              <w:t>4.7</w:t>
            </w:r>
          </w:p>
        </w:tc>
        <w:tc>
          <w:tcPr>
            <w:tcW w:type="dxa" w:w="2889"/>
          </w:tcPr>
          <w:p>
            <w:pPr>
              <w:jc w:val="center"/>
            </w:pPr>
            <w:r>
              <w:rPr>
                <w:rFonts w:ascii="Times New Roman" w:hAnsi="Times New Roman"/>
                <w:rFonts w:ascii="Times New Roman" w:hAnsi="Times New Roman"/>
                <w:b w:val="0"/>
                <w:i w:val="0"/>
                <w:sz w:val="22"/>
                <w:u w:val="none"/>
              </w:rPr>
              <w:t>Top 75 DSA Problem Tracker</w:t>
            </w:r>
          </w:p>
        </w:tc>
        <w:tc>
          <w:tcPr>
            <w:tcW w:type="dxa" w:w="2889"/>
          </w:tcPr>
          <w:p>
            <w:pPr>
              <w:jc w:val="center"/>
            </w:pPr>
            <w:r>
              <w:rPr>
                <w:rFonts w:ascii="Times New Roman" w:hAnsi="Times New Roman"/>
                <w:rFonts w:ascii="Times New Roman" w:hAnsi="Times New Roman"/>
                <w:b w:val="0"/>
                <w:i w:val="0"/>
                <w:sz w:val="22"/>
                <w:u w:val="none"/>
              </w:rPr>
              <w:t>24</w:t>
            </w:r>
          </w:p>
        </w:tc>
      </w:tr>
      <w:tr>
        <w:tc>
          <w:tcPr>
            <w:tcW w:type="dxa" w:w="2889"/>
          </w:tcPr>
          <w:p>
            <w:pPr>
              <w:jc w:val="left"/>
            </w:pPr>
            <w:r>
              <w:rPr>
                <w:rFonts w:ascii="Times New Roman" w:hAnsi="Times New Roman"/>
                <w:rFonts w:ascii="Times New Roman" w:hAnsi="Times New Roman"/>
                <w:b w:val="0"/>
                <w:i w:val="0"/>
                <w:sz w:val="22"/>
                <w:u w:val="none"/>
              </w:rPr>
              <w:t>4.8</w:t>
            </w:r>
          </w:p>
        </w:tc>
        <w:tc>
          <w:tcPr>
            <w:tcW w:type="dxa" w:w="2889"/>
          </w:tcPr>
          <w:p>
            <w:pPr>
              <w:jc w:val="center"/>
            </w:pPr>
            <w:r>
              <w:rPr>
                <w:rFonts w:ascii="Times New Roman" w:hAnsi="Times New Roman"/>
                <w:rFonts w:ascii="Times New Roman" w:hAnsi="Times New Roman"/>
                <w:b w:val="0"/>
                <w:i w:val="0"/>
                <w:sz w:val="22"/>
                <w:u w:val="none"/>
              </w:rPr>
              <w:t>HR Dashboard Overview</w:t>
            </w:r>
          </w:p>
        </w:tc>
        <w:tc>
          <w:tcPr>
            <w:tcW w:type="dxa" w:w="2889"/>
          </w:tcPr>
          <w:p>
            <w:pPr>
              <w:jc w:val="center"/>
            </w:pPr>
            <w:r>
              <w:rPr>
                <w:rFonts w:ascii="Times New Roman" w:hAnsi="Times New Roman"/>
                <w:rFonts w:ascii="Times New Roman" w:hAnsi="Times New Roman"/>
                <w:b w:val="0"/>
                <w:i w:val="0"/>
                <w:sz w:val="22"/>
                <w:u w:val="none"/>
              </w:rPr>
              <w:t>25</w:t>
            </w:r>
          </w:p>
        </w:tc>
      </w:tr>
    </w:tbl>
    <w:p>
      <w:pPr>
        <w:spacing w:before="0" w:after="0" w:line="240" w:lineRule="auto"/>
      </w:pPr>
    </w:p>
    <w:p>
      <w:r>
        <w:br w:type="page"/>
      </w:r>
    </w:p>
    <w:p>
      <w:pPr>
        <w:jc w:val="center"/>
        <w:spacing w:before="60" w:after="60" w:line="360" w:lineRule="auto"/>
      </w:pPr>
      <w:r>
        <w:rPr>
          <w:rFonts w:ascii="Times New Roman" w:hAnsi="Times New Roman"/>
          <w:rFonts w:ascii="Times New Roman" w:hAnsi="Times New Roman"/>
          <w:b/>
          <w:i w:val="0"/>
          <w:sz w:val="28"/>
          <w:u w:val="single"/>
        </w:rPr>
        <w:t>LIST OF SYMBOLS &amp; ABBREVIATIONS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333"/>
        <w:gridCol w:w="4333"/>
      </w:tblGrid>
      <w:tr>
        <w:tc>
          <w:tcPr>
            <w:tcW w:type="dxa" w:w="2160"/>
            <w:shd w:val="clear" w:color="auto" w:fill="CCCCCC"/>
          </w:tcPr>
          <w:p>
            <w:pPr>
              <w:jc w:val="center"/>
            </w:pPr>
            <w:r>
              <w:rPr>
                <w:rFonts w:ascii="Times New Roman" w:hAnsi="Times New Roman"/>
                <w:rFonts w:ascii="Times New Roman" w:hAnsi="Times New Roman"/>
                <w:b/>
                <w:i w:val="0"/>
                <w:sz w:val="22"/>
                <w:u w:val="none"/>
              </w:rPr>
              <w:t>Abbreviation</w:t>
            </w:r>
          </w:p>
        </w:tc>
        <w:tc>
          <w:tcPr>
            <w:tcW w:type="dxa" w:w="6480"/>
            <w:shd w:val="clear" w:color="auto" w:fill="CCCCCC"/>
          </w:tcPr>
          <w:p>
            <w:pPr>
              <w:jc w:val="center"/>
            </w:pPr>
            <w:r>
              <w:rPr>
                <w:rFonts w:ascii="Times New Roman" w:hAnsi="Times New Roman"/>
                <w:rFonts w:ascii="Times New Roman" w:hAnsi="Times New Roman"/>
                <w:b/>
                <w:i w:val="0"/>
                <w:sz w:val="22"/>
                <w:u w:val="none"/>
              </w:rPr>
              <w:t>Full Form</w:t>
            </w:r>
          </w:p>
        </w:tc>
      </w:tr>
      <w:tr>
        <w:tc>
          <w:tcPr>
            <w:tcW w:type="dxa" w:w="4333"/>
          </w:tcPr>
          <w:p>
            <w:pPr>
              <w:jc w:val="left"/>
            </w:pPr>
            <w:r>
              <w:rPr>
                <w:rFonts w:ascii="Times New Roman" w:hAnsi="Times New Roman"/>
                <w:rFonts w:ascii="Times New Roman" w:hAnsi="Times New Roman"/>
                <w:b w:val="0"/>
                <w:i w:val="0"/>
                <w:sz w:val="22"/>
                <w:u w:val="none"/>
              </w:rPr>
              <w:t>AI</w:t>
            </w:r>
          </w:p>
        </w:tc>
        <w:tc>
          <w:tcPr>
            <w:tcW w:type="dxa" w:w="4333"/>
          </w:tcPr>
          <w:p>
            <w:pPr>
              <w:jc w:val="center"/>
            </w:pPr>
            <w:r>
              <w:rPr>
                <w:rFonts w:ascii="Times New Roman" w:hAnsi="Times New Roman"/>
                <w:rFonts w:ascii="Times New Roman" w:hAnsi="Times New Roman"/>
                <w:b w:val="0"/>
                <w:i w:val="0"/>
                <w:sz w:val="22"/>
                <w:u w:val="none"/>
              </w:rPr>
              <w:t>Artificial Intelligence</w:t>
            </w:r>
          </w:p>
        </w:tc>
      </w:tr>
      <w:tr>
        <w:tc>
          <w:tcPr>
            <w:tcW w:type="dxa" w:w="4333"/>
          </w:tcPr>
          <w:p>
            <w:pPr>
              <w:jc w:val="left"/>
            </w:pPr>
            <w:r>
              <w:rPr>
                <w:rFonts w:ascii="Times New Roman" w:hAnsi="Times New Roman"/>
                <w:rFonts w:ascii="Times New Roman" w:hAnsi="Times New Roman"/>
                <w:b w:val="0"/>
                <w:i w:val="0"/>
                <w:sz w:val="22"/>
                <w:u w:val="none"/>
              </w:rPr>
              <w:t>API</w:t>
            </w:r>
          </w:p>
        </w:tc>
        <w:tc>
          <w:tcPr>
            <w:tcW w:type="dxa" w:w="4333"/>
          </w:tcPr>
          <w:p>
            <w:pPr>
              <w:jc w:val="center"/>
            </w:pPr>
            <w:r>
              <w:rPr>
                <w:rFonts w:ascii="Times New Roman" w:hAnsi="Times New Roman"/>
                <w:rFonts w:ascii="Times New Roman" w:hAnsi="Times New Roman"/>
                <w:b w:val="0"/>
                <w:i w:val="0"/>
                <w:sz w:val="22"/>
                <w:u w:val="none"/>
              </w:rPr>
              <w:t>Application Programming Interface</w:t>
            </w:r>
          </w:p>
        </w:tc>
      </w:tr>
      <w:tr>
        <w:tc>
          <w:tcPr>
            <w:tcW w:type="dxa" w:w="4333"/>
          </w:tcPr>
          <w:p>
            <w:pPr>
              <w:jc w:val="left"/>
            </w:pPr>
            <w:r>
              <w:rPr>
                <w:rFonts w:ascii="Times New Roman" w:hAnsi="Times New Roman"/>
                <w:rFonts w:ascii="Times New Roman" w:hAnsi="Times New Roman"/>
                <w:b w:val="0"/>
                <w:i w:val="0"/>
                <w:sz w:val="22"/>
                <w:u w:val="none"/>
              </w:rPr>
              <w:t>ATS</w:t>
            </w:r>
          </w:p>
        </w:tc>
        <w:tc>
          <w:tcPr>
            <w:tcW w:type="dxa" w:w="4333"/>
          </w:tcPr>
          <w:p>
            <w:pPr>
              <w:jc w:val="center"/>
            </w:pPr>
            <w:r>
              <w:rPr>
                <w:rFonts w:ascii="Times New Roman" w:hAnsi="Times New Roman"/>
                <w:rFonts w:ascii="Times New Roman" w:hAnsi="Times New Roman"/>
                <w:b w:val="0"/>
                <w:i w:val="0"/>
                <w:sz w:val="22"/>
                <w:u w:val="none"/>
              </w:rPr>
              <w:t>Applicant Tracking System</w:t>
            </w:r>
          </w:p>
        </w:tc>
      </w:tr>
      <w:tr>
        <w:tc>
          <w:tcPr>
            <w:tcW w:type="dxa" w:w="4333"/>
          </w:tcPr>
          <w:p>
            <w:pPr>
              <w:jc w:val="left"/>
            </w:pPr>
            <w:r>
              <w:rPr>
                <w:rFonts w:ascii="Times New Roman" w:hAnsi="Times New Roman"/>
                <w:rFonts w:ascii="Times New Roman" w:hAnsi="Times New Roman"/>
                <w:b w:val="0"/>
                <w:i w:val="0"/>
                <w:sz w:val="22"/>
                <w:u w:val="none"/>
              </w:rPr>
              <w:t>CORS</w:t>
            </w:r>
          </w:p>
        </w:tc>
        <w:tc>
          <w:tcPr>
            <w:tcW w:type="dxa" w:w="4333"/>
          </w:tcPr>
          <w:p>
            <w:pPr>
              <w:jc w:val="center"/>
            </w:pPr>
            <w:r>
              <w:rPr>
                <w:rFonts w:ascii="Times New Roman" w:hAnsi="Times New Roman"/>
                <w:rFonts w:ascii="Times New Roman" w:hAnsi="Times New Roman"/>
                <w:b w:val="0"/>
                <w:i w:val="0"/>
                <w:sz w:val="22"/>
                <w:u w:val="none"/>
              </w:rPr>
              <w:t>Cross-Origin Resource Sharing</w:t>
            </w:r>
          </w:p>
        </w:tc>
      </w:tr>
      <w:tr>
        <w:tc>
          <w:tcPr>
            <w:tcW w:type="dxa" w:w="4333"/>
          </w:tcPr>
          <w:p>
            <w:pPr>
              <w:jc w:val="left"/>
            </w:pPr>
            <w:r>
              <w:rPr>
                <w:rFonts w:ascii="Times New Roman" w:hAnsi="Times New Roman"/>
                <w:rFonts w:ascii="Times New Roman" w:hAnsi="Times New Roman"/>
                <w:b w:val="0"/>
                <w:i w:val="0"/>
                <w:sz w:val="22"/>
                <w:u w:val="none"/>
              </w:rPr>
              <w:t>DSA</w:t>
            </w:r>
          </w:p>
        </w:tc>
        <w:tc>
          <w:tcPr>
            <w:tcW w:type="dxa" w:w="4333"/>
          </w:tcPr>
          <w:p>
            <w:pPr>
              <w:jc w:val="center"/>
            </w:pPr>
            <w:r>
              <w:rPr>
                <w:rFonts w:ascii="Times New Roman" w:hAnsi="Times New Roman"/>
                <w:rFonts w:ascii="Times New Roman" w:hAnsi="Times New Roman"/>
                <w:b w:val="0"/>
                <w:i w:val="0"/>
                <w:sz w:val="22"/>
                <w:u w:val="none"/>
              </w:rPr>
              <w:t>Data Structures and Algorithms</w:t>
            </w:r>
          </w:p>
        </w:tc>
      </w:tr>
      <w:tr>
        <w:tc>
          <w:tcPr>
            <w:tcW w:type="dxa" w:w="4333"/>
          </w:tcPr>
          <w:p>
            <w:pPr>
              <w:jc w:val="left"/>
            </w:pPr>
            <w:r>
              <w:rPr>
                <w:rFonts w:ascii="Times New Roman" w:hAnsi="Times New Roman"/>
                <w:rFonts w:ascii="Times New Roman" w:hAnsi="Times New Roman"/>
                <w:b w:val="0"/>
                <w:i w:val="0"/>
                <w:sz w:val="22"/>
                <w:u w:val="none"/>
              </w:rPr>
              <w:t>HR</w:t>
            </w:r>
          </w:p>
        </w:tc>
        <w:tc>
          <w:tcPr>
            <w:tcW w:type="dxa" w:w="4333"/>
          </w:tcPr>
          <w:p>
            <w:pPr>
              <w:jc w:val="center"/>
            </w:pPr>
            <w:r>
              <w:rPr>
                <w:rFonts w:ascii="Times New Roman" w:hAnsi="Times New Roman"/>
                <w:rFonts w:ascii="Times New Roman" w:hAnsi="Times New Roman"/>
                <w:b w:val="0"/>
                <w:i w:val="0"/>
                <w:sz w:val="22"/>
                <w:u w:val="none"/>
              </w:rPr>
              <w:t>Human Resources</w:t>
            </w:r>
          </w:p>
        </w:tc>
      </w:tr>
      <w:tr>
        <w:tc>
          <w:tcPr>
            <w:tcW w:type="dxa" w:w="4333"/>
          </w:tcPr>
          <w:p>
            <w:pPr>
              <w:jc w:val="left"/>
            </w:pPr>
            <w:r>
              <w:rPr>
                <w:rFonts w:ascii="Times New Roman" w:hAnsi="Times New Roman"/>
                <w:rFonts w:ascii="Times New Roman" w:hAnsi="Times New Roman"/>
                <w:b w:val="0"/>
                <w:i w:val="0"/>
                <w:sz w:val="22"/>
                <w:u w:val="none"/>
              </w:rPr>
              <w:t>HTTP</w:t>
            </w:r>
          </w:p>
        </w:tc>
        <w:tc>
          <w:tcPr>
            <w:tcW w:type="dxa" w:w="4333"/>
          </w:tcPr>
          <w:p>
            <w:pPr>
              <w:jc w:val="center"/>
            </w:pPr>
            <w:r>
              <w:rPr>
                <w:rFonts w:ascii="Times New Roman" w:hAnsi="Times New Roman"/>
                <w:rFonts w:ascii="Times New Roman" w:hAnsi="Times New Roman"/>
                <w:b w:val="0"/>
                <w:i w:val="0"/>
                <w:sz w:val="22"/>
                <w:u w:val="none"/>
              </w:rPr>
              <w:t>HyperText Transfer Protocol</w:t>
            </w:r>
          </w:p>
        </w:tc>
      </w:tr>
      <w:tr>
        <w:tc>
          <w:tcPr>
            <w:tcW w:type="dxa" w:w="4333"/>
          </w:tcPr>
          <w:p>
            <w:pPr>
              <w:jc w:val="left"/>
            </w:pPr>
            <w:r>
              <w:rPr>
                <w:rFonts w:ascii="Times New Roman" w:hAnsi="Times New Roman"/>
                <w:rFonts w:ascii="Times New Roman" w:hAnsi="Times New Roman"/>
                <w:b w:val="0"/>
                <w:i w:val="0"/>
                <w:sz w:val="22"/>
                <w:u w:val="none"/>
              </w:rPr>
              <w:t>JWT</w:t>
            </w:r>
          </w:p>
        </w:tc>
        <w:tc>
          <w:tcPr>
            <w:tcW w:type="dxa" w:w="4333"/>
          </w:tcPr>
          <w:p>
            <w:pPr>
              <w:jc w:val="center"/>
            </w:pPr>
            <w:r>
              <w:rPr>
                <w:rFonts w:ascii="Times New Roman" w:hAnsi="Times New Roman"/>
                <w:rFonts w:ascii="Times New Roman" w:hAnsi="Times New Roman"/>
                <w:b w:val="0"/>
                <w:i w:val="0"/>
                <w:sz w:val="22"/>
                <w:u w:val="none"/>
              </w:rPr>
              <w:t>JSON Web Token</w:t>
            </w:r>
          </w:p>
        </w:tc>
      </w:tr>
      <w:tr>
        <w:tc>
          <w:tcPr>
            <w:tcW w:type="dxa" w:w="4333"/>
          </w:tcPr>
          <w:p>
            <w:pPr>
              <w:jc w:val="left"/>
            </w:pPr>
            <w:r>
              <w:rPr>
                <w:rFonts w:ascii="Times New Roman" w:hAnsi="Times New Roman"/>
                <w:rFonts w:ascii="Times New Roman" w:hAnsi="Times New Roman"/>
                <w:b w:val="0"/>
                <w:i w:val="0"/>
                <w:sz w:val="22"/>
                <w:u w:val="none"/>
              </w:rPr>
              <w:t>JSON</w:t>
            </w:r>
          </w:p>
        </w:tc>
        <w:tc>
          <w:tcPr>
            <w:tcW w:type="dxa" w:w="4333"/>
          </w:tcPr>
          <w:p>
            <w:pPr>
              <w:jc w:val="center"/>
            </w:pPr>
            <w:r>
              <w:rPr>
                <w:rFonts w:ascii="Times New Roman" w:hAnsi="Times New Roman"/>
                <w:rFonts w:ascii="Times New Roman" w:hAnsi="Times New Roman"/>
                <w:b w:val="0"/>
                <w:i w:val="0"/>
                <w:sz w:val="22"/>
                <w:u w:val="none"/>
              </w:rPr>
              <w:t>JavaScript Object Notation</w:t>
            </w:r>
          </w:p>
        </w:tc>
      </w:tr>
      <w:tr>
        <w:tc>
          <w:tcPr>
            <w:tcW w:type="dxa" w:w="4333"/>
          </w:tcPr>
          <w:p>
            <w:pPr>
              <w:jc w:val="left"/>
            </w:pPr>
            <w:r>
              <w:rPr>
                <w:rFonts w:ascii="Times New Roman" w:hAnsi="Times New Roman"/>
                <w:rFonts w:ascii="Times New Roman" w:hAnsi="Times New Roman"/>
                <w:b w:val="0"/>
                <w:i w:val="0"/>
                <w:sz w:val="22"/>
                <w:u w:val="none"/>
              </w:rPr>
              <w:t>LLM</w:t>
            </w:r>
          </w:p>
        </w:tc>
        <w:tc>
          <w:tcPr>
            <w:tcW w:type="dxa" w:w="4333"/>
          </w:tcPr>
          <w:p>
            <w:pPr>
              <w:jc w:val="center"/>
            </w:pPr>
            <w:r>
              <w:rPr>
                <w:rFonts w:ascii="Times New Roman" w:hAnsi="Times New Roman"/>
                <w:rFonts w:ascii="Times New Roman" w:hAnsi="Times New Roman"/>
                <w:b w:val="0"/>
                <w:i w:val="0"/>
                <w:sz w:val="22"/>
                <w:u w:val="none"/>
              </w:rPr>
              <w:t>Large Language Model</w:t>
            </w:r>
          </w:p>
        </w:tc>
      </w:tr>
      <w:tr>
        <w:tc>
          <w:tcPr>
            <w:tcW w:type="dxa" w:w="4333"/>
          </w:tcPr>
          <w:p>
            <w:pPr>
              <w:jc w:val="left"/>
            </w:pPr>
            <w:r>
              <w:rPr>
                <w:rFonts w:ascii="Times New Roman" w:hAnsi="Times New Roman"/>
                <w:rFonts w:ascii="Times New Roman" w:hAnsi="Times New Roman"/>
                <w:b w:val="0"/>
                <w:i w:val="0"/>
                <w:sz w:val="22"/>
                <w:u w:val="none"/>
              </w:rPr>
              <w:t>MERN</w:t>
            </w:r>
          </w:p>
        </w:tc>
        <w:tc>
          <w:tcPr>
            <w:tcW w:type="dxa" w:w="4333"/>
          </w:tcPr>
          <w:p>
            <w:pPr>
              <w:jc w:val="center"/>
            </w:pPr>
            <w:r>
              <w:rPr>
                <w:rFonts w:ascii="Times New Roman" w:hAnsi="Times New Roman"/>
                <w:rFonts w:ascii="Times New Roman" w:hAnsi="Times New Roman"/>
                <w:b w:val="0"/>
                <w:i w:val="0"/>
                <w:sz w:val="22"/>
                <w:u w:val="none"/>
              </w:rPr>
              <w:t>MongoDB, Express, React, Node.js</w:t>
            </w:r>
          </w:p>
        </w:tc>
      </w:tr>
      <w:tr>
        <w:tc>
          <w:tcPr>
            <w:tcW w:type="dxa" w:w="4333"/>
          </w:tcPr>
          <w:p>
            <w:pPr>
              <w:jc w:val="left"/>
            </w:pPr>
            <w:r>
              <w:rPr>
                <w:rFonts w:ascii="Times New Roman" w:hAnsi="Times New Roman"/>
                <w:rFonts w:ascii="Times New Roman" w:hAnsi="Times New Roman"/>
                <w:b w:val="0"/>
                <w:i w:val="0"/>
                <w:sz w:val="22"/>
                <w:u w:val="none"/>
              </w:rPr>
              <w:t>NLP</w:t>
            </w:r>
          </w:p>
        </w:tc>
        <w:tc>
          <w:tcPr>
            <w:tcW w:type="dxa" w:w="4333"/>
          </w:tcPr>
          <w:p>
            <w:pPr>
              <w:jc w:val="center"/>
            </w:pPr>
            <w:r>
              <w:rPr>
                <w:rFonts w:ascii="Times New Roman" w:hAnsi="Times New Roman"/>
                <w:rFonts w:ascii="Times New Roman" w:hAnsi="Times New Roman"/>
                <w:b w:val="0"/>
                <w:i w:val="0"/>
                <w:sz w:val="22"/>
                <w:u w:val="none"/>
              </w:rPr>
              <w:t>Natural Language Processing</w:t>
            </w:r>
          </w:p>
        </w:tc>
      </w:tr>
      <w:tr>
        <w:tc>
          <w:tcPr>
            <w:tcW w:type="dxa" w:w="4333"/>
          </w:tcPr>
          <w:p>
            <w:pPr>
              <w:jc w:val="left"/>
            </w:pPr>
            <w:r>
              <w:rPr>
                <w:rFonts w:ascii="Times New Roman" w:hAnsi="Times New Roman"/>
                <w:rFonts w:ascii="Times New Roman" w:hAnsi="Times New Roman"/>
                <w:b w:val="0"/>
                <w:i w:val="0"/>
                <w:sz w:val="22"/>
                <w:u w:val="none"/>
              </w:rPr>
              <w:t>OCR</w:t>
            </w:r>
          </w:p>
        </w:tc>
        <w:tc>
          <w:tcPr>
            <w:tcW w:type="dxa" w:w="4333"/>
          </w:tcPr>
          <w:p>
            <w:pPr>
              <w:jc w:val="center"/>
            </w:pPr>
            <w:r>
              <w:rPr>
                <w:rFonts w:ascii="Times New Roman" w:hAnsi="Times New Roman"/>
                <w:rFonts w:ascii="Times New Roman" w:hAnsi="Times New Roman"/>
                <w:b w:val="0"/>
                <w:i w:val="0"/>
                <w:sz w:val="22"/>
                <w:u w:val="none"/>
              </w:rPr>
              <w:t>Optical Character Recognition</w:t>
            </w:r>
          </w:p>
        </w:tc>
      </w:tr>
      <w:tr>
        <w:tc>
          <w:tcPr>
            <w:tcW w:type="dxa" w:w="4333"/>
          </w:tcPr>
          <w:p>
            <w:pPr>
              <w:jc w:val="left"/>
            </w:pPr>
            <w:r>
              <w:rPr>
                <w:rFonts w:ascii="Times New Roman" w:hAnsi="Times New Roman"/>
                <w:rFonts w:ascii="Times New Roman" w:hAnsi="Times New Roman"/>
                <w:b w:val="0"/>
                <w:i w:val="0"/>
                <w:sz w:val="22"/>
                <w:u w:val="none"/>
              </w:rPr>
              <w:t>PDF</w:t>
            </w:r>
          </w:p>
        </w:tc>
        <w:tc>
          <w:tcPr>
            <w:tcW w:type="dxa" w:w="4333"/>
          </w:tcPr>
          <w:p>
            <w:pPr>
              <w:jc w:val="center"/>
            </w:pPr>
            <w:r>
              <w:rPr>
                <w:rFonts w:ascii="Times New Roman" w:hAnsi="Times New Roman"/>
                <w:rFonts w:ascii="Times New Roman" w:hAnsi="Times New Roman"/>
                <w:b w:val="0"/>
                <w:i w:val="0"/>
                <w:sz w:val="22"/>
                <w:u w:val="none"/>
              </w:rPr>
              <w:t>Portable Document Format</w:t>
            </w:r>
          </w:p>
        </w:tc>
      </w:tr>
      <w:tr>
        <w:tc>
          <w:tcPr>
            <w:tcW w:type="dxa" w:w="4333"/>
          </w:tcPr>
          <w:p>
            <w:pPr>
              <w:jc w:val="left"/>
            </w:pPr>
            <w:r>
              <w:rPr>
                <w:rFonts w:ascii="Times New Roman" w:hAnsi="Times New Roman"/>
                <w:rFonts w:ascii="Times New Roman" w:hAnsi="Times New Roman"/>
                <w:b w:val="0"/>
                <w:i w:val="0"/>
                <w:sz w:val="22"/>
                <w:u w:val="none"/>
              </w:rPr>
              <w:t>REST</w:t>
            </w:r>
          </w:p>
        </w:tc>
        <w:tc>
          <w:tcPr>
            <w:tcW w:type="dxa" w:w="4333"/>
          </w:tcPr>
          <w:p>
            <w:pPr>
              <w:jc w:val="center"/>
            </w:pPr>
            <w:r>
              <w:rPr>
                <w:rFonts w:ascii="Times New Roman" w:hAnsi="Times New Roman"/>
                <w:rFonts w:ascii="Times New Roman" w:hAnsi="Times New Roman"/>
                <w:b w:val="0"/>
                <w:i w:val="0"/>
                <w:sz w:val="22"/>
                <w:u w:val="none"/>
              </w:rPr>
              <w:t>Representational State Transfer</w:t>
            </w:r>
          </w:p>
        </w:tc>
      </w:tr>
      <w:tr>
        <w:tc>
          <w:tcPr>
            <w:tcW w:type="dxa" w:w="4333"/>
          </w:tcPr>
          <w:p>
            <w:pPr>
              <w:jc w:val="left"/>
            </w:pPr>
            <w:r>
              <w:rPr>
                <w:rFonts w:ascii="Times New Roman" w:hAnsi="Times New Roman"/>
                <w:rFonts w:ascii="Times New Roman" w:hAnsi="Times New Roman"/>
                <w:b w:val="0"/>
                <w:i w:val="0"/>
                <w:sz w:val="22"/>
                <w:u w:val="none"/>
              </w:rPr>
              <w:t>SPA</w:t>
            </w:r>
          </w:p>
        </w:tc>
        <w:tc>
          <w:tcPr>
            <w:tcW w:type="dxa" w:w="4333"/>
          </w:tcPr>
          <w:p>
            <w:pPr>
              <w:jc w:val="center"/>
            </w:pPr>
            <w:r>
              <w:rPr>
                <w:rFonts w:ascii="Times New Roman" w:hAnsi="Times New Roman"/>
                <w:rFonts w:ascii="Times New Roman" w:hAnsi="Times New Roman"/>
                <w:b w:val="0"/>
                <w:i w:val="0"/>
                <w:sz w:val="22"/>
                <w:u w:val="none"/>
              </w:rPr>
              <w:t>Single Page Application</w:t>
            </w:r>
          </w:p>
        </w:tc>
      </w:tr>
      <w:tr>
        <w:tc>
          <w:tcPr>
            <w:tcW w:type="dxa" w:w="4333"/>
          </w:tcPr>
          <w:p>
            <w:pPr>
              <w:jc w:val="left"/>
            </w:pPr>
            <w:r>
              <w:rPr>
                <w:rFonts w:ascii="Times New Roman" w:hAnsi="Times New Roman"/>
                <w:rFonts w:ascii="Times New Roman" w:hAnsi="Times New Roman"/>
                <w:b w:val="0"/>
                <w:i w:val="0"/>
                <w:sz w:val="22"/>
                <w:u w:val="none"/>
              </w:rPr>
              <w:t>STT</w:t>
            </w:r>
          </w:p>
        </w:tc>
        <w:tc>
          <w:tcPr>
            <w:tcW w:type="dxa" w:w="4333"/>
          </w:tcPr>
          <w:p>
            <w:pPr>
              <w:jc w:val="center"/>
            </w:pPr>
            <w:r>
              <w:rPr>
                <w:rFonts w:ascii="Times New Roman" w:hAnsi="Times New Roman"/>
                <w:rFonts w:ascii="Times New Roman" w:hAnsi="Times New Roman"/>
                <w:b w:val="0"/>
                <w:i w:val="0"/>
                <w:sz w:val="22"/>
                <w:u w:val="none"/>
              </w:rPr>
              <w:t>Speech-to-Text</w:t>
            </w:r>
          </w:p>
        </w:tc>
      </w:tr>
      <w:tr>
        <w:tc>
          <w:tcPr>
            <w:tcW w:type="dxa" w:w="4333"/>
          </w:tcPr>
          <w:p>
            <w:pPr>
              <w:jc w:val="left"/>
            </w:pPr>
            <w:r>
              <w:rPr>
                <w:rFonts w:ascii="Times New Roman" w:hAnsi="Times New Roman"/>
                <w:rFonts w:ascii="Times New Roman" w:hAnsi="Times New Roman"/>
                <w:b w:val="0"/>
                <w:i w:val="0"/>
                <w:sz w:val="22"/>
                <w:u w:val="none"/>
              </w:rPr>
              <w:t>TTS</w:t>
            </w:r>
          </w:p>
        </w:tc>
        <w:tc>
          <w:tcPr>
            <w:tcW w:type="dxa" w:w="4333"/>
          </w:tcPr>
          <w:p>
            <w:pPr>
              <w:jc w:val="center"/>
            </w:pPr>
            <w:r>
              <w:rPr>
                <w:rFonts w:ascii="Times New Roman" w:hAnsi="Times New Roman"/>
                <w:rFonts w:ascii="Times New Roman" w:hAnsi="Times New Roman"/>
                <w:b w:val="0"/>
                <w:i w:val="0"/>
                <w:sz w:val="22"/>
                <w:u w:val="none"/>
              </w:rPr>
              <w:t>Text-to-Speech</w:t>
            </w:r>
          </w:p>
        </w:tc>
      </w:tr>
      <w:tr>
        <w:tc>
          <w:tcPr>
            <w:tcW w:type="dxa" w:w="4333"/>
          </w:tcPr>
          <w:p>
            <w:pPr>
              <w:jc w:val="left"/>
            </w:pPr>
            <w:r>
              <w:rPr>
                <w:rFonts w:ascii="Times New Roman" w:hAnsi="Times New Roman"/>
                <w:rFonts w:ascii="Times New Roman" w:hAnsi="Times New Roman"/>
                <w:b w:val="0"/>
                <w:i w:val="0"/>
                <w:sz w:val="22"/>
                <w:u w:val="none"/>
              </w:rPr>
              <w:t>UI</w:t>
            </w:r>
          </w:p>
        </w:tc>
        <w:tc>
          <w:tcPr>
            <w:tcW w:type="dxa" w:w="4333"/>
          </w:tcPr>
          <w:p>
            <w:pPr>
              <w:jc w:val="center"/>
            </w:pPr>
            <w:r>
              <w:rPr>
                <w:rFonts w:ascii="Times New Roman" w:hAnsi="Times New Roman"/>
                <w:rFonts w:ascii="Times New Roman" w:hAnsi="Times New Roman"/>
                <w:b w:val="0"/>
                <w:i w:val="0"/>
                <w:sz w:val="22"/>
                <w:u w:val="none"/>
              </w:rPr>
              <w:t>User Interface</w:t>
            </w:r>
          </w:p>
        </w:tc>
      </w:tr>
      <w:tr>
        <w:tc>
          <w:tcPr>
            <w:tcW w:type="dxa" w:w="4333"/>
          </w:tcPr>
          <w:p>
            <w:pPr>
              <w:jc w:val="left"/>
            </w:pPr>
            <w:r>
              <w:rPr>
                <w:rFonts w:ascii="Times New Roman" w:hAnsi="Times New Roman"/>
                <w:rFonts w:ascii="Times New Roman" w:hAnsi="Times New Roman"/>
                <w:b w:val="0"/>
                <w:i w:val="0"/>
                <w:sz w:val="22"/>
                <w:u w:val="none"/>
              </w:rPr>
              <w:t>UX</w:t>
            </w:r>
          </w:p>
        </w:tc>
        <w:tc>
          <w:tcPr>
            <w:tcW w:type="dxa" w:w="4333"/>
          </w:tcPr>
          <w:p>
            <w:pPr>
              <w:jc w:val="center"/>
            </w:pPr>
            <w:r>
              <w:rPr>
                <w:rFonts w:ascii="Times New Roman" w:hAnsi="Times New Roman"/>
                <w:rFonts w:ascii="Times New Roman" w:hAnsi="Times New Roman"/>
                <w:b w:val="0"/>
                <w:i w:val="0"/>
                <w:sz w:val="22"/>
                <w:u w:val="none"/>
              </w:rPr>
              <w:t>User Experience</w:t>
            </w:r>
          </w:p>
        </w:tc>
      </w:tr>
      <w:tr>
        <w:tc>
          <w:tcPr>
            <w:tcW w:type="dxa" w:w="4333"/>
          </w:tcPr>
          <w:p>
            <w:pPr>
              <w:jc w:val="left"/>
            </w:pPr>
            <w:r>
              <w:rPr>
                <w:rFonts w:ascii="Times New Roman" w:hAnsi="Times New Roman"/>
                <w:rFonts w:ascii="Times New Roman" w:hAnsi="Times New Roman"/>
                <w:b w:val="0"/>
                <w:i w:val="0"/>
                <w:sz w:val="22"/>
                <w:u w:val="none"/>
              </w:rPr>
              <w:t>URL</w:t>
            </w:r>
          </w:p>
        </w:tc>
        <w:tc>
          <w:tcPr>
            <w:tcW w:type="dxa" w:w="4333"/>
          </w:tcPr>
          <w:p>
            <w:pPr>
              <w:jc w:val="center"/>
            </w:pPr>
            <w:r>
              <w:rPr>
                <w:rFonts w:ascii="Times New Roman" w:hAnsi="Times New Roman"/>
                <w:rFonts w:ascii="Times New Roman" w:hAnsi="Times New Roman"/>
                <w:b w:val="0"/>
                <w:i w:val="0"/>
                <w:sz w:val="22"/>
                <w:u w:val="none"/>
              </w:rPr>
              <w:t>Uniform Resource Locator</w:t>
            </w:r>
          </w:p>
        </w:tc>
      </w:tr>
    </w:tbl>
    <w:p>
      <w:pPr>
        <w:spacing w:before="0" w:after="0" w:line="240" w:lineRule="auto"/>
      </w:pPr>
    </w:p>
    <w:p>
      <w:r>
        <w:br w:type="page"/>
      </w:r>
    </w:p>
    <w:p>
      <w:pPr>
        <w:jc w:val="center"/>
        <w:spacing w:before="120" w:after="120" w:line="360" w:lineRule="auto"/>
      </w:pPr>
      <w:r>
        <w:rPr>
          <w:rFonts w:ascii="Times New Roman" w:hAnsi="Times New Roman"/>
          <w:rFonts w:ascii="Times New Roman" w:hAnsi="Times New Roman"/>
          <w:b/>
          <w:i w:val="0"/>
          <w:sz w:val="28"/>
          <w:u w:val="single"/>
        </w:rPr>
        <w:t>CHAPTER 1: INTRODUCTION AND LITERATURE SURVEY</w:t>
      </w:r>
    </w:p>
    <w:p>
      <w:pPr>
        <w:jc w:val="left"/>
        <w:spacing w:before="120" w:after="60" w:line="360" w:lineRule="auto"/>
      </w:pPr>
      <w:r>
        <w:rPr>
          <w:rFonts w:ascii="Times New Roman" w:hAnsi="Times New Roman"/>
          <w:rFonts w:ascii="Times New Roman" w:hAnsi="Times New Roman"/>
          <w:b/>
          <w:i w:val="0"/>
          <w:sz w:val="26"/>
          <w:u w:val="none"/>
        </w:rPr>
        <w:t>1.1 Introduction</w:t>
      </w:r>
    </w:p>
    <w:p>
      <w:pPr>
        <w:jc w:val="both"/>
        <w:spacing w:before="0" w:after="60" w:line="360" w:lineRule="auto"/>
      </w:pPr>
      <w:r>
        <w:rPr>
          <w:rFonts w:ascii="Times New Roman" w:hAnsi="Times New Roman"/>
          <w:rFonts w:ascii="Times New Roman" w:hAnsi="Times New Roman"/>
          <w:b w:val="0"/>
          <w:i w:val="0"/>
          <w:sz w:val="24"/>
          <w:u w:val="none"/>
        </w:rPr>
        <w:t>The engineering placement season is one of the most critical phases in a student's academic life. Students must simultaneously master Data Structures &amp; Algorithms (DSA), tailor resumes for ATS compatibility, practise mock interviews, and track opportunities. These activities are currently fragmented across disconnected platforms: LeetCode for DSA, separate tools for ATS checks, different platforms for mock interviews, and multiple job portals.</w:t>
      </w:r>
    </w:p>
    <w:p>
      <w:pPr>
        <w:jc w:val="both"/>
        <w:spacing w:before="0" w:after="60" w:line="360" w:lineRule="auto"/>
      </w:pPr>
      <w:r>
        <w:rPr>
          <w:rFonts w:ascii="Times New Roman" w:hAnsi="Times New Roman"/>
          <w:rFonts w:ascii="Times New Roman" w:hAnsi="Times New Roman"/>
          <w:b w:val="0"/>
          <w:i w:val="0"/>
          <w:sz w:val="24"/>
          <w:u w:val="none"/>
        </w:rPr>
        <w:t>HirePulse is a unified AI-powered placement assistant built using the MERN stack and a Python FastAPI microservice for AI operations. It provides in a single platform: (1) AI Mock Interview using Web Speech API and Google Gemini; (2) Resume Analyzer using pdfplumber/OCR and Gemini AI; (3) Top 75 LeetCode Tracker; (4) Job Recommendations via JSearch API; (5) Student and HR Dashboards with role-based access control.</w:t>
      </w:r>
    </w:p>
    <w:p>
      <w:pPr>
        <w:jc w:val="left"/>
        <w:spacing w:before="120" w:after="60" w:line="360" w:lineRule="auto"/>
      </w:pPr>
      <w:r>
        <w:rPr>
          <w:rFonts w:ascii="Times New Roman" w:hAnsi="Times New Roman"/>
          <w:rFonts w:ascii="Times New Roman" w:hAnsi="Times New Roman"/>
          <w:b/>
          <w:i w:val="0"/>
          <w:sz w:val="26"/>
          <w:u w:val="none"/>
        </w:rPr>
        <w:t>1.2 Problem Statement</w:t>
      </w:r>
    </w:p>
    <w:p>
      <w:pPr>
        <w:jc w:val="both"/>
        <w:spacing w:before="0" w:after="60" w:line="360" w:lineRule="auto"/>
      </w:pPr>
      <w:r>
        <w:rPr>
          <w:rFonts w:ascii="Times New Roman" w:hAnsi="Times New Roman"/>
          <w:rFonts w:ascii="Times New Roman" w:hAnsi="Times New Roman"/>
          <w:b w:val="0"/>
          <w:i w:val="0"/>
          <w:sz w:val="24"/>
          <w:u w:val="none"/>
        </w:rPr>
        <w:t>Engineering students face a fragmented and inefficient placement preparation experience:</w:t>
      </w:r>
    </w:p>
    <w:p>
      <w:pPr>
        <w:pStyle w:val="ListBullet"/>
        <w:jc w:val="left"/>
        <w:spacing w:before="0" w:after="30" w:line="360" w:lineRule="auto"/>
      </w:pPr>
      <w:r>
        <w:rPr>
          <w:rFonts w:ascii="Times New Roman" w:hAnsi="Times New Roman"/>
          <w:rFonts w:ascii="Times New Roman" w:hAnsi="Times New Roman"/>
          <w:b w:val="0"/>
          <w:i w:val="0"/>
          <w:sz w:val="24"/>
          <w:u w:val="none"/>
        </w:rPr>
        <w:t>No single platform integrates resume analysis, mock interviews, DSA tracking, and job recommendations.</w:t>
      </w:r>
    </w:p>
    <w:p>
      <w:pPr>
        <w:pStyle w:val="ListBullet"/>
        <w:jc w:val="left"/>
        <w:spacing w:before="0" w:after="30" w:line="360" w:lineRule="auto"/>
      </w:pPr>
      <w:r>
        <w:rPr>
          <w:rFonts w:ascii="Times New Roman" w:hAnsi="Times New Roman"/>
          <w:rFonts w:ascii="Times New Roman" w:hAnsi="Times New Roman"/>
          <w:b w:val="0"/>
          <w:i w:val="0"/>
          <w:sz w:val="24"/>
          <w:u w:val="none"/>
        </w:rPr>
        <w:t>Resume ATS compatibility is difficult to assess without expensive proprietary tools.</w:t>
      </w:r>
    </w:p>
    <w:p>
      <w:pPr>
        <w:pStyle w:val="ListBullet"/>
        <w:jc w:val="left"/>
        <w:spacing w:before="0" w:after="30" w:line="360" w:lineRule="auto"/>
      </w:pPr>
      <w:r>
        <w:rPr>
          <w:rFonts w:ascii="Times New Roman" w:hAnsi="Times New Roman"/>
          <w:rFonts w:ascii="Times New Roman" w:hAnsi="Times New Roman"/>
          <w:b w:val="0"/>
          <w:i w:val="0"/>
          <w:sz w:val="24"/>
          <w:u w:val="none"/>
        </w:rPr>
        <w:t>Mock interview platforms are costly, lack real-time AI feedback, and do not support voice interaction.</w:t>
      </w:r>
    </w:p>
    <w:p>
      <w:pPr>
        <w:pStyle w:val="ListBullet"/>
        <w:jc w:val="left"/>
        <w:spacing w:before="0" w:after="30" w:line="360" w:lineRule="auto"/>
      </w:pPr>
      <w:r>
        <w:rPr>
          <w:rFonts w:ascii="Times New Roman" w:hAnsi="Times New Roman"/>
          <w:rFonts w:ascii="Times New Roman" w:hAnsi="Times New Roman"/>
          <w:b w:val="0"/>
          <w:i w:val="0"/>
          <w:sz w:val="24"/>
          <w:u w:val="none"/>
        </w:rPr>
        <w:t>DSA practice platforms like LeetCode lack integration with career preparation tools.</w:t>
      </w:r>
    </w:p>
    <w:p>
      <w:pPr>
        <w:pStyle w:val="ListBullet"/>
        <w:jc w:val="left"/>
        <w:spacing w:before="0" w:after="30" w:line="360" w:lineRule="auto"/>
      </w:pPr>
      <w:r>
        <w:rPr>
          <w:rFonts w:ascii="Times New Roman" w:hAnsi="Times New Roman"/>
          <w:rFonts w:ascii="Times New Roman" w:hAnsi="Times New Roman"/>
          <w:b w:val="0"/>
          <w:i w:val="0"/>
          <w:sz w:val="24"/>
          <w:u w:val="none"/>
        </w:rPr>
        <w:t>HR recruitment systems are disconnected from student preparation and performance data.</w:t>
      </w:r>
    </w:p>
    <w:p>
      <w:pPr>
        <w:jc w:val="left"/>
        <w:spacing w:before="120" w:after="60" w:line="360" w:lineRule="auto"/>
      </w:pPr>
      <w:r>
        <w:rPr>
          <w:rFonts w:ascii="Times New Roman" w:hAnsi="Times New Roman"/>
          <w:rFonts w:ascii="Times New Roman" w:hAnsi="Times New Roman"/>
          <w:b/>
          <w:i w:val="0"/>
          <w:sz w:val="26"/>
          <w:u w:val="none"/>
        </w:rPr>
        <w:t>1.3 Objectives</w:t>
      </w:r>
    </w:p>
    <w:p>
      <w:pPr>
        <w:pStyle w:val="ListNumber"/>
        <w:jc w:val="left"/>
        <w:spacing w:before="0" w:after="30" w:line="360" w:lineRule="auto"/>
      </w:pPr>
      <w:r>
        <w:rPr>
          <w:rFonts w:ascii="Times New Roman" w:hAnsi="Times New Roman"/>
          <w:rFonts w:ascii="Times New Roman" w:hAnsi="Times New Roman"/>
          <w:b w:val="0"/>
          <w:i w:val="0"/>
          <w:sz w:val="24"/>
          <w:u w:val="none"/>
        </w:rPr>
        <w:t>Design a full-stack web application for students and HR professionals with role-based JWT authentication.</w:t>
      </w:r>
    </w:p>
    <w:p>
      <w:pPr>
        <w:pStyle w:val="ListNumber"/>
        <w:jc w:val="left"/>
        <w:spacing w:before="0" w:after="30" w:line="360" w:lineRule="auto"/>
      </w:pPr>
      <w:r>
        <w:rPr>
          <w:rFonts w:ascii="Times New Roman" w:hAnsi="Times New Roman"/>
          <w:rFonts w:ascii="Times New Roman" w:hAnsi="Times New Roman"/>
          <w:b w:val="0"/>
          <w:i w:val="0"/>
          <w:sz w:val="24"/>
          <w:u w:val="none"/>
        </w:rPr>
        <w:t>Implement an AI Mock Interview with Web Speech API voice input, Gemini question generation, and JSON performance reports.</w:t>
      </w:r>
    </w:p>
    <w:p>
      <w:pPr>
        <w:pStyle w:val="ListNumber"/>
        <w:jc w:val="left"/>
        <w:spacing w:before="0" w:after="30" w:line="360" w:lineRule="auto"/>
      </w:pPr>
      <w:r>
        <w:rPr>
          <w:rFonts w:ascii="Times New Roman" w:hAnsi="Times New Roman"/>
          <w:rFonts w:ascii="Times New Roman" w:hAnsi="Times New Roman"/>
          <w:b w:val="0"/>
          <w:i w:val="0"/>
          <w:sz w:val="24"/>
          <w:u w:val="none"/>
        </w:rPr>
        <w:t>Build a Resume Analyzer using pdfplumber/pytesseract for PDF extraction and Gemini for ATS scoring.</w:t>
      </w:r>
    </w:p>
    <w:p>
      <w:pPr>
        <w:pStyle w:val="ListNumber"/>
        <w:jc w:val="left"/>
        <w:spacing w:before="0" w:after="30" w:line="360" w:lineRule="auto"/>
      </w:pPr>
      <w:r>
        <w:rPr>
          <w:rFonts w:ascii="Times New Roman" w:hAnsi="Times New Roman"/>
          <w:rFonts w:ascii="Times New Roman" w:hAnsi="Times New Roman"/>
          <w:b w:val="0"/>
          <w:i w:val="0"/>
          <w:sz w:val="24"/>
          <w:u w:val="none"/>
        </w:rPr>
        <w:t>Integrate a Top 75 DSA Tracker with filtering, search, and real-time progress visualization.</w:t>
      </w:r>
    </w:p>
    <w:p>
      <w:pPr>
        <w:pStyle w:val="ListNumber"/>
        <w:jc w:val="left"/>
        <w:spacing w:before="0" w:after="30" w:line="360" w:lineRule="auto"/>
      </w:pPr>
      <w:r>
        <w:rPr>
          <w:rFonts w:ascii="Times New Roman" w:hAnsi="Times New Roman"/>
          <w:rFonts w:ascii="Times New Roman" w:hAnsi="Times New Roman"/>
          <w:b w:val="0"/>
          <w:i w:val="0"/>
          <w:sz w:val="24"/>
          <w:u w:val="none"/>
        </w:rPr>
        <w:t>Provide Job Recommendations via JSearch (RapidAPI) integration.</w:t>
      </w:r>
    </w:p>
    <w:p>
      <w:pPr>
        <w:pStyle w:val="ListNumber"/>
        <w:jc w:val="left"/>
        <w:spacing w:before="0" w:after="30" w:line="360" w:lineRule="auto"/>
      </w:pPr>
      <w:r>
        <w:rPr>
          <w:rFonts w:ascii="Times New Roman" w:hAnsi="Times New Roman"/>
          <w:rFonts w:ascii="Times New Roman" w:hAnsi="Times New Roman"/>
          <w:b w:val="0"/>
          <w:i w:val="0"/>
          <w:sz w:val="24"/>
          <w:u w:val="none"/>
        </w:rPr>
        <w:t>Implement dual-role JWT authentication (Student/HR) with bcrypt password hashing.</w:t>
      </w:r>
    </w:p>
    <w:p>
      <w:pPr>
        <w:pStyle w:val="ListNumber"/>
        <w:jc w:val="left"/>
        <w:spacing w:before="0" w:after="30" w:line="360" w:lineRule="auto"/>
      </w:pPr>
      <w:r>
        <w:rPr>
          <w:rFonts w:ascii="Times New Roman" w:hAnsi="Times New Roman"/>
          <w:rFonts w:ascii="Times New Roman" w:hAnsi="Times New Roman"/>
          <w:b w:val="0"/>
          <w:i w:val="0"/>
          <w:sz w:val="24"/>
          <w:u w:val="none"/>
        </w:rPr>
        <w:t>Deploy the complete application on Vercel for public accessibility.</w:t>
      </w:r>
    </w:p>
    <w:p>
      <w:pPr>
        <w:jc w:val="left"/>
        <w:spacing w:before="120" w:after="60" w:line="360" w:lineRule="auto"/>
      </w:pPr>
      <w:r>
        <w:rPr>
          <w:rFonts w:ascii="Times New Roman" w:hAnsi="Times New Roman"/>
          <w:rFonts w:ascii="Times New Roman" w:hAnsi="Times New Roman"/>
          <w:b/>
          <w:i w:val="0"/>
          <w:sz w:val="26"/>
          <w:u w:val="none"/>
        </w:rPr>
        <w:t>1.4 Scope of the Project</w:t>
      </w:r>
    </w:p>
    <w:p>
      <w:pPr>
        <w:pStyle w:val="ListBullet"/>
        <w:jc w:val="left"/>
        <w:spacing w:before="0" w:after="30" w:line="360" w:lineRule="auto"/>
      </w:pPr>
      <w:r>
        <w:rPr>
          <w:rFonts w:ascii="Times New Roman" w:hAnsi="Times New Roman"/>
          <w:rFonts w:ascii="Times New Roman" w:hAnsi="Times New Roman"/>
          <w:b w:val="0"/>
          <w:i w:val="0"/>
          <w:sz w:val="24"/>
          <w:u w:val="none"/>
        </w:rPr>
        <w:t>Target Users: Engineering students (placement preparation) and HR professionals (recruitment management).</w:t>
      </w:r>
    </w:p>
    <w:p>
      <w:pPr>
        <w:pStyle w:val="ListBullet"/>
        <w:jc w:val="left"/>
        <w:spacing w:before="0" w:after="30" w:line="360" w:lineRule="auto"/>
      </w:pPr>
      <w:r>
        <w:rPr>
          <w:rFonts w:ascii="Times New Roman" w:hAnsi="Times New Roman"/>
          <w:rFonts w:ascii="Times New Roman" w:hAnsi="Times New Roman"/>
          <w:b w:val="0"/>
          <w:i w:val="0"/>
          <w:sz w:val="24"/>
          <w:u w:val="none"/>
        </w:rPr>
        <w:t>Platform: Web-based, accessible in any modern browser without installation.</w:t>
      </w:r>
    </w:p>
    <w:p>
      <w:pPr>
        <w:pStyle w:val="ListBullet"/>
        <w:jc w:val="left"/>
        <w:spacing w:before="0" w:after="30" w:line="360" w:lineRule="auto"/>
      </w:pPr>
      <w:r>
        <w:rPr>
          <w:rFonts w:ascii="Times New Roman" w:hAnsi="Times New Roman"/>
          <w:rFonts w:ascii="Times New Roman" w:hAnsi="Times New Roman"/>
          <w:b w:val="0"/>
          <w:i w:val="0"/>
          <w:sz w:val="24"/>
          <w:u w:val="none"/>
        </w:rPr>
        <w:t>AI Integration: Google Gemini 1.5 Flash with fallback to flash-8b and 1.0-pro for NLP tasks.</w:t>
      </w:r>
    </w:p>
    <w:p>
      <w:pPr>
        <w:pStyle w:val="ListBullet"/>
        <w:jc w:val="left"/>
        <w:spacing w:before="0" w:after="30" w:line="360" w:lineRule="auto"/>
      </w:pPr>
      <w:r>
        <w:rPr>
          <w:rFonts w:ascii="Times New Roman" w:hAnsi="Times New Roman"/>
          <w:rFonts w:ascii="Times New Roman" w:hAnsi="Times New Roman"/>
          <w:b w:val="0"/>
          <w:i w:val="0"/>
          <w:sz w:val="24"/>
          <w:u w:val="none"/>
        </w:rPr>
        <w:t>Database: MongoDB Atlas cloud cluster for persistent user data and authentication.</w:t>
      </w:r>
    </w:p>
    <w:p>
      <w:pPr>
        <w:pStyle w:val="ListBullet"/>
        <w:jc w:val="left"/>
        <w:spacing w:before="0" w:after="30" w:line="360" w:lineRule="auto"/>
      </w:pPr>
      <w:r>
        <w:rPr>
          <w:rFonts w:ascii="Times New Roman" w:hAnsi="Times New Roman"/>
          <w:rFonts w:ascii="Times New Roman" w:hAnsi="Times New Roman"/>
          <w:b w:val="0"/>
          <w:i w:val="0"/>
          <w:sz w:val="24"/>
          <w:u w:val="none"/>
        </w:rPr>
        <w:t>Deployment: Frontend + Node.js API on Vercel; Python FastAPI serverside.</w:t>
      </w:r>
    </w:p>
    <w:p>
      <w:pPr>
        <w:pStyle w:val="ListBullet"/>
        <w:jc w:val="left"/>
        <w:spacing w:before="0" w:after="30" w:line="360" w:lineRule="auto"/>
      </w:pPr>
      <w:r>
        <w:rPr>
          <w:rFonts w:ascii="Times New Roman" w:hAnsi="Times New Roman"/>
          <w:rFonts w:ascii="Times New Roman" w:hAnsi="Times New Roman"/>
          <w:b w:val="0"/>
          <w:i w:val="0"/>
          <w:sz w:val="24"/>
          <w:u w:val="none"/>
        </w:rPr>
        <w:t>Out of Scope: Mobile-native application, real-time video conferencing, peer-to-peer tutoring.</w:t>
      </w:r>
    </w:p>
    <w:p>
      <w:pPr>
        <w:jc w:val="left"/>
        <w:spacing w:before="120" w:after="60" w:line="360" w:lineRule="auto"/>
      </w:pPr>
      <w:r>
        <w:rPr>
          <w:rFonts w:ascii="Times New Roman" w:hAnsi="Times New Roman"/>
          <w:rFonts w:ascii="Times New Roman" w:hAnsi="Times New Roman"/>
          <w:b/>
          <w:i w:val="0"/>
          <w:sz w:val="26"/>
          <w:u w:val="none"/>
        </w:rPr>
        <w:t>1.5 Literature Survey</w:t>
      </w:r>
    </w:p>
    <w:p>
      <w:pPr>
        <w:jc w:val="left"/>
        <w:spacing w:before="60" w:after="30" w:line="360" w:lineRule="auto"/>
      </w:pPr>
      <w:r>
        <w:rPr>
          <w:rFonts w:ascii="Times New Roman" w:hAnsi="Times New Roman"/>
          <w:rFonts w:ascii="Times New Roman" w:hAnsi="Times New Roman"/>
          <w:b/>
          <w:i w:val="0"/>
          <w:sz w:val="24"/>
          <w:u w:val="none"/>
        </w:rPr>
        <w:t>1.5.1 AI in Recruitment and Placement</w:t>
      </w:r>
    </w:p>
    <w:p>
      <w:pPr>
        <w:jc w:val="both"/>
        <w:spacing w:before="0" w:after="60" w:line="360" w:lineRule="auto"/>
      </w:pPr>
      <w:r>
        <w:rPr>
          <w:rFonts w:ascii="Times New Roman" w:hAnsi="Times New Roman"/>
          <w:rFonts w:ascii="Times New Roman" w:hAnsi="Times New Roman"/>
          <w:b w:val="0"/>
          <w:i w:val="0"/>
          <w:sz w:val="24"/>
          <w:u w:val="none"/>
        </w:rPr>
        <w:t>Campion et al. (2019) demonstrated that AI-assisted resume screening reduces hiring time by 75% while improving candidate quality. Tools like Resumake and Jobscan use keyword matching for ATS. HirePulse extends this with Google Gemini LLM for contextual analysis, providing more actionable feedback than simple keyword-frequency matching tools.</w:t>
      </w:r>
    </w:p>
    <w:p>
      <w:pPr>
        <w:jc w:val="left"/>
        <w:spacing w:before="60" w:after="30" w:line="360" w:lineRule="auto"/>
      </w:pPr>
      <w:r>
        <w:rPr>
          <w:rFonts w:ascii="Times New Roman" w:hAnsi="Times New Roman"/>
          <w:rFonts w:ascii="Times New Roman" w:hAnsi="Times New Roman"/>
          <w:b/>
          <w:i w:val="0"/>
          <w:sz w:val="24"/>
          <w:u w:val="none"/>
        </w:rPr>
        <w:t>1.5.2 AI-Powered Interview Simulation</w:t>
      </w:r>
    </w:p>
    <w:p>
      <w:pPr>
        <w:jc w:val="both"/>
        <w:spacing w:before="0" w:after="60" w:line="360" w:lineRule="auto"/>
      </w:pPr>
      <w:r>
        <w:rPr>
          <w:rFonts w:ascii="Times New Roman" w:hAnsi="Times New Roman"/>
          <w:rFonts w:ascii="Times New Roman" w:hAnsi="Times New Roman"/>
          <w:b w:val="0"/>
          <w:i w:val="0"/>
          <w:sz w:val="24"/>
          <w:u w:val="none"/>
        </w:rPr>
        <w:t>Naim et al. (2015) showed AI can reliably assess interview performance via multimodal cues. Modern LLMs like Gemini demonstrate near-human conversational ability. HirePulse uses Gemini for interview question generation with a robust local fallback question pool that maintains session continuity during API rate limits.</w:t>
      </w:r>
    </w:p>
    <w:p>
      <w:pPr>
        <w:jc w:val="left"/>
        <w:spacing w:before="60" w:after="30" w:line="360" w:lineRule="auto"/>
      </w:pPr>
      <w:r>
        <w:rPr>
          <w:rFonts w:ascii="Times New Roman" w:hAnsi="Times New Roman"/>
          <w:rFonts w:ascii="Times New Roman" w:hAnsi="Times New Roman"/>
          <w:b/>
          <w:i w:val="0"/>
          <w:sz w:val="24"/>
          <w:u w:val="none"/>
        </w:rPr>
        <w:t>1.5.3 Speech Recognition in Web Applications</w:t>
      </w:r>
    </w:p>
    <w:p>
      <w:pPr>
        <w:jc w:val="both"/>
        <w:spacing w:before="0" w:after="60" w:line="360" w:lineRule="auto"/>
      </w:pPr>
      <w:r>
        <w:rPr>
          <w:rFonts w:ascii="Times New Roman" w:hAnsi="Times New Roman"/>
          <w:rFonts w:ascii="Times New Roman" w:hAnsi="Times New Roman"/>
          <w:b w:val="0"/>
          <w:i w:val="0"/>
          <w:sz w:val="24"/>
          <w:u w:val="none"/>
        </w:rPr>
        <w:t>The W3C Web Speech API (SpeechRecognition + SpeechSynthesis) provides client-side STT/TTS in Chrome/Edge without server overhead. HirePulse uses these browser-native APIs to create a fully voice-interactive mock interview experience at zero additional infrastructure cost.</w:t>
      </w:r>
    </w:p>
    <w:p>
      <w:pPr>
        <w:jc w:val="left"/>
        <w:spacing w:before="60" w:after="30" w:line="360" w:lineRule="auto"/>
      </w:pPr>
      <w:r>
        <w:rPr>
          <w:rFonts w:ascii="Times New Roman" w:hAnsi="Times New Roman"/>
          <w:rFonts w:ascii="Times New Roman" w:hAnsi="Times New Roman"/>
          <w:b/>
          <w:i w:val="0"/>
          <w:sz w:val="24"/>
          <w:u w:val="none"/>
        </w:rPr>
        <w:t>1.5.4 DSA Practice Platforms</w:t>
      </w:r>
    </w:p>
    <w:p>
      <w:pPr>
        <w:jc w:val="both"/>
        <w:spacing w:before="0" w:after="60" w:line="360" w:lineRule="auto"/>
      </w:pPr>
      <w:r>
        <w:rPr>
          <w:rFonts w:ascii="Times New Roman" w:hAnsi="Times New Roman"/>
          <w:rFonts w:ascii="Times New Roman" w:hAnsi="Times New Roman"/>
          <w:b w:val="0"/>
          <w:i w:val="0"/>
          <w:sz w:val="24"/>
          <w:u w:val="none"/>
        </w:rPr>
        <w:t>LeetCode, HackerRank, and Codeforces are dominant but isolated DSA platforms. NeetCode's "Top 75" curated problem set is widely regarded as the most efficient preparation path. No existing platform integrates a curated DSA tracker directly with resume and interview tools.</w:t>
      </w:r>
    </w:p>
    <w:p>
      <w:pPr>
        <w:jc w:val="left"/>
        <w:spacing w:before="60" w:after="30" w:line="360" w:lineRule="auto"/>
      </w:pPr>
      <w:r>
        <w:rPr>
          <w:rFonts w:ascii="Times New Roman" w:hAnsi="Times New Roman"/>
          <w:rFonts w:ascii="Times New Roman" w:hAnsi="Times New Roman"/>
          <w:b/>
          <w:i w:val="0"/>
          <w:sz w:val="24"/>
          <w:u w:val="none"/>
        </w:rPr>
        <w:t>1.5.5 Microservices and Full-Stack Architecture</w:t>
      </w:r>
    </w:p>
    <w:p>
      <w:pPr>
        <w:jc w:val="both"/>
        <w:spacing w:before="0" w:after="60" w:line="360" w:lineRule="auto"/>
      </w:pPr>
      <w:r>
        <w:rPr>
          <w:rFonts w:ascii="Times New Roman" w:hAnsi="Times New Roman"/>
          <w:rFonts w:ascii="Times New Roman" w:hAnsi="Times New Roman"/>
          <w:b w:val="0"/>
          <w:i w:val="0"/>
          <w:sz w:val="24"/>
          <w:u w:val="none"/>
        </w:rPr>
        <w:t>The MERN stack (Kashyap, 2020) provides a JavaScript-unified full-stack environment. Adding a Python FastAPI microservice for AI workloads follows the microservices pattern (Newman, 2015), allowing independent scaling of AI-heavy operations without affecting the core application.</w:t>
      </w:r>
    </w:p>
    <w:p>
      <w:pPr>
        <w:jc w:val="left"/>
        <w:spacing w:before="120" w:after="60" w:line="360" w:lineRule="auto"/>
      </w:pPr>
      <w:r>
        <w:rPr>
          <w:rFonts w:ascii="Times New Roman" w:hAnsi="Times New Roman"/>
          <w:rFonts w:ascii="Times New Roman" w:hAnsi="Times New Roman"/>
          <w:b/>
          <w:i w:val="0"/>
          <w:sz w:val="26"/>
          <w:u w:val="none"/>
        </w:rPr>
        <w:t>1.6 Methodology</w:t>
      </w:r>
    </w:p>
    <w:p>
      <w:pPr>
        <w:jc w:val="both"/>
        <w:spacing w:before="0" w:after="60" w:line="360" w:lineRule="auto"/>
      </w:pPr>
      <w:r>
        <w:rPr>
          <w:rFonts w:ascii="Times New Roman" w:hAnsi="Times New Roman"/>
          <w:rFonts w:ascii="Times New Roman" w:hAnsi="Times New Roman"/>
          <w:b w:val="0"/>
          <w:i w:val="0"/>
          <w:sz w:val="24"/>
          <w:u w:val="none"/>
        </w:rPr>
        <w:t>Agile methodology with 6 iterative sprints:</w:t>
      </w:r>
    </w:p>
    <w:p>
      <w:pPr>
        <w:pStyle w:val="ListBullet"/>
        <w:jc w:val="left"/>
        <w:spacing w:before="0" w:after="30" w:line="360" w:lineRule="auto"/>
      </w:pPr>
      <w:r>
        <w:rPr>
          <w:rFonts w:ascii="Times New Roman" w:hAnsi="Times New Roman"/>
          <w:rFonts w:ascii="Times New Roman" w:hAnsi="Times New Roman"/>
          <w:b w:val="0"/>
          <w:i w:val="0"/>
          <w:sz w:val="24"/>
          <w:u w:val="none"/>
        </w:rPr>
        <w:t>Sprint 1: System design, role-based JWT authentication, bcrypt hashing, MongoDB Atlas setup.</w:t>
      </w:r>
    </w:p>
    <w:p>
      <w:pPr>
        <w:pStyle w:val="ListBullet"/>
        <w:jc w:val="left"/>
        <w:spacing w:before="0" w:after="30" w:line="360" w:lineRule="auto"/>
      </w:pPr>
      <w:r>
        <w:rPr>
          <w:rFonts w:ascii="Times New Roman" w:hAnsi="Times New Roman"/>
          <w:rFonts w:ascii="Times New Roman" w:hAnsi="Times New Roman"/>
          <w:b w:val="0"/>
          <w:i w:val="0"/>
          <w:sz w:val="24"/>
          <w:u w:val="none"/>
        </w:rPr>
        <w:t>Sprint 2: Resume Analyzer — PDF parsing (pdfplumber/pytesseract) + Gemini AI integration.</w:t>
      </w:r>
    </w:p>
    <w:p>
      <w:pPr>
        <w:pStyle w:val="ListBullet"/>
        <w:jc w:val="left"/>
        <w:spacing w:before="0" w:after="30" w:line="360" w:lineRule="auto"/>
      </w:pPr>
      <w:r>
        <w:rPr>
          <w:rFonts w:ascii="Times New Roman" w:hAnsi="Times New Roman"/>
          <w:rFonts w:ascii="Times New Roman" w:hAnsi="Times New Roman"/>
          <w:b w:val="0"/>
          <w:i w:val="0"/>
          <w:sz w:val="24"/>
          <w:u w:val="none"/>
        </w:rPr>
        <w:t>Sprint 3: AI Interview module — Web Speech API + Gemini chat engine + JSON report generator.</w:t>
      </w:r>
    </w:p>
    <w:p>
      <w:pPr>
        <w:pStyle w:val="ListBullet"/>
        <w:jc w:val="left"/>
        <w:spacing w:before="0" w:after="30" w:line="360" w:lineRule="auto"/>
      </w:pPr>
      <w:r>
        <w:rPr>
          <w:rFonts w:ascii="Times New Roman" w:hAnsi="Times New Roman"/>
          <w:rFonts w:ascii="Times New Roman" w:hAnsi="Times New Roman"/>
          <w:b w:val="0"/>
          <w:i w:val="0"/>
          <w:sz w:val="24"/>
          <w:u w:val="none"/>
        </w:rPr>
        <w:t>Sprint 4: Top 75 DSA tracker with topic/difficulty filters, and Job Recommendations via JSearch.</w:t>
      </w:r>
    </w:p>
    <w:p>
      <w:pPr>
        <w:pStyle w:val="ListBullet"/>
        <w:jc w:val="left"/>
        <w:spacing w:before="0" w:after="30" w:line="360" w:lineRule="auto"/>
      </w:pPr>
      <w:r>
        <w:rPr>
          <w:rFonts w:ascii="Times New Roman" w:hAnsi="Times New Roman"/>
          <w:rFonts w:ascii="Times New Roman" w:hAnsi="Times New Roman"/>
          <w:b w:val="0"/>
          <w:i w:val="0"/>
          <w:sz w:val="24"/>
          <w:u w:val="none"/>
        </w:rPr>
        <w:t>Sprint 5: HR Dashboard — candidate management, analytics, job posting, interview scheduling.</w:t>
      </w:r>
    </w:p>
    <w:p>
      <w:pPr>
        <w:pStyle w:val="ListBullet"/>
        <w:jc w:val="left"/>
        <w:spacing w:before="0" w:after="30" w:line="360" w:lineRule="auto"/>
      </w:pPr>
      <w:r>
        <w:rPr>
          <w:rFonts w:ascii="Times New Roman" w:hAnsi="Times New Roman"/>
          <w:rFonts w:ascii="Times New Roman" w:hAnsi="Times New Roman"/>
          <w:b w:val="0"/>
          <w:i w:val="0"/>
          <w:sz w:val="24"/>
          <w:u w:val="none"/>
        </w:rPr>
        <w:t>Sprint 6: Dark-theme glassmorphism UI, Vercel deployment, comprehensive testing.</w:t>
      </w:r>
    </w:p>
    <w:p>
      <w:r>
        <w:br w:type="page"/>
      </w:r>
    </w:p>
    <w:p>
      <w:pPr>
        <w:jc w:val="center"/>
        <w:spacing w:before="120" w:after="120" w:line="360" w:lineRule="auto"/>
      </w:pPr>
      <w:r>
        <w:rPr>
          <w:rFonts w:ascii="Times New Roman" w:hAnsi="Times New Roman"/>
          <w:rFonts w:ascii="Times New Roman" w:hAnsi="Times New Roman"/>
          <w:b/>
          <w:i w:val="0"/>
          <w:sz w:val="28"/>
          <w:u w:val="single"/>
        </w:rPr>
        <w:t>CHAPTER 2: SYSTEM SPECIFICATION AND BLOCK SCHEMATIC</w:t>
      </w:r>
    </w:p>
    <w:p>
      <w:pPr>
        <w:jc w:val="left"/>
        <w:spacing w:before="120" w:after="60" w:line="360" w:lineRule="auto"/>
      </w:pPr>
      <w:r>
        <w:rPr>
          <w:rFonts w:ascii="Times New Roman" w:hAnsi="Times New Roman"/>
          <w:rFonts w:ascii="Times New Roman" w:hAnsi="Times New Roman"/>
          <w:b/>
          <w:i w:val="0"/>
          <w:sz w:val="26"/>
          <w:u w:val="none"/>
        </w:rPr>
        <w:t>2.1 Overall System Description</w:t>
      </w:r>
    </w:p>
    <w:p>
      <w:pPr>
        <w:jc w:val="both"/>
        <w:spacing w:before="0" w:after="60" w:line="360" w:lineRule="auto"/>
      </w:pPr>
      <w:r>
        <w:rPr>
          <w:rFonts w:ascii="Times New Roman" w:hAnsi="Times New Roman"/>
          <w:rFonts w:ascii="Times New Roman" w:hAnsi="Times New Roman"/>
          <w:b w:val="0"/>
          <w:i w:val="0"/>
          <w:sz w:val="24"/>
          <w:u w:val="none"/>
        </w:rPr>
        <w:t>HirePulse uses a three-tier microservices architecture:</w:t>
      </w:r>
    </w:p>
    <w:p>
      <w:pPr>
        <w:pStyle w:val="ListBullet"/>
        <w:jc w:val="left"/>
        <w:spacing w:before="0" w:after="30" w:line="360" w:lineRule="auto"/>
      </w:pPr>
      <w:r>
        <w:rPr>
          <w:rFonts w:ascii="Times New Roman" w:hAnsi="Times New Roman"/>
          <w:rFonts w:ascii="Times New Roman" w:hAnsi="Times New Roman"/>
          <w:b w:val="0"/>
          <w:i w:val="0"/>
          <w:sz w:val="24"/>
          <w:u w:val="none"/>
        </w:rPr>
        <w:t>Presentation Tier (Frontend): React 19 SPA, Vite 6, TailwindCSS 4. Framer Motion animations, Recharts visualization, React Router DOM v7 routing, Axios HTTP client.</w:t>
      </w:r>
    </w:p>
    <w:p>
      <w:pPr>
        <w:pStyle w:val="ListBullet"/>
        <w:jc w:val="left"/>
        <w:spacing w:before="0" w:after="30" w:line="360" w:lineRule="auto"/>
      </w:pPr>
      <w:r>
        <w:rPr>
          <w:rFonts w:ascii="Times New Roman" w:hAnsi="Times New Roman"/>
          <w:rFonts w:ascii="Times New Roman" w:hAnsi="Times New Roman"/>
          <w:b w:val="0"/>
          <w:i w:val="0"/>
          <w:sz w:val="24"/>
          <w:u w:val="none"/>
        </w:rPr>
        <w:t>Application Tier — Node.js/Express (Port 3000): JWT auth with httpOnly cookies, user CRUD, curated job data. Deployed on Vercel.</w:t>
      </w:r>
    </w:p>
    <w:p>
      <w:pPr>
        <w:pStyle w:val="ListBullet"/>
        <w:jc w:val="left"/>
        <w:spacing w:before="0" w:after="30" w:line="360" w:lineRule="auto"/>
      </w:pPr>
      <w:r>
        <w:rPr>
          <w:rFonts w:ascii="Times New Roman" w:hAnsi="Times New Roman"/>
          <w:rFonts w:ascii="Times New Roman" w:hAnsi="Times New Roman"/>
          <w:b w:val="0"/>
          <w:i w:val="0"/>
          <w:sz w:val="24"/>
          <w:u w:val="none"/>
        </w:rPr>
        <w:t>Application Tier — Python FastAPI (Port 8000): PDF parsing (pdfplumber/pytesseract), Gemini AI calls (resume analysis, chat, reports), multi-model fallback chain.</w:t>
      </w:r>
    </w:p>
    <w:p>
      <w:pPr>
        <w:pStyle w:val="ListBullet"/>
        <w:jc w:val="left"/>
        <w:spacing w:before="0" w:after="30" w:line="360" w:lineRule="auto"/>
      </w:pPr>
      <w:r>
        <w:rPr>
          <w:rFonts w:ascii="Times New Roman" w:hAnsi="Times New Roman"/>
          <w:rFonts w:ascii="Times New Roman" w:hAnsi="Times New Roman"/>
          <w:b w:val="0"/>
          <w:i w:val="0"/>
          <w:sz w:val="24"/>
          <w:u w:val="none"/>
        </w:rPr>
        <w:t>Data Tier: MongoDB Atlas for user data. Google Gemini API for NLP/AI. JSearch (RapidAPI) for live job listings.</w:t>
      </w:r>
    </w:p>
    <w:p>
      <w:pPr>
        <w:jc w:val="left"/>
        <w:spacing w:before="120" w:after="60" w:line="360" w:lineRule="auto"/>
      </w:pPr>
      <w:r>
        <w:rPr>
          <w:rFonts w:ascii="Times New Roman" w:hAnsi="Times New Roman"/>
          <w:rFonts w:ascii="Times New Roman" w:hAnsi="Times New Roman"/>
          <w:b/>
          <w:i w:val="0"/>
          <w:sz w:val="26"/>
          <w:u w:val="none"/>
        </w:rPr>
        <w:t>2.2 System Block Diagram</w:t>
      </w:r>
    </w:p>
    <w:p>
      <w:pPr>
        <w:jc w:val="both"/>
        <w:spacing w:before="0" w:after="60" w:line="360" w:lineRule="auto"/>
      </w:pPr>
      <w:r>
        <w:rPr>
          <w:rFonts w:ascii="Times New Roman" w:hAnsi="Times New Roman"/>
          <w:rFonts w:ascii="Times New Roman" w:hAnsi="Times New Roman"/>
          <w:b w:val="0"/>
          <w:i w:val="0"/>
          <w:sz w:val="24"/>
          <w:u w:val="none"/>
        </w:rPr>
        <w:t>Figure 2.1 shows the complete HirePulse system block diagram:</w:t>
      </w:r>
    </w:p>
    <w:p>
      <w:pPr>
        <w:jc w:val="left"/>
        <w:spacing w:before="0" w:after="0" w:line="200" w:lineRule="auto"/>
        <w:shd w:val="clear" w:color="auto" w:fill="F2F2F2"/>
      </w:pPr>
      <w:r>
        <w:rPr>
          <w:rFonts w:ascii="Courier New" w:hAnsi="Courier New"/>
          <w:rFonts w:ascii="Courier New" w:hAnsi="Courier New"/>
          <w:b w:val="0"/>
          <w:i w:val="0"/>
          <w:sz w:val="18"/>
          <w:u w:val="none"/>
        </w:rPr>
        <w:t>┌────────────────────────────────────────────────────────────────────┐</w:t>
      </w:r>
    </w:p>
    <w:p>
      <w:pPr>
        <w:jc w:val="left"/>
        <w:spacing w:before="0" w:after="0" w:line="200" w:lineRule="auto"/>
        <w:shd w:val="clear" w:color="auto" w:fill="F2F2F2"/>
      </w:pPr>
      <w:r>
        <w:rPr>
          <w:rFonts w:ascii="Courier New" w:hAnsi="Courier New"/>
          <w:rFonts w:ascii="Courier New" w:hAnsi="Courier New"/>
          <w:b w:val="0"/>
          <w:i w:val="0"/>
          <w:sz w:val="18"/>
          <w:u w:val="none"/>
        </w:rPr>
        <w:t>│                       USER (Browser)                               │</w:t>
      </w:r>
    </w:p>
    <w:p>
      <w:pPr>
        <w:jc w:val="left"/>
        <w:spacing w:before="0" w:after="0" w:line="200" w:lineRule="auto"/>
        <w:shd w:val="clear" w:color="auto" w:fill="F2F2F2"/>
      </w:pPr>
      <w:r>
        <w:rPr>
          <w:rFonts w:ascii="Courier New" w:hAnsi="Courier New"/>
          <w:rFonts w:ascii="Courier New" w:hAnsi="Courier New"/>
          <w:b w:val="0"/>
          <w:i w:val="0"/>
          <w:sz w:val="18"/>
          <w:u w:val="none"/>
        </w:rPr>
        <w:t>│              React SPA (Vite + TailwindCSS)                        │</w:t>
      </w:r>
    </w:p>
    <w:p>
      <w:pPr>
        <w:jc w:val="left"/>
        <w:spacing w:before="0" w:after="0" w:line="200" w:lineRule="auto"/>
        <w:shd w:val="clear" w:color="auto" w:fill="F2F2F2"/>
      </w:pPr>
      <w:r>
        <w:rPr>
          <w:rFonts w:ascii="Courier New" w:hAnsi="Courier New"/>
          <w:rFonts w:ascii="Courier New" w:hAnsi="Courier New"/>
          <w:b w:val="0"/>
          <w:i w:val="0"/>
          <w:sz w:val="18"/>
          <w:u w:val="none"/>
        </w:rPr>
        <w:t>│  ┌──────────┐ ┌──────────┐ ┌──────────┐ ┌──────┐ ┌────────────┐  │</w:t>
      </w:r>
    </w:p>
    <w:p>
      <w:pPr>
        <w:jc w:val="left"/>
        <w:spacing w:before="0" w:after="0" w:line="200" w:lineRule="auto"/>
        <w:shd w:val="clear" w:color="auto" w:fill="F2F2F2"/>
      </w:pPr>
      <w:r>
        <w:rPr>
          <w:rFonts w:ascii="Courier New" w:hAnsi="Courier New"/>
          <w:rFonts w:ascii="Courier New" w:hAnsi="Courier New"/>
          <w:b w:val="0"/>
          <w:i w:val="0"/>
          <w:sz w:val="18"/>
          <w:u w:val="none"/>
        </w:rPr>
        <w:t>│  │Dashboard │ │Interview │ │  Resume  │ │Top 75│ │HR Dashboard│  │</w:t>
      </w:r>
    </w:p>
    <w:p>
      <w:pPr>
        <w:jc w:val="left"/>
        <w:spacing w:before="0" w:after="0" w:line="200" w:lineRule="auto"/>
        <w:shd w:val="clear" w:color="auto" w:fill="F2F2F2"/>
      </w:pPr>
      <w:r>
        <w:rPr>
          <w:rFonts w:ascii="Courier New" w:hAnsi="Courier New"/>
          <w:rFonts w:ascii="Courier New" w:hAnsi="Courier New"/>
          <w:b w:val="0"/>
          <w:i w:val="0"/>
          <w:sz w:val="18"/>
          <w:u w:val="none"/>
        </w:rPr>
        <w:t>│  │(Student) │ │  Module  │ │ Analyzer │ │Tracker│ │(Recruiter) │  │</w:t>
      </w:r>
    </w:p>
    <w:p>
      <w:pPr>
        <w:jc w:val="left"/>
        <w:spacing w:before="0" w:after="0" w:line="200" w:lineRule="auto"/>
        <w:shd w:val="clear" w:color="auto" w:fill="F2F2F2"/>
      </w:pPr>
      <w:r>
        <w:rPr>
          <w:rFonts w:ascii="Courier New" w:hAnsi="Courier New"/>
          <w:rFonts w:ascii="Courier New" w:hAnsi="Courier New"/>
          <w:b w:val="0"/>
          <w:i w:val="0"/>
          <w:sz w:val="18"/>
          <w:u w:val="none"/>
        </w:rPr>
        <w:t>│  └────┬─────┘ └────┬─────┘ └────┬─────┘ └──────┘ └────────────┘  │</w:t>
      </w:r>
    </w:p>
    <w:p>
      <w:pPr>
        <w:jc w:val="left"/>
        <w:spacing w:before="0" w:after="0" w:line="200" w:lineRule="auto"/>
        <w:shd w:val="clear" w:color="auto" w:fill="F2F2F2"/>
      </w:pPr>
      <w:r>
        <w:rPr>
          <w:rFonts w:ascii="Courier New" w:hAnsi="Courier New"/>
          <w:rFonts w:ascii="Courier New" w:hAnsi="Courier New"/>
          <w:b w:val="0"/>
          <w:i w:val="0"/>
          <w:sz w:val="18"/>
          <w:u w:val="none"/>
        </w:rPr>
        <w:t>└───────┼────────────┼────────────┼────────────────────────────────────┘</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Axios     │            │</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            ▼</w:t>
      </w:r>
    </w:p>
    <w:p>
      <w:pPr>
        <w:jc w:val="left"/>
        <w:spacing w:before="0" w:after="0" w:line="200" w:lineRule="auto"/>
        <w:shd w:val="clear" w:color="auto" w:fill="F2F2F2"/>
      </w:pPr>
      <w:r>
        <w:rPr>
          <w:rFonts w:ascii="Courier New" w:hAnsi="Courier New"/>
          <w:rFonts w:ascii="Courier New" w:hAnsi="Courier New"/>
          <w:b w:val="0"/>
          <w:i w:val="0"/>
          <w:sz w:val="18"/>
          <w:u w:val="none"/>
        </w:rPr>
        <w:t>┌─────────────────┐      ┌─────────────────────────────────┐</w:t>
      </w:r>
    </w:p>
    <w:p>
      <w:pPr>
        <w:jc w:val="left"/>
        <w:spacing w:before="0" w:after="0" w:line="200" w:lineRule="auto"/>
        <w:shd w:val="clear" w:color="auto" w:fill="F2F2F2"/>
      </w:pPr>
      <w:r>
        <w:rPr>
          <w:rFonts w:ascii="Courier New" w:hAnsi="Courier New"/>
          <w:rFonts w:ascii="Courier New" w:hAnsi="Courier New"/>
          <w:b w:val="0"/>
          <w:i w:val="0"/>
          <w:sz w:val="18"/>
          <w:u w:val="none"/>
        </w:rPr>
        <w:t>│  Node.js/Express│      │   Python FastAPI (Port 8000)    │</w:t>
      </w:r>
    </w:p>
    <w:p>
      <w:pPr>
        <w:jc w:val="left"/>
        <w:spacing w:before="0" w:after="0" w:line="200" w:lineRule="auto"/>
        <w:shd w:val="clear" w:color="auto" w:fill="F2F2F2"/>
      </w:pPr>
      <w:r>
        <w:rPr>
          <w:rFonts w:ascii="Courier New" w:hAnsi="Courier New"/>
          <w:rFonts w:ascii="Courier New" w:hAnsi="Courier New"/>
          <w:b w:val="0"/>
          <w:i w:val="0"/>
          <w:sz w:val="18"/>
          <w:u w:val="none"/>
        </w:rPr>
        <w:t>│  (Port 3000)    │      │                                  │</w:t>
      </w:r>
    </w:p>
    <w:p>
      <w:pPr>
        <w:jc w:val="left"/>
        <w:spacing w:before="0" w:after="0" w:line="200" w:lineRule="auto"/>
        <w:shd w:val="clear" w:color="auto" w:fill="F2F2F2"/>
      </w:pPr>
      <w:r>
        <w:rPr>
          <w:rFonts w:ascii="Courier New" w:hAnsi="Courier New"/>
          <w:rFonts w:ascii="Courier New" w:hAnsi="Courier New"/>
          <w:b w:val="0"/>
          <w:i w:val="0"/>
          <w:sz w:val="18"/>
          <w:u w:val="none"/>
        </w:rPr>
        <w:t>│  JWT Auth       │      │  POST /analyze-resume/           │</w:t>
      </w:r>
    </w:p>
    <w:p>
      <w:pPr>
        <w:jc w:val="left"/>
        <w:spacing w:before="0" w:after="0" w:line="200" w:lineRule="auto"/>
        <w:shd w:val="clear" w:color="auto" w:fill="F2F2F2"/>
      </w:pPr>
      <w:r>
        <w:rPr>
          <w:rFonts w:ascii="Courier New" w:hAnsi="Courier New"/>
          <w:rFonts w:ascii="Courier New" w:hAnsi="Courier New"/>
          <w:b w:val="0"/>
          <w:i w:val="0"/>
          <w:sz w:val="18"/>
          <w:u w:val="none"/>
        </w:rPr>
        <w:t>│  User CRUD      │      │  POST /interview/chat            │</w:t>
      </w:r>
    </w:p>
    <w:p>
      <w:pPr>
        <w:jc w:val="left"/>
        <w:spacing w:before="0" w:after="0" w:line="200" w:lineRule="auto"/>
        <w:shd w:val="clear" w:color="auto" w:fill="F2F2F2"/>
      </w:pPr>
      <w:r>
        <w:rPr>
          <w:rFonts w:ascii="Courier New" w:hAnsi="Courier New"/>
          <w:rFonts w:ascii="Courier New" w:hAnsi="Courier New"/>
          <w:b w:val="0"/>
          <w:i w:val="0"/>
          <w:sz w:val="18"/>
          <w:u w:val="none"/>
        </w:rPr>
        <w:t>│  Job Data       │      │  POST /interview/report          │</w:t>
      </w:r>
    </w:p>
    <w:p>
      <w:pPr>
        <w:jc w:val="left"/>
        <w:spacing w:before="0" w:after="0" w:line="200" w:lineRule="auto"/>
        <w:shd w:val="clear" w:color="auto" w:fill="F2F2F2"/>
      </w:pPr>
      <w:r>
        <w:rPr>
          <w:rFonts w:ascii="Courier New" w:hAnsi="Courier New"/>
          <w:rFonts w:ascii="Courier New" w:hAnsi="Courier New"/>
          <w:b w:val="0"/>
          <w:i w:val="0"/>
          <w:sz w:val="18"/>
          <w:u w:val="none"/>
        </w:rPr>
        <w:t>│ ┌─────────────┐ │      │ ┌──────────────┐ ┌───────────┐  │</w:t>
      </w:r>
    </w:p>
    <w:p>
      <w:pPr>
        <w:jc w:val="left"/>
        <w:spacing w:before="0" w:after="0" w:line="200" w:lineRule="auto"/>
        <w:shd w:val="clear" w:color="auto" w:fill="F2F2F2"/>
      </w:pPr>
      <w:r>
        <w:rPr>
          <w:rFonts w:ascii="Courier New" w:hAnsi="Courier New"/>
          <w:rFonts w:ascii="Courier New" w:hAnsi="Courier New"/>
          <w:b w:val="0"/>
          <w:i w:val="0"/>
          <w:sz w:val="18"/>
          <w:u w:val="none"/>
        </w:rPr>
        <w:t>│ │MongoDB Atlas│ │      │ │  pdfplumber  │ │Gemini API │  │</w:t>
      </w:r>
    </w:p>
    <w:p>
      <w:pPr>
        <w:jc w:val="left"/>
        <w:spacing w:before="0" w:after="0" w:line="200" w:lineRule="auto"/>
        <w:shd w:val="clear" w:color="auto" w:fill="F2F2F2"/>
      </w:pPr>
      <w:r>
        <w:rPr>
          <w:rFonts w:ascii="Courier New" w:hAnsi="Courier New"/>
          <w:rFonts w:ascii="Courier New" w:hAnsi="Courier New"/>
          <w:b w:val="0"/>
          <w:i w:val="0"/>
          <w:sz w:val="18"/>
          <w:u w:val="none"/>
        </w:rPr>
        <w:t>│ └─────────────┘ │      │ │  pytesseract │ │flash→pro  │  │</w:t>
      </w:r>
    </w:p>
    <w:p>
      <w:pPr>
        <w:jc w:val="left"/>
        <w:spacing w:before="0" w:after="0" w:line="200" w:lineRule="auto"/>
        <w:shd w:val="clear" w:color="auto" w:fill="F2F2F2"/>
      </w:pPr>
      <w:r>
        <w:rPr>
          <w:rFonts w:ascii="Courier New" w:hAnsi="Courier New"/>
          <w:rFonts w:ascii="Courier New" w:hAnsi="Courier New"/>
          <w:b w:val="0"/>
          <w:i w:val="0"/>
          <w:sz w:val="18"/>
          <w:u w:val="none"/>
        </w:rPr>
        <w:t>└─────────────────┘      │ └──────────────┘ └───────────┘  │</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JSearch (RapidAPI) │</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w:t>
      </w:r>
    </w:p>
    <w:p>
      <w:pPr>
        <w:jc w:val="center"/>
        <w:spacing w:before="0" w:after="60" w:line="360" w:lineRule="auto"/>
      </w:pPr>
      <w:r>
        <w:rPr>
          <w:rFonts w:ascii="Times New Roman" w:hAnsi="Times New Roman"/>
          <w:rFonts w:ascii="Times New Roman" w:hAnsi="Times New Roman"/>
          <w:b w:val="0"/>
          <w:i w:val="0"/>
          <w:sz w:val="24"/>
          <w:u w:val="none"/>
        </w:rPr>
        <w:t xml:space="preserve">                       Figure 2.1 – System Block Diagram</w:t>
      </w:r>
    </w:p>
    <w:p>
      <w:pPr>
        <w:jc w:val="left"/>
        <w:spacing w:before="120" w:after="60" w:line="360" w:lineRule="auto"/>
      </w:pPr>
      <w:r>
        <w:rPr>
          <w:rFonts w:ascii="Times New Roman" w:hAnsi="Times New Roman"/>
          <w:rFonts w:ascii="Times New Roman" w:hAnsi="Times New Roman"/>
          <w:b/>
          <w:i w:val="0"/>
          <w:sz w:val="26"/>
          <w:u w:val="none"/>
        </w:rPr>
        <w:t>2.3 Software Requirements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6"/>
        <w:gridCol w:w="2166"/>
        <w:gridCol w:w="2166"/>
        <w:gridCol w:w="2166"/>
      </w:tblGrid>
      <w:tr>
        <w:tc>
          <w:tcPr>
            <w:tcW w:type="dxa" w:w="2160"/>
            <w:shd w:val="clear" w:color="auto" w:fill="CCCCCC"/>
          </w:tcPr>
          <w:p>
            <w:pPr>
              <w:jc w:val="center"/>
            </w:pPr>
            <w:r>
              <w:rPr>
                <w:rFonts w:ascii="Times New Roman" w:hAnsi="Times New Roman"/>
                <w:rFonts w:ascii="Times New Roman" w:hAnsi="Times New Roman"/>
                <w:b/>
                <w:i w:val="0"/>
                <w:sz w:val="22"/>
                <w:u w:val="none"/>
              </w:rPr>
              <w:t>Component</w:t>
            </w:r>
          </w:p>
        </w:tc>
        <w:tc>
          <w:tcPr>
            <w:tcW w:type="dxa" w:w="2880"/>
            <w:shd w:val="clear" w:color="auto" w:fill="CCCCCC"/>
          </w:tcPr>
          <w:p>
            <w:pPr>
              <w:jc w:val="center"/>
            </w:pPr>
            <w:r>
              <w:rPr>
                <w:rFonts w:ascii="Times New Roman" w:hAnsi="Times New Roman"/>
                <w:rFonts w:ascii="Times New Roman" w:hAnsi="Times New Roman"/>
                <w:b/>
                <w:i w:val="0"/>
                <w:sz w:val="22"/>
                <w:u w:val="none"/>
              </w:rPr>
              <w:t>Technology / Version</w:t>
            </w:r>
          </w:p>
        </w:tc>
        <w:tc>
          <w:tcPr>
            <w:tcW w:type="dxa" w:w="1440"/>
            <w:shd w:val="clear" w:color="auto" w:fill="CCCCCC"/>
          </w:tcPr>
          <w:p>
            <w:pPr>
              <w:jc w:val="center"/>
            </w:pPr>
            <w:r>
              <w:rPr>
                <w:rFonts w:ascii="Times New Roman" w:hAnsi="Times New Roman"/>
                <w:rFonts w:ascii="Times New Roman" w:hAnsi="Times New Roman"/>
                <w:b/>
                <w:i w:val="0"/>
                <w:sz w:val="22"/>
                <w:u w:val="none"/>
              </w:rPr>
              <w:t>License</w:t>
            </w:r>
          </w:p>
        </w:tc>
        <w:tc>
          <w:tcPr>
            <w:tcW w:type="dxa" w:w="1008"/>
            <w:shd w:val="clear" w:color="auto" w:fill="CCCCCC"/>
          </w:tcPr>
          <w:p>
            <w:pPr>
              <w:jc w:val="center"/>
            </w:pPr>
            <w:r>
              <w:rPr>
                <w:rFonts w:ascii="Times New Roman" w:hAnsi="Times New Roman"/>
                <w:rFonts w:ascii="Times New Roman" w:hAnsi="Times New Roman"/>
                <w:b/>
                <w:i w:val="0"/>
                <w:sz w:val="22"/>
                <w:u w:val="none"/>
              </w:rPr>
              <w:t>Cost</w:t>
            </w:r>
          </w:p>
        </w:tc>
      </w:tr>
      <w:tr>
        <w:tc>
          <w:tcPr>
            <w:tcW w:type="dxa" w:w="2166"/>
          </w:tcPr>
          <w:p>
            <w:pPr>
              <w:jc w:val="left"/>
            </w:pPr>
            <w:r>
              <w:rPr>
                <w:rFonts w:ascii="Times New Roman" w:hAnsi="Times New Roman"/>
                <w:rFonts w:ascii="Times New Roman" w:hAnsi="Times New Roman"/>
                <w:b w:val="0"/>
                <w:i w:val="0"/>
                <w:sz w:val="22"/>
                <w:u w:val="none"/>
              </w:rPr>
              <w:t>Frontend</w:t>
            </w:r>
          </w:p>
        </w:tc>
        <w:tc>
          <w:tcPr>
            <w:tcW w:type="dxa" w:w="2166"/>
          </w:tcPr>
          <w:p>
            <w:pPr>
              <w:jc w:val="center"/>
            </w:pPr>
            <w:r>
              <w:rPr>
                <w:rFonts w:ascii="Times New Roman" w:hAnsi="Times New Roman"/>
                <w:rFonts w:ascii="Times New Roman" w:hAnsi="Times New Roman"/>
                <w:b w:val="0"/>
                <w:i w:val="0"/>
                <w:sz w:val="22"/>
                <w:u w:val="none"/>
              </w:rPr>
              <w:t>React 19.0.0 + Vite 6.2.0</w:t>
            </w:r>
          </w:p>
        </w:tc>
        <w:tc>
          <w:tcPr>
            <w:tcW w:type="dxa" w:w="2166"/>
          </w:tcPr>
          <w:p>
            <w:pPr>
              <w:jc w:val="center"/>
            </w:pPr>
            <w:r>
              <w:rPr>
                <w:rFonts w:ascii="Times New Roman" w:hAnsi="Times New Roman"/>
                <w:rFonts w:ascii="Times New Roman" w:hAnsi="Times New Roman"/>
                <w:b w:val="0"/>
                <w:i w:val="0"/>
                <w:sz w:val="22"/>
                <w:u w:val="none"/>
              </w:rPr>
              <w:t>MIT</w:t>
            </w:r>
          </w:p>
        </w:tc>
        <w:tc>
          <w:tcPr>
            <w:tcW w:type="dxa" w:w="2166"/>
          </w:tcPr>
          <w:p>
            <w:pPr>
              <w:jc w:val="center"/>
            </w:pPr>
            <w:r>
              <w:rPr>
                <w:rFonts w:ascii="Times New Roman" w:hAnsi="Times New Roman"/>
                <w:rFonts w:ascii="Times New Roman" w:hAnsi="Times New Roman"/>
                <w:b w:val="0"/>
                <w:i w:val="0"/>
                <w:sz w:val="22"/>
                <w:u w:val="none"/>
              </w:rPr>
              <w:t>Free</w:t>
            </w:r>
          </w:p>
        </w:tc>
      </w:tr>
      <w:tr>
        <w:tc>
          <w:tcPr>
            <w:tcW w:type="dxa" w:w="2166"/>
          </w:tcPr>
          <w:p>
            <w:pPr>
              <w:jc w:val="left"/>
            </w:pPr>
            <w:r>
              <w:rPr>
                <w:rFonts w:ascii="Times New Roman" w:hAnsi="Times New Roman"/>
                <w:rFonts w:ascii="Times New Roman" w:hAnsi="Times New Roman"/>
                <w:b w:val="0"/>
                <w:i w:val="0"/>
                <w:sz w:val="22"/>
                <w:u w:val="none"/>
              </w:rPr>
              <w:t>Styling</w:t>
            </w:r>
          </w:p>
        </w:tc>
        <w:tc>
          <w:tcPr>
            <w:tcW w:type="dxa" w:w="2166"/>
          </w:tcPr>
          <w:p>
            <w:pPr>
              <w:jc w:val="center"/>
            </w:pPr>
            <w:r>
              <w:rPr>
                <w:rFonts w:ascii="Times New Roman" w:hAnsi="Times New Roman"/>
                <w:rFonts w:ascii="Times New Roman" w:hAnsi="Times New Roman"/>
                <w:b w:val="0"/>
                <w:i w:val="0"/>
                <w:sz w:val="22"/>
                <w:u w:val="none"/>
              </w:rPr>
              <w:t>TailwindCSS 4.1.2</w:t>
            </w:r>
          </w:p>
        </w:tc>
        <w:tc>
          <w:tcPr>
            <w:tcW w:type="dxa" w:w="2166"/>
          </w:tcPr>
          <w:p>
            <w:pPr>
              <w:jc w:val="center"/>
            </w:pPr>
            <w:r>
              <w:rPr>
                <w:rFonts w:ascii="Times New Roman" w:hAnsi="Times New Roman"/>
                <w:rFonts w:ascii="Times New Roman" w:hAnsi="Times New Roman"/>
                <w:b w:val="0"/>
                <w:i w:val="0"/>
                <w:sz w:val="22"/>
                <w:u w:val="none"/>
              </w:rPr>
              <w:t>MIT</w:t>
            </w:r>
          </w:p>
        </w:tc>
        <w:tc>
          <w:tcPr>
            <w:tcW w:type="dxa" w:w="2166"/>
          </w:tcPr>
          <w:p>
            <w:pPr>
              <w:jc w:val="center"/>
            </w:pPr>
            <w:r>
              <w:rPr>
                <w:rFonts w:ascii="Times New Roman" w:hAnsi="Times New Roman"/>
                <w:rFonts w:ascii="Times New Roman" w:hAnsi="Times New Roman"/>
                <w:b w:val="0"/>
                <w:i w:val="0"/>
                <w:sz w:val="22"/>
                <w:u w:val="none"/>
              </w:rPr>
              <w:t>Free</w:t>
            </w:r>
          </w:p>
        </w:tc>
      </w:tr>
      <w:tr>
        <w:tc>
          <w:tcPr>
            <w:tcW w:type="dxa" w:w="2166"/>
          </w:tcPr>
          <w:p>
            <w:pPr>
              <w:jc w:val="left"/>
            </w:pPr>
            <w:r>
              <w:rPr>
                <w:rFonts w:ascii="Times New Roman" w:hAnsi="Times New Roman"/>
                <w:rFonts w:ascii="Times New Roman" w:hAnsi="Times New Roman"/>
                <w:b w:val="0"/>
                <w:i w:val="0"/>
                <w:sz w:val="22"/>
                <w:u w:val="none"/>
              </w:rPr>
              <w:t>Animation</w:t>
            </w:r>
          </w:p>
        </w:tc>
        <w:tc>
          <w:tcPr>
            <w:tcW w:type="dxa" w:w="2166"/>
          </w:tcPr>
          <w:p>
            <w:pPr>
              <w:jc w:val="center"/>
            </w:pPr>
            <w:r>
              <w:rPr>
                <w:rFonts w:ascii="Times New Roman" w:hAnsi="Times New Roman"/>
                <w:rFonts w:ascii="Times New Roman" w:hAnsi="Times New Roman"/>
                <w:b w:val="0"/>
                <w:i w:val="0"/>
                <w:sz w:val="22"/>
                <w:u w:val="none"/>
              </w:rPr>
              <w:t>Framer Motion 12.6.3</w:t>
            </w:r>
          </w:p>
        </w:tc>
        <w:tc>
          <w:tcPr>
            <w:tcW w:type="dxa" w:w="2166"/>
          </w:tcPr>
          <w:p>
            <w:pPr>
              <w:jc w:val="center"/>
            </w:pPr>
            <w:r>
              <w:rPr>
                <w:rFonts w:ascii="Times New Roman" w:hAnsi="Times New Roman"/>
                <w:rFonts w:ascii="Times New Roman" w:hAnsi="Times New Roman"/>
                <w:b w:val="0"/>
                <w:i w:val="0"/>
                <w:sz w:val="22"/>
                <w:u w:val="none"/>
              </w:rPr>
              <w:t>MIT</w:t>
            </w:r>
          </w:p>
        </w:tc>
        <w:tc>
          <w:tcPr>
            <w:tcW w:type="dxa" w:w="2166"/>
          </w:tcPr>
          <w:p>
            <w:pPr>
              <w:jc w:val="center"/>
            </w:pPr>
            <w:r>
              <w:rPr>
                <w:rFonts w:ascii="Times New Roman" w:hAnsi="Times New Roman"/>
                <w:rFonts w:ascii="Times New Roman" w:hAnsi="Times New Roman"/>
                <w:b w:val="0"/>
                <w:i w:val="0"/>
                <w:sz w:val="22"/>
                <w:u w:val="none"/>
              </w:rPr>
              <w:t>Free</w:t>
            </w:r>
          </w:p>
        </w:tc>
      </w:tr>
      <w:tr>
        <w:tc>
          <w:tcPr>
            <w:tcW w:type="dxa" w:w="2166"/>
          </w:tcPr>
          <w:p>
            <w:pPr>
              <w:jc w:val="left"/>
            </w:pPr>
            <w:r>
              <w:rPr>
                <w:rFonts w:ascii="Times New Roman" w:hAnsi="Times New Roman"/>
                <w:rFonts w:ascii="Times New Roman" w:hAnsi="Times New Roman"/>
                <w:b w:val="0"/>
                <w:i w:val="0"/>
                <w:sz w:val="22"/>
                <w:u w:val="none"/>
              </w:rPr>
              <w:t>Charts</w:t>
            </w:r>
          </w:p>
        </w:tc>
        <w:tc>
          <w:tcPr>
            <w:tcW w:type="dxa" w:w="2166"/>
          </w:tcPr>
          <w:p>
            <w:pPr>
              <w:jc w:val="center"/>
            </w:pPr>
            <w:r>
              <w:rPr>
                <w:rFonts w:ascii="Times New Roman" w:hAnsi="Times New Roman"/>
                <w:rFonts w:ascii="Times New Roman" w:hAnsi="Times New Roman"/>
                <w:b w:val="0"/>
                <w:i w:val="0"/>
                <w:sz w:val="22"/>
                <w:u w:val="none"/>
              </w:rPr>
              <w:t>Recharts 2.15.2</w:t>
            </w:r>
          </w:p>
        </w:tc>
        <w:tc>
          <w:tcPr>
            <w:tcW w:type="dxa" w:w="2166"/>
          </w:tcPr>
          <w:p>
            <w:pPr>
              <w:jc w:val="center"/>
            </w:pPr>
            <w:r>
              <w:rPr>
                <w:rFonts w:ascii="Times New Roman" w:hAnsi="Times New Roman"/>
                <w:rFonts w:ascii="Times New Roman" w:hAnsi="Times New Roman"/>
                <w:b w:val="0"/>
                <w:i w:val="0"/>
                <w:sz w:val="22"/>
                <w:u w:val="none"/>
              </w:rPr>
              <w:t>MIT</w:t>
            </w:r>
          </w:p>
        </w:tc>
        <w:tc>
          <w:tcPr>
            <w:tcW w:type="dxa" w:w="2166"/>
          </w:tcPr>
          <w:p>
            <w:pPr>
              <w:jc w:val="center"/>
            </w:pPr>
            <w:r>
              <w:rPr>
                <w:rFonts w:ascii="Times New Roman" w:hAnsi="Times New Roman"/>
                <w:rFonts w:ascii="Times New Roman" w:hAnsi="Times New Roman"/>
                <w:b w:val="0"/>
                <w:i w:val="0"/>
                <w:sz w:val="22"/>
                <w:u w:val="none"/>
              </w:rPr>
              <w:t>Free</w:t>
            </w:r>
          </w:p>
        </w:tc>
      </w:tr>
      <w:tr>
        <w:tc>
          <w:tcPr>
            <w:tcW w:type="dxa" w:w="2166"/>
          </w:tcPr>
          <w:p>
            <w:pPr>
              <w:jc w:val="left"/>
            </w:pPr>
            <w:r>
              <w:rPr>
                <w:rFonts w:ascii="Times New Roman" w:hAnsi="Times New Roman"/>
                <w:rFonts w:ascii="Times New Roman" w:hAnsi="Times New Roman"/>
                <w:b w:val="0"/>
                <w:i w:val="0"/>
                <w:sz w:val="22"/>
                <w:u w:val="none"/>
              </w:rPr>
              <w:t>Routing</w:t>
            </w:r>
          </w:p>
        </w:tc>
        <w:tc>
          <w:tcPr>
            <w:tcW w:type="dxa" w:w="2166"/>
          </w:tcPr>
          <w:p>
            <w:pPr>
              <w:jc w:val="center"/>
            </w:pPr>
            <w:r>
              <w:rPr>
                <w:rFonts w:ascii="Times New Roman" w:hAnsi="Times New Roman"/>
                <w:rFonts w:ascii="Times New Roman" w:hAnsi="Times New Roman"/>
                <w:b w:val="0"/>
                <w:i w:val="0"/>
                <w:sz w:val="22"/>
                <w:u w:val="none"/>
              </w:rPr>
              <w:t>React Router DOM 7.4.1</w:t>
            </w:r>
          </w:p>
        </w:tc>
        <w:tc>
          <w:tcPr>
            <w:tcW w:type="dxa" w:w="2166"/>
          </w:tcPr>
          <w:p>
            <w:pPr>
              <w:jc w:val="center"/>
            </w:pPr>
            <w:r>
              <w:rPr>
                <w:rFonts w:ascii="Times New Roman" w:hAnsi="Times New Roman"/>
                <w:rFonts w:ascii="Times New Roman" w:hAnsi="Times New Roman"/>
                <w:b w:val="0"/>
                <w:i w:val="0"/>
                <w:sz w:val="22"/>
                <w:u w:val="none"/>
              </w:rPr>
              <w:t>MIT</w:t>
            </w:r>
          </w:p>
        </w:tc>
        <w:tc>
          <w:tcPr>
            <w:tcW w:type="dxa" w:w="2166"/>
          </w:tcPr>
          <w:p>
            <w:pPr>
              <w:jc w:val="center"/>
            </w:pPr>
            <w:r>
              <w:rPr>
                <w:rFonts w:ascii="Times New Roman" w:hAnsi="Times New Roman"/>
                <w:rFonts w:ascii="Times New Roman" w:hAnsi="Times New Roman"/>
                <w:b w:val="0"/>
                <w:i w:val="0"/>
                <w:sz w:val="22"/>
                <w:u w:val="none"/>
              </w:rPr>
              <w:t>Free</w:t>
            </w:r>
          </w:p>
        </w:tc>
      </w:tr>
      <w:tr>
        <w:tc>
          <w:tcPr>
            <w:tcW w:type="dxa" w:w="2166"/>
          </w:tcPr>
          <w:p>
            <w:pPr>
              <w:jc w:val="left"/>
            </w:pPr>
            <w:r>
              <w:rPr>
                <w:rFonts w:ascii="Times New Roman" w:hAnsi="Times New Roman"/>
                <w:rFonts w:ascii="Times New Roman" w:hAnsi="Times New Roman"/>
                <w:b w:val="0"/>
                <w:i w:val="0"/>
                <w:sz w:val="22"/>
                <w:u w:val="none"/>
              </w:rPr>
              <w:t>HTTP Client</w:t>
            </w:r>
          </w:p>
        </w:tc>
        <w:tc>
          <w:tcPr>
            <w:tcW w:type="dxa" w:w="2166"/>
          </w:tcPr>
          <w:p>
            <w:pPr>
              <w:jc w:val="center"/>
            </w:pPr>
            <w:r>
              <w:rPr>
                <w:rFonts w:ascii="Times New Roman" w:hAnsi="Times New Roman"/>
                <w:rFonts w:ascii="Times New Roman" w:hAnsi="Times New Roman"/>
                <w:b w:val="0"/>
                <w:i w:val="0"/>
                <w:sz w:val="22"/>
                <w:u w:val="none"/>
              </w:rPr>
              <w:t>Axios 1.8.4</w:t>
            </w:r>
          </w:p>
        </w:tc>
        <w:tc>
          <w:tcPr>
            <w:tcW w:type="dxa" w:w="2166"/>
          </w:tcPr>
          <w:p>
            <w:pPr>
              <w:jc w:val="center"/>
            </w:pPr>
            <w:r>
              <w:rPr>
                <w:rFonts w:ascii="Times New Roman" w:hAnsi="Times New Roman"/>
                <w:rFonts w:ascii="Times New Roman" w:hAnsi="Times New Roman"/>
                <w:b w:val="0"/>
                <w:i w:val="0"/>
                <w:sz w:val="22"/>
                <w:u w:val="none"/>
              </w:rPr>
              <w:t>MIT</w:t>
            </w:r>
          </w:p>
        </w:tc>
        <w:tc>
          <w:tcPr>
            <w:tcW w:type="dxa" w:w="2166"/>
          </w:tcPr>
          <w:p>
            <w:pPr>
              <w:jc w:val="center"/>
            </w:pPr>
            <w:r>
              <w:rPr>
                <w:rFonts w:ascii="Times New Roman" w:hAnsi="Times New Roman"/>
                <w:rFonts w:ascii="Times New Roman" w:hAnsi="Times New Roman"/>
                <w:b w:val="0"/>
                <w:i w:val="0"/>
                <w:sz w:val="22"/>
                <w:u w:val="none"/>
              </w:rPr>
              <w:t>Free</w:t>
            </w:r>
          </w:p>
        </w:tc>
      </w:tr>
      <w:tr>
        <w:tc>
          <w:tcPr>
            <w:tcW w:type="dxa" w:w="2166"/>
          </w:tcPr>
          <w:p>
            <w:pPr>
              <w:jc w:val="left"/>
            </w:pPr>
            <w:r>
              <w:rPr>
                <w:rFonts w:ascii="Times New Roman" w:hAnsi="Times New Roman"/>
                <w:rFonts w:ascii="Times New Roman" w:hAnsi="Times New Roman"/>
                <w:b w:val="0"/>
                <w:i w:val="0"/>
                <w:sz w:val="22"/>
                <w:u w:val="none"/>
              </w:rPr>
              <w:t>Backend Runtime</w:t>
            </w:r>
          </w:p>
        </w:tc>
        <w:tc>
          <w:tcPr>
            <w:tcW w:type="dxa" w:w="2166"/>
          </w:tcPr>
          <w:p>
            <w:pPr>
              <w:jc w:val="center"/>
            </w:pPr>
            <w:r>
              <w:rPr>
                <w:rFonts w:ascii="Times New Roman" w:hAnsi="Times New Roman"/>
                <w:rFonts w:ascii="Times New Roman" w:hAnsi="Times New Roman"/>
                <w:b w:val="0"/>
                <w:i w:val="0"/>
                <w:sz w:val="22"/>
                <w:u w:val="none"/>
              </w:rPr>
              <w:t>Node.js 20 + Express 5.1.0</w:t>
            </w:r>
          </w:p>
        </w:tc>
        <w:tc>
          <w:tcPr>
            <w:tcW w:type="dxa" w:w="2166"/>
          </w:tcPr>
          <w:p>
            <w:pPr>
              <w:jc w:val="center"/>
            </w:pPr>
            <w:r>
              <w:rPr>
                <w:rFonts w:ascii="Times New Roman" w:hAnsi="Times New Roman"/>
                <w:rFonts w:ascii="Times New Roman" w:hAnsi="Times New Roman"/>
                <w:b w:val="0"/>
                <w:i w:val="0"/>
                <w:sz w:val="22"/>
                <w:u w:val="none"/>
              </w:rPr>
              <w:t>MIT</w:t>
            </w:r>
          </w:p>
        </w:tc>
        <w:tc>
          <w:tcPr>
            <w:tcW w:type="dxa" w:w="2166"/>
          </w:tcPr>
          <w:p>
            <w:pPr>
              <w:jc w:val="center"/>
            </w:pPr>
            <w:r>
              <w:rPr>
                <w:rFonts w:ascii="Times New Roman" w:hAnsi="Times New Roman"/>
                <w:rFonts w:ascii="Times New Roman" w:hAnsi="Times New Roman"/>
                <w:b w:val="0"/>
                <w:i w:val="0"/>
                <w:sz w:val="22"/>
                <w:u w:val="none"/>
              </w:rPr>
              <w:t>Free</w:t>
            </w:r>
          </w:p>
        </w:tc>
      </w:tr>
      <w:tr>
        <w:tc>
          <w:tcPr>
            <w:tcW w:type="dxa" w:w="2166"/>
          </w:tcPr>
          <w:p>
            <w:pPr>
              <w:jc w:val="left"/>
            </w:pPr>
            <w:r>
              <w:rPr>
                <w:rFonts w:ascii="Times New Roman" w:hAnsi="Times New Roman"/>
                <w:rFonts w:ascii="Times New Roman" w:hAnsi="Times New Roman"/>
                <w:b w:val="0"/>
                <w:i w:val="0"/>
                <w:sz w:val="22"/>
                <w:u w:val="none"/>
              </w:rPr>
              <w:t>ORM</w:t>
            </w:r>
          </w:p>
        </w:tc>
        <w:tc>
          <w:tcPr>
            <w:tcW w:type="dxa" w:w="2166"/>
          </w:tcPr>
          <w:p>
            <w:pPr>
              <w:jc w:val="center"/>
            </w:pPr>
            <w:r>
              <w:rPr>
                <w:rFonts w:ascii="Times New Roman" w:hAnsi="Times New Roman"/>
                <w:rFonts w:ascii="Times New Roman" w:hAnsi="Times New Roman"/>
                <w:b w:val="0"/>
                <w:i w:val="0"/>
                <w:sz w:val="22"/>
                <w:u w:val="none"/>
              </w:rPr>
              <w:t>Mongoose 8.23.0</w:t>
            </w:r>
          </w:p>
        </w:tc>
        <w:tc>
          <w:tcPr>
            <w:tcW w:type="dxa" w:w="2166"/>
          </w:tcPr>
          <w:p>
            <w:pPr>
              <w:jc w:val="center"/>
            </w:pPr>
            <w:r>
              <w:rPr>
                <w:rFonts w:ascii="Times New Roman" w:hAnsi="Times New Roman"/>
                <w:rFonts w:ascii="Times New Roman" w:hAnsi="Times New Roman"/>
                <w:b w:val="0"/>
                <w:i w:val="0"/>
                <w:sz w:val="22"/>
                <w:u w:val="none"/>
              </w:rPr>
              <w:t>MIT</w:t>
            </w:r>
          </w:p>
        </w:tc>
        <w:tc>
          <w:tcPr>
            <w:tcW w:type="dxa" w:w="2166"/>
          </w:tcPr>
          <w:p>
            <w:pPr>
              <w:jc w:val="center"/>
            </w:pPr>
            <w:r>
              <w:rPr>
                <w:rFonts w:ascii="Times New Roman" w:hAnsi="Times New Roman"/>
                <w:rFonts w:ascii="Times New Roman" w:hAnsi="Times New Roman"/>
                <w:b w:val="0"/>
                <w:i w:val="0"/>
                <w:sz w:val="22"/>
                <w:u w:val="none"/>
              </w:rPr>
              <w:t>Free</w:t>
            </w:r>
          </w:p>
        </w:tc>
      </w:tr>
      <w:tr>
        <w:tc>
          <w:tcPr>
            <w:tcW w:type="dxa" w:w="2166"/>
          </w:tcPr>
          <w:p>
            <w:pPr>
              <w:jc w:val="left"/>
            </w:pPr>
            <w:r>
              <w:rPr>
                <w:rFonts w:ascii="Times New Roman" w:hAnsi="Times New Roman"/>
                <w:rFonts w:ascii="Times New Roman" w:hAnsi="Times New Roman"/>
                <w:b w:val="0"/>
                <w:i w:val="0"/>
                <w:sz w:val="22"/>
                <w:u w:val="none"/>
              </w:rPr>
              <w:t>Auth</w:t>
            </w:r>
          </w:p>
        </w:tc>
        <w:tc>
          <w:tcPr>
            <w:tcW w:type="dxa" w:w="2166"/>
          </w:tcPr>
          <w:p>
            <w:pPr>
              <w:jc w:val="center"/>
            </w:pPr>
            <w:r>
              <w:rPr>
                <w:rFonts w:ascii="Times New Roman" w:hAnsi="Times New Roman"/>
                <w:rFonts w:ascii="Times New Roman" w:hAnsi="Times New Roman"/>
                <w:b w:val="0"/>
                <w:i w:val="0"/>
                <w:sz w:val="22"/>
                <w:u w:val="none"/>
              </w:rPr>
              <w:t>jsonwebtoken 9.0.2 + bcryptjs 3.0.2</w:t>
            </w:r>
          </w:p>
        </w:tc>
        <w:tc>
          <w:tcPr>
            <w:tcW w:type="dxa" w:w="2166"/>
          </w:tcPr>
          <w:p>
            <w:pPr>
              <w:jc w:val="center"/>
            </w:pPr>
            <w:r>
              <w:rPr>
                <w:rFonts w:ascii="Times New Roman" w:hAnsi="Times New Roman"/>
                <w:rFonts w:ascii="Times New Roman" w:hAnsi="Times New Roman"/>
                <w:b w:val="0"/>
                <w:i w:val="0"/>
                <w:sz w:val="22"/>
                <w:u w:val="none"/>
              </w:rPr>
              <w:t>MIT</w:t>
            </w:r>
          </w:p>
        </w:tc>
        <w:tc>
          <w:tcPr>
            <w:tcW w:type="dxa" w:w="2166"/>
          </w:tcPr>
          <w:p>
            <w:pPr>
              <w:jc w:val="center"/>
            </w:pPr>
            <w:r>
              <w:rPr>
                <w:rFonts w:ascii="Times New Roman" w:hAnsi="Times New Roman"/>
                <w:rFonts w:ascii="Times New Roman" w:hAnsi="Times New Roman"/>
                <w:b w:val="0"/>
                <w:i w:val="0"/>
                <w:sz w:val="22"/>
                <w:u w:val="none"/>
              </w:rPr>
              <w:t>Free</w:t>
            </w:r>
          </w:p>
        </w:tc>
      </w:tr>
      <w:tr>
        <w:tc>
          <w:tcPr>
            <w:tcW w:type="dxa" w:w="2166"/>
          </w:tcPr>
          <w:p>
            <w:pPr>
              <w:jc w:val="left"/>
            </w:pPr>
            <w:r>
              <w:rPr>
                <w:rFonts w:ascii="Times New Roman" w:hAnsi="Times New Roman"/>
                <w:rFonts w:ascii="Times New Roman" w:hAnsi="Times New Roman"/>
                <w:b w:val="0"/>
                <w:i w:val="0"/>
                <w:sz w:val="22"/>
                <w:u w:val="none"/>
              </w:rPr>
              <w:t>AI Backend</w:t>
            </w:r>
          </w:p>
        </w:tc>
        <w:tc>
          <w:tcPr>
            <w:tcW w:type="dxa" w:w="2166"/>
          </w:tcPr>
          <w:p>
            <w:pPr>
              <w:jc w:val="center"/>
            </w:pPr>
            <w:r>
              <w:rPr>
                <w:rFonts w:ascii="Times New Roman" w:hAnsi="Times New Roman"/>
                <w:rFonts w:ascii="Times New Roman" w:hAnsi="Times New Roman"/>
                <w:b w:val="0"/>
                <w:i w:val="0"/>
                <w:sz w:val="22"/>
                <w:u w:val="none"/>
              </w:rPr>
              <w:t>Python 3.11 + FastAPI + uvicorn</w:t>
            </w:r>
          </w:p>
        </w:tc>
        <w:tc>
          <w:tcPr>
            <w:tcW w:type="dxa" w:w="2166"/>
          </w:tcPr>
          <w:p>
            <w:pPr>
              <w:jc w:val="center"/>
            </w:pPr>
            <w:r>
              <w:rPr>
                <w:rFonts w:ascii="Times New Roman" w:hAnsi="Times New Roman"/>
                <w:rFonts w:ascii="Times New Roman" w:hAnsi="Times New Roman"/>
                <w:b w:val="0"/>
                <w:i w:val="0"/>
                <w:sz w:val="22"/>
                <w:u w:val="none"/>
              </w:rPr>
              <w:t>PSF/MIT</w:t>
            </w:r>
          </w:p>
        </w:tc>
        <w:tc>
          <w:tcPr>
            <w:tcW w:type="dxa" w:w="2166"/>
          </w:tcPr>
          <w:p>
            <w:pPr>
              <w:jc w:val="center"/>
            </w:pPr>
            <w:r>
              <w:rPr>
                <w:rFonts w:ascii="Times New Roman" w:hAnsi="Times New Roman"/>
                <w:rFonts w:ascii="Times New Roman" w:hAnsi="Times New Roman"/>
                <w:b w:val="0"/>
                <w:i w:val="0"/>
                <w:sz w:val="22"/>
                <w:u w:val="none"/>
              </w:rPr>
              <w:t>Free</w:t>
            </w:r>
          </w:p>
        </w:tc>
      </w:tr>
      <w:tr>
        <w:tc>
          <w:tcPr>
            <w:tcW w:type="dxa" w:w="2166"/>
          </w:tcPr>
          <w:p>
            <w:pPr>
              <w:jc w:val="left"/>
            </w:pPr>
            <w:r>
              <w:rPr>
                <w:rFonts w:ascii="Times New Roman" w:hAnsi="Times New Roman"/>
                <w:rFonts w:ascii="Times New Roman" w:hAnsi="Times New Roman"/>
                <w:b w:val="0"/>
                <w:i w:val="0"/>
                <w:sz w:val="22"/>
                <w:u w:val="none"/>
              </w:rPr>
              <w:t>PDF Parsing</w:t>
            </w:r>
          </w:p>
        </w:tc>
        <w:tc>
          <w:tcPr>
            <w:tcW w:type="dxa" w:w="2166"/>
          </w:tcPr>
          <w:p>
            <w:pPr>
              <w:jc w:val="center"/>
            </w:pPr>
            <w:r>
              <w:rPr>
                <w:rFonts w:ascii="Times New Roman" w:hAnsi="Times New Roman"/>
                <w:rFonts w:ascii="Times New Roman" w:hAnsi="Times New Roman"/>
                <w:b w:val="0"/>
                <w:i w:val="0"/>
                <w:sz w:val="22"/>
                <w:u w:val="none"/>
              </w:rPr>
              <w:t>pdfplumber 0.11.4</w:t>
            </w:r>
          </w:p>
        </w:tc>
        <w:tc>
          <w:tcPr>
            <w:tcW w:type="dxa" w:w="2166"/>
          </w:tcPr>
          <w:p>
            <w:pPr>
              <w:jc w:val="center"/>
            </w:pPr>
            <w:r>
              <w:rPr>
                <w:rFonts w:ascii="Times New Roman" w:hAnsi="Times New Roman"/>
                <w:rFonts w:ascii="Times New Roman" w:hAnsi="Times New Roman"/>
                <w:b w:val="0"/>
                <w:i w:val="0"/>
                <w:sz w:val="22"/>
                <w:u w:val="none"/>
              </w:rPr>
              <w:t>MIT</w:t>
            </w:r>
          </w:p>
        </w:tc>
        <w:tc>
          <w:tcPr>
            <w:tcW w:type="dxa" w:w="2166"/>
          </w:tcPr>
          <w:p>
            <w:pPr>
              <w:jc w:val="center"/>
            </w:pPr>
            <w:r>
              <w:rPr>
                <w:rFonts w:ascii="Times New Roman" w:hAnsi="Times New Roman"/>
                <w:rFonts w:ascii="Times New Roman" w:hAnsi="Times New Roman"/>
                <w:b w:val="0"/>
                <w:i w:val="0"/>
                <w:sz w:val="22"/>
                <w:u w:val="none"/>
              </w:rPr>
              <w:t>Free</w:t>
            </w:r>
          </w:p>
        </w:tc>
      </w:tr>
      <w:tr>
        <w:tc>
          <w:tcPr>
            <w:tcW w:type="dxa" w:w="2166"/>
          </w:tcPr>
          <w:p>
            <w:pPr>
              <w:jc w:val="left"/>
            </w:pPr>
            <w:r>
              <w:rPr>
                <w:rFonts w:ascii="Times New Roman" w:hAnsi="Times New Roman"/>
                <w:rFonts w:ascii="Times New Roman" w:hAnsi="Times New Roman"/>
                <w:b w:val="0"/>
                <w:i w:val="0"/>
                <w:sz w:val="22"/>
                <w:u w:val="none"/>
              </w:rPr>
              <w:t>OCR</w:t>
            </w:r>
          </w:p>
        </w:tc>
        <w:tc>
          <w:tcPr>
            <w:tcW w:type="dxa" w:w="2166"/>
          </w:tcPr>
          <w:p>
            <w:pPr>
              <w:jc w:val="center"/>
            </w:pPr>
            <w:r>
              <w:rPr>
                <w:rFonts w:ascii="Times New Roman" w:hAnsi="Times New Roman"/>
                <w:rFonts w:ascii="Times New Roman" w:hAnsi="Times New Roman"/>
                <w:b w:val="0"/>
                <w:i w:val="0"/>
                <w:sz w:val="22"/>
                <w:u w:val="none"/>
              </w:rPr>
              <w:t>pytesseract 0.3.13 + pdf2image 1.17.0</w:t>
            </w:r>
          </w:p>
        </w:tc>
        <w:tc>
          <w:tcPr>
            <w:tcW w:type="dxa" w:w="2166"/>
          </w:tcPr>
          <w:p>
            <w:pPr>
              <w:jc w:val="center"/>
            </w:pPr>
            <w:r>
              <w:rPr>
                <w:rFonts w:ascii="Times New Roman" w:hAnsi="Times New Roman"/>
                <w:rFonts w:ascii="Times New Roman" w:hAnsi="Times New Roman"/>
                <w:b w:val="0"/>
                <w:i w:val="0"/>
                <w:sz w:val="22"/>
                <w:u w:val="none"/>
              </w:rPr>
              <w:t>Apache 2.0</w:t>
            </w:r>
          </w:p>
        </w:tc>
        <w:tc>
          <w:tcPr>
            <w:tcW w:type="dxa" w:w="2166"/>
          </w:tcPr>
          <w:p>
            <w:pPr>
              <w:jc w:val="center"/>
            </w:pPr>
            <w:r>
              <w:rPr>
                <w:rFonts w:ascii="Times New Roman" w:hAnsi="Times New Roman"/>
                <w:rFonts w:ascii="Times New Roman" w:hAnsi="Times New Roman"/>
                <w:b w:val="0"/>
                <w:i w:val="0"/>
                <w:sz w:val="22"/>
                <w:u w:val="none"/>
              </w:rPr>
              <w:t>Free</w:t>
            </w:r>
          </w:p>
        </w:tc>
      </w:tr>
      <w:tr>
        <w:tc>
          <w:tcPr>
            <w:tcW w:type="dxa" w:w="2166"/>
          </w:tcPr>
          <w:p>
            <w:pPr>
              <w:jc w:val="left"/>
            </w:pPr>
            <w:r>
              <w:rPr>
                <w:rFonts w:ascii="Times New Roman" w:hAnsi="Times New Roman"/>
                <w:rFonts w:ascii="Times New Roman" w:hAnsi="Times New Roman"/>
                <w:b w:val="0"/>
                <w:i w:val="0"/>
                <w:sz w:val="22"/>
                <w:u w:val="none"/>
              </w:rPr>
              <w:t>AI API</w:t>
            </w:r>
          </w:p>
        </w:tc>
        <w:tc>
          <w:tcPr>
            <w:tcW w:type="dxa" w:w="2166"/>
          </w:tcPr>
          <w:p>
            <w:pPr>
              <w:jc w:val="center"/>
            </w:pPr>
            <w:r>
              <w:rPr>
                <w:rFonts w:ascii="Times New Roman" w:hAnsi="Times New Roman"/>
                <w:rFonts w:ascii="Times New Roman" w:hAnsi="Times New Roman"/>
                <w:b w:val="0"/>
                <w:i w:val="0"/>
                <w:sz w:val="22"/>
                <w:u w:val="none"/>
              </w:rPr>
              <w:t>Google Gemini 1.5 Flash</w:t>
            </w:r>
          </w:p>
        </w:tc>
        <w:tc>
          <w:tcPr>
            <w:tcW w:type="dxa" w:w="2166"/>
          </w:tcPr>
          <w:p>
            <w:pPr>
              <w:jc w:val="center"/>
            </w:pPr>
            <w:r>
              <w:rPr>
                <w:rFonts w:ascii="Times New Roman" w:hAnsi="Times New Roman"/>
                <w:rFonts w:ascii="Times New Roman" w:hAnsi="Times New Roman"/>
                <w:b w:val="0"/>
                <w:i w:val="0"/>
                <w:sz w:val="22"/>
                <w:u w:val="none"/>
              </w:rPr>
              <w:t>Google ToS</w:t>
            </w:r>
          </w:p>
        </w:tc>
        <w:tc>
          <w:tcPr>
            <w:tcW w:type="dxa" w:w="2166"/>
          </w:tcPr>
          <w:p>
            <w:pPr>
              <w:jc w:val="center"/>
            </w:pPr>
            <w:r>
              <w:rPr>
                <w:rFonts w:ascii="Times New Roman" w:hAnsi="Times New Roman"/>
                <w:rFonts w:ascii="Times New Roman" w:hAnsi="Times New Roman"/>
                <w:b w:val="0"/>
                <w:i w:val="0"/>
                <w:sz w:val="22"/>
                <w:u w:val="none"/>
              </w:rPr>
              <w:t>Free tier</w:t>
            </w:r>
          </w:p>
        </w:tc>
      </w:tr>
      <w:tr>
        <w:tc>
          <w:tcPr>
            <w:tcW w:type="dxa" w:w="2166"/>
          </w:tcPr>
          <w:p>
            <w:pPr>
              <w:jc w:val="left"/>
            </w:pPr>
            <w:r>
              <w:rPr>
                <w:rFonts w:ascii="Times New Roman" w:hAnsi="Times New Roman"/>
                <w:rFonts w:ascii="Times New Roman" w:hAnsi="Times New Roman"/>
                <w:b w:val="0"/>
                <w:i w:val="0"/>
                <w:sz w:val="22"/>
                <w:u w:val="none"/>
              </w:rPr>
              <w:t>Job API</w:t>
            </w:r>
          </w:p>
        </w:tc>
        <w:tc>
          <w:tcPr>
            <w:tcW w:type="dxa" w:w="2166"/>
          </w:tcPr>
          <w:p>
            <w:pPr>
              <w:jc w:val="center"/>
            </w:pPr>
            <w:r>
              <w:rPr>
                <w:rFonts w:ascii="Times New Roman" w:hAnsi="Times New Roman"/>
                <w:rFonts w:ascii="Times New Roman" w:hAnsi="Times New Roman"/>
                <w:b w:val="0"/>
                <w:i w:val="0"/>
                <w:sz w:val="22"/>
                <w:u w:val="none"/>
              </w:rPr>
              <w:t>JSearch (RapidAPI)</w:t>
            </w:r>
          </w:p>
        </w:tc>
        <w:tc>
          <w:tcPr>
            <w:tcW w:type="dxa" w:w="2166"/>
          </w:tcPr>
          <w:p>
            <w:pPr>
              <w:jc w:val="center"/>
            </w:pPr>
            <w:r>
              <w:rPr>
                <w:rFonts w:ascii="Times New Roman" w:hAnsi="Times New Roman"/>
                <w:rFonts w:ascii="Times New Roman" w:hAnsi="Times New Roman"/>
                <w:b w:val="0"/>
                <w:i w:val="0"/>
                <w:sz w:val="22"/>
                <w:u w:val="none"/>
              </w:rPr>
              <w:t>RapidAPI ToS</w:t>
            </w:r>
          </w:p>
        </w:tc>
        <w:tc>
          <w:tcPr>
            <w:tcW w:type="dxa" w:w="2166"/>
          </w:tcPr>
          <w:p>
            <w:pPr>
              <w:jc w:val="center"/>
            </w:pPr>
            <w:r>
              <w:rPr>
                <w:rFonts w:ascii="Times New Roman" w:hAnsi="Times New Roman"/>
                <w:rFonts w:ascii="Times New Roman" w:hAnsi="Times New Roman"/>
                <w:b w:val="0"/>
                <w:i w:val="0"/>
                <w:sz w:val="22"/>
                <w:u w:val="none"/>
              </w:rPr>
              <w:t>Free tier</w:t>
            </w:r>
          </w:p>
        </w:tc>
      </w:tr>
      <w:tr>
        <w:tc>
          <w:tcPr>
            <w:tcW w:type="dxa" w:w="2166"/>
          </w:tcPr>
          <w:p>
            <w:pPr>
              <w:jc w:val="left"/>
            </w:pPr>
            <w:r>
              <w:rPr>
                <w:rFonts w:ascii="Times New Roman" w:hAnsi="Times New Roman"/>
                <w:rFonts w:ascii="Times New Roman" w:hAnsi="Times New Roman"/>
                <w:b w:val="0"/>
                <w:i w:val="0"/>
                <w:sz w:val="22"/>
                <w:u w:val="none"/>
              </w:rPr>
              <w:t>Database</w:t>
            </w:r>
          </w:p>
        </w:tc>
        <w:tc>
          <w:tcPr>
            <w:tcW w:type="dxa" w:w="2166"/>
          </w:tcPr>
          <w:p>
            <w:pPr>
              <w:jc w:val="center"/>
            </w:pPr>
            <w:r>
              <w:rPr>
                <w:rFonts w:ascii="Times New Roman" w:hAnsi="Times New Roman"/>
                <w:rFonts w:ascii="Times New Roman" w:hAnsi="Times New Roman"/>
                <w:b w:val="0"/>
                <w:i w:val="0"/>
                <w:sz w:val="22"/>
                <w:u w:val="none"/>
              </w:rPr>
              <w:t>MongoDB Atlas</w:t>
            </w:r>
          </w:p>
        </w:tc>
        <w:tc>
          <w:tcPr>
            <w:tcW w:type="dxa" w:w="2166"/>
          </w:tcPr>
          <w:p>
            <w:pPr>
              <w:jc w:val="center"/>
            </w:pPr>
            <w:r>
              <w:rPr>
                <w:rFonts w:ascii="Times New Roman" w:hAnsi="Times New Roman"/>
                <w:rFonts w:ascii="Times New Roman" w:hAnsi="Times New Roman"/>
                <w:b w:val="0"/>
                <w:i w:val="0"/>
                <w:sz w:val="22"/>
                <w:u w:val="none"/>
              </w:rPr>
              <w:t>SSPL</w:t>
            </w:r>
          </w:p>
        </w:tc>
        <w:tc>
          <w:tcPr>
            <w:tcW w:type="dxa" w:w="2166"/>
          </w:tcPr>
          <w:p>
            <w:pPr>
              <w:jc w:val="center"/>
            </w:pPr>
            <w:r>
              <w:rPr>
                <w:rFonts w:ascii="Times New Roman" w:hAnsi="Times New Roman"/>
                <w:rFonts w:ascii="Times New Roman" w:hAnsi="Times New Roman"/>
                <w:b w:val="0"/>
                <w:i w:val="0"/>
                <w:sz w:val="22"/>
                <w:u w:val="none"/>
              </w:rPr>
              <w:t>Free tier</w:t>
            </w:r>
          </w:p>
        </w:tc>
      </w:tr>
      <w:tr>
        <w:tc>
          <w:tcPr>
            <w:tcW w:type="dxa" w:w="2166"/>
          </w:tcPr>
          <w:p>
            <w:pPr>
              <w:jc w:val="left"/>
            </w:pPr>
            <w:r>
              <w:rPr>
                <w:rFonts w:ascii="Times New Roman" w:hAnsi="Times New Roman"/>
                <w:rFonts w:ascii="Times New Roman" w:hAnsi="Times New Roman"/>
                <w:b w:val="0"/>
                <w:i w:val="0"/>
                <w:sz w:val="22"/>
                <w:u w:val="none"/>
              </w:rPr>
              <w:t>Deployment</w:t>
            </w:r>
          </w:p>
        </w:tc>
        <w:tc>
          <w:tcPr>
            <w:tcW w:type="dxa" w:w="2166"/>
          </w:tcPr>
          <w:p>
            <w:pPr>
              <w:jc w:val="center"/>
            </w:pPr>
            <w:r>
              <w:rPr>
                <w:rFonts w:ascii="Times New Roman" w:hAnsi="Times New Roman"/>
                <w:rFonts w:ascii="Times New Roman" w:hAnsi="Times New Roman"/>
                <w:b w:val="0"/>
                <w:i w:val="0"/>
                <w:sz w:val="22"/>
                <w:u w:val="none"/>
              </w:rPr>
              <w:t>Vercel (Frontend + Node.js)</w:t>
            </w:r>
          </w:p>
        </w:tc>
        <w:tc>
          <w:tcPr>
            <w:tcW w:type="dxa" w:w="2166"/>
          </w:tcPr>
          <w:p>
            <w:pPr>
              <w:jc w:val="center"/>
            </w:pPr>
            <w:r>
              <w:rPr>
                <w:rFonts w:ascii="Times New Roman" w:hAnsi="Times New Roman"/>
                <w:rFonts w:ascii="Times New Roman" w:hAnsi="Times New Roman"/>
                <w:b w:val="0"/>
                <w:i w:val="0"/>
                <w:sz w:val="22"/>
                <w:u w:val="none"/>
              </w:rPr>
              <w:t>Vercel ToS</w:t>
            </w:r>
          </w:p>
        </w:tc>
        <w:tc>
          <w:tcPr>
            <w:tcW w:type="dxa" w:w="2166"/>
          </w:tcPr>
          <w:p>
            <w:pPr>
              <w:jc w:val="center"/>
            </w:pPr>
            <w:r>
              <w:rPr>
                <w:rFonts w:ascii="Times New Roman" w:hAnsi="Times New Roman"/>
                <w:rFonts w:ascii="Times New Roman" w:hAnsi="Times New Roman"/>
                <w:b w:val="0"/>
                <w:i w:val="0"/>
                <w:sz w:val="22"/>
                <w:u w:val="none"/>
              </w:rPr>
              <w:t>Free tier</w:t>
            </w:r>
          </w:p>
        </w:tc>
      </w:tr>
      <w:tr>
        <w:tc>
          <w:tcPr>
            <w:tcW w:type="dxa" w:w="2166"/>
          </w:tcPr>
          <w:p>
            <w:pPr>
              <w:jc w:val="left"/>
            </w:pPr>
            <w:r>
              <w:rPr>
                <w:rFonts w:ascii="Times New Roman" w:hAnsi="Times New Roman"/>
                <w:rFonts w:ascii="Times New Roman" w:hAnsi="Times New Roman"/>
                <w:b w:val="0"/>
                <w:i w:val="0"/>
                <w:sz w:val="22"/>
                <w:u w:val="none"/>
              </w:rPr>
              <w:t>Browser</w:t>
            </w:r>
          </w:p>
        </w:tc>
        <w:tc>
          <w:tcPr>
            <w:tcW w:type="dxa" w:w="2166"/>
          </w:tcPr>
          <w:p>
            <w:pPr>
              <w:jc w:val="center"/>
            </w:pPr>
            <w:r>
              <w:rPr>
                <w:rFonts w:ascii="Times New Roman" w:hAnsi="Times New Roman"/>
                <w:rFonts w:ascii="Times New Roman" w:hAnsi="Times New Roman"/>
                <w:b w:val="0"/>
                <w:i w:val="0"/>
                <w:sz w:val="22"/>
                <w:u w:val="none"/>
              </w:rPr>
              <w:t>Google Chrome / Microsoft Edge 90+</w:t>
            </w:r>
          </w:p>
        </w:tc>
        <w:tc>
          <w:tcPr>
            <w:tcW w:type="dxa" w:w="2166"/>
          </w:tcPr>
          <w:p>
            <w:pPr>
              <w:jc w:val="center"/>
            </w:pPr>
            <w:r>
              <w:rPr>
                <w:rFonts w:ascii="Times New Roman" w:hAnsi="Times New Roman"/>
                <w:rFonts w:ascii="Times New Roman" w:hAnsi="Times New Roman"/>
                <w:b w:val="0"/>
                <w:i w:val="0"/>
                <w:sz w:val="22"/>
                <w:u w:val="none"/>
              </w:rPr>
              <w:t>—</w:t>
            </w:r>
          </w:p>
        </w:tc>
        <w:tc>
          <w:tcPr>
            <w:tcW w:type="dxa" w:w="2166"/>
          </w:tcPr>
          <w:p>
            <w:pPr>
              <w:jc w:val="center"/>
            </w:pPr>
            <w:r>
              <w:rPr>
                <w:rFonts w:ascii="Times New Roman" w:hAnsi="Times New Roman"/>
                <w:rFonts w:ascii="Times New Roman" w:hAnsi="Times New Roman"/>
                <w:b w:val="0"/>
                <w:i w:val="0"/>
                <w:sz w:val="22"/>
                <w:u w:val="none"/>
              </w:rPr>
              <w:t>Free</w:t>
            </w:r>
          </w:p>
        </w:tc>
      </w:tr>
    </w:tbl>
    <w:p>
      <w:pPr>
        <w:spacing w:before="0" w:after="0" w:line="240" w:lineRule="auto"/>
      </w:pPr>
    </w:p>
    <w:p>
      <w:pPr>
        <w:jc w:val="center"/>
        <w:spacing w:before="0" w:after="60" w:line="360" w:lineRule="auto"/>
      </w:pPr>
      <w:r>
        <w:rPr>
          <w:rFonts w:ascii="Times New Roman" w:hAnsi="Times New Roman"/>
          <w:rFonts w:ascii="Times New Roman" w:hAnsi="Times New Roman"/>
          <w:b w:val="0"/>
          <w:i w:val="0"/>
          <w:sz w:val="24"/>
          <w:u w:val="none"/>
        </w:rPr>
        <w:t xml:space="preserve">                         Table 2.1 – Software Requirements</w:t>
      </w:r>
    </w:p>
    <w:p>
      <w:pPr>
        <w:jc w:val="left"/>
        <w:spacing w:before="120" w:after="60" w:line="360" w:lineRule="auto"/>
      </w:pPr>
      <w:r>
        <w:rPr>
          <w:rFonts w:ascii="Times New Roman" w:hAnsi="Times New Roman"/>
          <w:rFonts w:ascii="Times New Roman" w:hAnsi="Times New Roman"/>
          <w:b/>
          <w:i w:val="0"/>
          <w:sz w:val="26"/>
          <w:u w:val="none"/>
        </w:rPr>
        <w:t>2.4 Hardware Requirements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333"/>
        <w:gridCol w:w="4333"/>
      </w:tblGrid>
      <w:tr>
        <w:tc>
          <w:tcPr>
            <w:tcW w:type="dxa" w:w="2880"/>
            <w:shd w:val="clear" w:color="auto" w:fill="CCCCCC"/>
          </w:tcPr>
          <w:p>
            <w:pPr>
              <w:jc w:val="center"/>
            </w:pPr>
            <w:r>
              <w:rPr>
                <w:rFonts w:ascii="Times New Roman" w:hAnsi="Times New Roman"/>
                <w:rFonts w:ascii="Times New Roman" w:hAnsi="Times New Roman"/>
                <w:b/>
                <w:i w:val="0"/>
                <w:sz w:val="22"/>
                <w:u w:val="none"/>
              </w:rPr>
              <w:t>Component</w:t>
            </w:r>
          </w:p>
        </w:tc>
        <w:tc>
          <w:tcPr>
            <w:tcW w:type="dxa" w:w="5760"/>
            <w:shd w:val="clear" w:color="auto" w:fill="CCCCCC"/>
          </w:tcPr>
          <w:p>
            <w:pPr>
              <w:jc w:val="center"/>
            </w:pPr>
            <w:r>
              <w:rPr>
                <w:rFonts w:ascii="Times New Roman" w:hAnsi="Times New Roman"/>
                <w:rFonts w:ascii="Times New Roman" w:hAnsi="Times New Roman"/>
                <w:b/>
                <w:i w:val="0"/>
                <w:sz w:val="22"/>
                <w:u w:val="none"/>
              </w:rPr>
              <w:t>Minimum Requirement</w:t>
            </w:r>
          </w:p>
        </w:tc>
      </w:tr>
      <w:tr>
        <w:tc>
          <w:tcPr>
            <w:tcW w:type="dxa" w:w="4333"/>
          </w:tcPr>
          <w:p>
            <w:pPr>
              <w:jc w:val="left"/>
            </w:pPr>
            <w:r>
              <w:rPr>
                <w:rFonts w:ascii="Times New Roman" w:hAnsi="Times New Roman"/>
                <w:rFonts w:ascii="Times New Roman" w:hAnsi="Times New Roman"/>
                <w:b w:val="0"/>
                <w:i w:val="0"/>
                <w:sz w:val="22"/>
                <w:u w:val="none"/>
              </w:rPr>
              <w:t>Processor</w:t>
            </w:r>
          </w:p>
        </w:tc>
        <w:tc>
          <w:tcPr>
            <w:tcW w:type="dxa" w:w="4333"/>
          </w:tcPr>
          <w:p>
            <w:pPr>
              <w:jc w:val="center"/>
            </w:pPr>
            <w:r>
              <w:rPr>
                <w:rFonts w:ascii="Times New Roman" w:hAnsi="Times New Roman"/>
                <w:rFonts w:ascii="Times New Roman" w:hAnsi="Times New Roman"/>
                <w:b w:val="0"/>
                <w:i w:val="0"/>
                <w:sz w:val="22"/>
                <w:u w:val="none"/>
              </w:rPr>
              <w:t>Intel Core i5 / AMD Ryzen 5 (1.6 GHz+)</w:t>
            </w:r>
          </w:p>
        </w:tc>
      </w:tr>
      <w:tr>
        <w:tc>
          <w:tcPr>
            <w:tcW w:type="dxa" w:w="4333"/>
          </w:tcPr>
          <w:p>
            <w:pPr>
              <w:jc w:val="left"/>
            </w:pPr>
            <w:r>
              <w:rPr>
                <w:rFonts w:ascii="Times New Roman" w:hAnsi="Times New Roman"/>
                <w:rFonts w:ascii="Times New Roman" w:hAnsi="Times New Roman"/>
                <w:b w:val="0"/>
                <w:i w:val="0"/>
                <w:sz w:val="22"/>
                <w:u w:val="none"/>
              </w:rPr>
              <w:t>RAM</w:t>
            </w:r>
          </w:p>
        </w:tc>
        <w:tc>
          <w:tcPr>
            <w:tcW w:type="dxa" w:w="4333"/>
          </w:tcPr>
          <w:p>
            <w:pPr>
              <w:jc w:val="center"/>
            </w:pPr>
            <w:r>
              <w:rPr>
                <w:rFonts w:ascii="Times New Roman" w:hAnsi="Times New Roman"/>
                <w:rFonts w:ascii="Times New Roman" w:hAnsi="Times New Roman"/>
                <w:b w:val="0"/>
                <w:i w:val="0"/>
                <w:sz w:val="22"/>
                <w:u w:val="none"/>
              </w:rPr>
              <w:t>4 GB (8 GB recommended)</w:t>
            </w:r>
          </w:p>
        </w:tc>
      </w:tr>
      <w:tr>
        <w:tc>
          <w:tcPr>
            <w:tcW w:type="dxa" w:w="4333"/>
          </w:tcPr>
          <w:p>
            <w:pPr>
              <w:jc w:val="left"/>
            </w:pPr>
            <w:r>
              <w:rPr>
                <w:rFonts w:ascii="Times New Roman" w:hAnsi="Times New Roman"/>
                <w:rFonts w:ascii="Times New Roman" w:hAnsi="Times New Roman"/>
                <w:b w:val="0"/>
                <w:i w:val="0"/>
                <w:sz w:val="22"/>
                <w:u w:val="none"/>
              </w:rPr>
              <w:t>Storage</w:t>
            </w:r>
          </w:p>
        </w:tc>
        <w:tc>
          <w:tcPr>
            <w:tcW w:type="dxa" w:w="4333"/>
          </w:tcPr>
          <w:p>
            <w:pPr>
              <w:jc w:val="center"/>
            </w:pPr>
            <w:r>
              <w:rPr>
                <w:rFonts w:ascii="Times New Roman" w:hAnsi="Times New Roman"/>
                <w:rFonts w:ascii="Times New Roman" w:hAnsi="Times New Roman"/>
                <w:b w:val="0"/>
                <w:i w:val="0"/>
                <w:sz w:val="22"/>
                <w:u w:val="none"/>
              </w:rPr>
              <w:t>500 MB free disk space</w:t>
            </w:r>
          </w:p>
        </w:tc>
      </w:tr>
      <w:tr>
        <w:tc>
          <w:tcPr>
            <w:tcW w:type="dxa" w:w="4333"/>
          </w:tcPr>
          <w:p>
            <w:pPr>
              <w:jc w:val="left"/>
            </w:pPr>
            <w:r>
              <w:rPr>
                <w:rFonts w:ascii="Times New Roman" w:hAnsi="Times New Roman"/>
                <w:rFonts w:ascii="Times New Roman" w:hAnsi="Times New Roman"/>
                <w:b w:val="0"/>
                <w:i w:val="0"/>
                <w:sz w:val="22"/>
                <w:u w:val="none"/>
              </w:rPr>
              <w:t>Internet</w:t>
            </w:r>
          </w:p>
        </w:tc>
        <w:tc>
          <w:tcPr>
            <w:tcW w:type="dxa" w:w="4333"/>
          </w:tcPr>
          <w:p>
            <w:pPr>
              <w:jc w:val="center"/>
            </w:pPr>
            <w:r>
              <w:rPr>
                <w:rFonts w:ascii="Times New Roman" w:hAnsi="Times New Roman"/>
                <w:rFonts w:ascii="Times New Roman" w:hAnsi="Times New Roman"/>
                <w:b w:val="0"/>
                <w:i w:val="0"/>
                <w:sz w:val="22"/>
                <w:u w:val="none"/>
              </w:rPr>
              <w:t>Broadband (required for API calls)</w:t>
            </w:r>
          </w:p>
        </w:tc>
      </w:tr>
      <w:tr>
        <w:tc>
          <w:tcPr>
            <w:tcW w:type="dxa" w:w="4333"/>
          </w:tcPr>
          <w:p>
            <w:pPr>
              <w:jc w:val="left"/>
            </w:pPr>
            <w:r>
              <w:rPr>
                <w:rFonts w:ascii="Times New Roman" w:hAnsi="Times New Roman"/>
                <w:rFonts w:ascii="Times New Roman" w:hAnsi="Times New Roman"/>
                <w:b w:val="0"/>
                <w:i w:val="0"/>
                <w:sz w:val="22"/>
                <w:u w:val="none"/>
              </w:rPr>
              <w:t>Webcam</w:t>
            </w:r>
          </w:p>
        </w:tc>
        <w:tc>
          <w:tcPr>
            <w:tcW w:type="dxa" w:w="4333"/>
          </w:tcPr>
          <w:p>
            <w:pPr>
              <w:jc w:val="center"/>
            </w:pPr>
            <w:r>
              <w:rPr>
                <w:rFonts w:ascii="Times New Roman" w:hAnsi="Times New Roman"/>
                <w:rFonts w:ascii="Times New Roman" w:hAnsi="Times New Roman"/>
                <w:b w:val="0"/>
                <w:i w:val="0"/>
                <w:sz w:val="22"/>
                <w:u w:val="none"/>
              </w:rPr>
              <w:t>Required for AI Interview module</w:t>
            </w:r>
          </w:p>
        </w:tc>
      </w:tr>
      <w:tr>
        <w:tc>
          <w:tcPr>
            <w:tcW w:type="dxa" w:w="4333"/>
          </w:tcPr>
          <w:p>
            <w:pPr>
              <w:jc w:val="left"/>
            </w:pPr>
            <w:r>
              <w:rPr>
                <w:rFonts w:ascii="Times New Roman" w:hAnsi="Times New Roman"/>
                <w:rFonts w:ascii="Times New Roman" w:hAnsi="Times New Roman"/>
                <w:b w:val="0"/>
                <w:i w:val="0"/>
                <w:sz w:val="22"/>
                <w:u w:val="none"/>
              </w:rPr>
              <w:t>Microphone</w:t>
            </w:r>
          </w:p>
        </w:tc>
        <w:tc>
          <w:tcPr>
            <w:tcW w:type="dxa" w:w="4333"/>
          </w:tcPr>
          <w:p>
            <w:pPr>
              <w:jc w:val="center"/>
            </w:pPr>
            <w:r>
              <w:rPr>
                <w:rFonts w:ascii="Times New Roman" w:hAnsi="Times New Roman"/>
                <w:rFonts w:ascii="Times New Roman" w:hAnsi="Times New Roman"/>
                <w:b w:val="0"/>
                <w:i w:val="0"/>
                <w:sz w:val="22"/>
                <w:u w:val="none"/>
              </w:rPr>
              <w:t>Required for voice interview feature</w:t>
            </w:r>
          </w:p>
        </w:tc>
      </w:tr>
      <w:tr>
        <w:tc>
          <w:tcPr>
            <w:tcW w:type="dxa" w:w="4333"/>
          </w:tcPr>
          <w:p>
            <w:pPr>
              <w:jc w:val="left"/>
            </w:pPr>
            <w:r>
              <w:rPr>
                <w:rFonts w:ascii="Times New Roman" w:hAnsi="Times New Roman"/>
                <w:rFonts w:ascii="Times New Roman" w:hAnsi="Times New Roman"/>
                <w:b w:val="0"/>
                <w:i w:val="0"/>
                <w:sz w:val="22"/>
                <w:u w:val="none"/>
              </w:rPr>
              <w:t>Browser</w:t>
            </w:r>
          </w:p>
        </w:tc>
        <w:tc>
          <w:tcPr>
            <w:tcW w:type="dxa" w:w="4333"/>
          </w:tcPr>
          <w:p>
            <w:pPr>
              <w:jc w:val="center"/>
            </w:pPr>
            <w:r>
              <w:rPr>
                <w:rFonts w:ascii="Times New Roman" w:hAnsi="Times New Roman"/>
                <w:rFonts w:ascii="Times New Roman" w:hAnsi="Times New Roman"/>
                <w:b w:val="0"/>
                <w:i w:val="0"/>
                <w:sz w:val="22"/>
                <w:u w:val="none"/>
              </w:rPr>
              <w:t>Google Chrome 90+ / Microsoft Edge 90+</w:t>
            </w:r>
          </w:p>
        </w:tc>
      </w:tr>
    </w:tbl>
    <w:p>
      <w:pPr>
        <w:spacing w:before="0" w:after="0" w:line="240" w:lineRule="auto"/>
      </w:pPr>
    </w:p>
    <w:p>
      <w:pPr>
        <w:jc w:val="center"/>
        <w:spacing w:before="0" w:after="60" w:line="360" w:lineRule="auto"/>
      </w:pPr>
      <w:r>
        <w:rPr>
          <w:rFonts w:ascii="Times New Roman" w:hAnsi="Times New Roman"/>
          <w:rFonts w:ascii="Times New Roman" w:hAnsi="Times New Roman"/>
          <w:b w:val="0"/>
          <w:i w:val="0"/>
          <w:sz w:val="24"/>
          <w:u w:val="none"/>
        </w:rPr>
        <w:t xml:space="preserve">                         Table 2.2 – Hardware Requirements</w:t>
      </w:r>
    </w:p>
    <w:p>
      <w:pPr>
        <w:jc w:val="left"/>
        <w:spacing w:before="120" w:after="60" w:line="360" w:lineRule="auto"/>
      </w:pPr>
      <w:r>
        <w:rPr>
          <w:rFonts w:ascii="Times New Roman" w:hAnsi="Times New Roman"/>
          <w:rFonts w:ascii="Times New Roman" w:hAnsi="Times New Roman"/>
          <w:b/>
          <w:i w:val="0"/>
          <w:sz w:val="26"/>
          <w:u w:val="none"/>
        </w:rPr>
        <w:t>2.5 Working Principle</w:t>
      </w:r>
    </w:p>
    <w:p>
      <w:pPr>
        <w:jc w:val="left"/>
        <w:spacing w:before="60" w:after="30" w:line="360" w:lineRule="auto"/>
      </w:pPr>
      <w:r>
        <w:rPr>
          <w:rFonts w:ascii="Times New Roman" w:hAnsi="Times New Roman"/>
          <w:rFonts w:ascii="Times New Roman" w:hAnsi="Times New Roman"/>
          <w:b/>
          <w:i w:val="0"/>
          <w:sz w:val="24"/>
          <w:u w:val="none"/>
        </w:rPr>
        <w:t>2.5.1 User Authentication Flow</w:t>
      </w:r>
    </w:p>
    <w:p>
      <w:pPr>
        <w:pStyle w:val="ListNumber"/>
        <w:jc w:val="left"/>
        <w:spacing w:before="0" w:after="30" w:line="360" w:lineRule="auto"/>
      </w:pPr>
      <w:r>
        <w:rPr>
          <w:rFonts w:ascii="Times New Roman" w:hAnsi="Times New Roman"/>
          <w:rFonts w:ascii="Times New Roman" w:hAnsi="Times New Roman"/>
          <w:b w:val="0"/>
          <w:i w:val="0"/>
          <w:sz w:val="24"/>
          <w:u w:val="none"/>
        </w:rPr>
        <w:t>User visits landing page and selects Student Login or HR Login.</w:t>
      </w:r>
    </w:p>
    <w:p>
      <w:pPr>
        <w:pStyle w:val="ListNumber"/>
        <w:jc w:val="left"/>
        <w:spacing w:before="0" w:after="30" w:line="360" w:lineRule="auto"/>
      </w:pPr>
      <w:r>
        <w:rPr>
          <w:rFonts w:ascii="Times New Roman" w:hAnsi="Times New Roman"/>
          <w:rFonts w:ascii="Times New Roman" w:hAnsi="Times New Roman"/>
          <w:b w:val="0"/>
          <w:i w:val="0"/>
          <w:sz w:val="24"/>
          <w:u w:val="none"/>
        </w:rPr>
        <w:t>On registration, POST /api/users validates inputs, hashes password with bcrypt (10 salt rounds), saves user role (student/hr) to MongoDB.</w:t>
      </w:r>
    </w:p>
    <w:p>
      <w:pPr>
        <w:pStyle w:val="ListNumber"/>
        <w:jc w:val="left"/>
        <w:spacing w:before="0" w:after="30" w:line="360" w:lineRule="auto"/>
      </w:pPr>
      <w:r>
        <w:rPr>
          <w:rFonts w:ascii="Times New Roman" w:hAnsi="Times New Roman"/>
          <w:rFonts w:ascii="Times New Roman" w:hAnsi="Times New Roman"/>
          <w:b w:val="0"/>
          <w:i w:val="0"/>
          <w:sz w:val="24"/>
          <w:u w:val="none"/>
        </w:rPr>
        <w:t>On login, POST /api/users/auth verifies credentials using matchPassword() (bcrypt.compare()). Signs a JWT (30-day expiry) stored as httpOnly cookie.</w:t>
      </w:r>
    </w:p>
    <w:p>
      <w:pPr>
        <w:pStyle w:val="ListNumber"/>
        <w:jc w:val="left"/>
        <w:spacing w:before="0" w:after="30" w:line="360" w:lineRule="auto"/>
      </w:pPr>
      <w:r>
        <w:rPr>
          <w:rFonts w:ascii="Times New Roman" w:hAnsi="Times New Roman"/>
          <w:rFonts w:ascii="Times New Roman" w:hAnsi="Times New Roman"/>
          <w:b w:val="0"/>
          <w:i w:val="0"/>
          <w:sz w:val="24"/>
          <w:u w:val="none"/>
        </w:rPr>
        <w:t>Protected routes verify JWT via protect middleware. Role-based routing: students → Dashboard, HR → HRDashboard.</w:t>
      </w:r>
    </w:p>
    <w:p>
      <w:pPr>
        <w:jc w:val="left"/>
        <w:spacing w:before="60" w:after="30" w:line="360" w:lineRule="auto"/>
      </w:pPr>
      <w:r>
        <w:rPr>
          <w:rFonts w:ascii="Times New Roman" w:hAnsi="Times New Roman"/>
          <w:rFonts w:ascii="Times New Roman" w:hAnsi="Times New Roman"/>
          <w:b/>
          <w:i w:val="0"/>
          <w:sz w:val="24"/>
          <w:u w:val="none"/>
        </w:rPr>
        <w:t>2.5.2 AI Resume Analysis Flow</w:t>
      </w:r>
    </w:p>
    <w:p>
      <w:pPr>
        <w:pStyle w:val="ListNumber"/>
        <w:jc w:val="left"/>
        <w:spacing w:before="0" w:after="30" w:line="360" w:lineRule="auto"/>
      </w:pPr>
      <w:r>
        <w:rPr>
          <w:rFonts w:ascii="Times New Roman" w:hAnsi="Times New Roman"/>
          <w:rFonts w:ascii="Times New Roman" w:hAnsi="Times New Roman"/>
          <w:b w:val="0"/>
          <w:i w:val="0"/>
          <w:sz w:val="24"/>
          <w:u w:val="none"/>
        </w:rPr>
        <w:t>User uploads PDF resume via drag-and-drop interface in the browser.</w:t>
      </w:r>
    </w:p>
    <w:p>
      <w:pPr>
        <w:pStyle w:val="ListNumber"/>
        <w:jc w:val="left"/>
        <w:spacing w:before="0" w:after="30" w:line="360" w:lineRule="auto"/>
      </w:pPr>
      <w:r>
        <w:rPr>
          <w:rFonts w:ascii="Times New Roman" w:hAnsi="Times New Roman"/>
          <w:rFonts w:ascii="Times New Roman" w:hAnsi="Times New Roman"/>
          <w:b w:val="0"/>
          <w:i w:val="0"/>
          <w:sz w:val="24"/>
          <w:u w:val="none"/>
        </w:rPr>
        <w:t>Frontend sends file to POST /analyze-resume/ on Python FastAPI server via multipart form-data.</w:t>
      </w:r>
    </w:p>
    <w:p>
      <w:pPr>
        <w:pStyle w:val="ListNumber"/>
        <w:jc w:val="left"/>
        <w:spacing w:before="0" w:after="30" w:line="360" w:lineRule="auto"/>
      </w:pPr>
      <w:r>
        <w:rPr>
          <w:rFonts w:ascii="Times New Roman" w:hAnsi="Times New Roman"/>
          <w:rFonts w:ascii="Times New Roman" w:hAnsi="Times New Roman"/>
          <w:b w:val="0"/>
          <w:i w:val="0"/>
          <w:sz w:val="24"/>
          <w:u w:val="none"/>
        </w:rPr>
        <w:t>Server saves to tempfile.mkdtemp(), extracts text with pdfplumber. Falls back to pytesseract OCR if extraction fails (scanned PDFs).</w:t>
      </w:r>
    </w:p>
    <w:p>
      <w:pPr>
        <w:pStyle w:val="ListNumber"/>
        <w:jc w:val="left"/>
        <w:spacing w:before="0" w:after="30" w:line="360" w:lineRule="auto"/>
      </w:pPr>
      <w:r>
        <w:rPr>
          <w:rFonts w:ascii="Times New Roman" w:hAnsi="Times New Roman"/>
          <w:rFonts w:ascii="Times New Roman" w:hAnsi="Times New Roman"/>
          <w:b w:val="0"/>
          <w:i w:val="0"/>
          <w:sz w:val="24"/>
          <w:u w:val="none"/>
        </w:rPr>
        <w:t>Extracted text sent to Gemini API (flash → flash-8b → 1.0-pro fallback) with structured ATS analysis prompt.</w:t>
      </w:r>
    </w:p>
    <w:p>
      <w:pPr>
        <w:pStyle w:val="ListNumber"/>
        <w:jc w:val="left"/>
        <w:spacing w:before="0" w:after="30" w:line="360" w:lineRule="auto"/>
      </w:pPr>
      <w:r>
        <w:rPr>
          <w:rFonts w:ascii="Times New Roman" w:hAnsi="Times New Roman"/>
          <w:rFonts w:ascii="Times New Roman" w:hAnsi="Times New Roman"/>
          <w:b w:val="0"/>
          <w:i w:val="0"/>
          <w:sz w:val="24"/>
          <w:u w:val="none"/>
        </w:rPr>
        <w:t>Response cleaned via regex (clean_gemini_output), returned to frontend with ATS score, skills, suggestions.</w:t>
      </w:r>
    </w:p>
    <w:p>
      <w:pPr>
        <w:jc w:val="left"/>
        <w:spacing w:before="60" w:after="30" w:line="360" w:lineRule="auto"/>
      </w:pPr>
      <w:r>
        <w:rPr>
          <w:rFonts w:ascii="Times New Roman" w:hAnsi="Times New Roman"/>
          <w:rFonts w:ascii="Times New Roman" w:hAnsi="Times New Roman"/>
          <w:b/>
          <w:i w:val="0"/>
          <w:sz w:val="24"/>
          <w:u w:val="none"/>
        </w:rPr>
        <w:t>2.5.3 AI Mock Interview Flow</w:t>
      </w:r>
    </w:p>
    <w:p>
      <w:pPr>
        <w:pStyle w:val="ListNumber"/>
        <w:jc w:val="left"/>
        <w:spacing w:before="0" w:after="30" w:line="360" w:lineRule="auto"/>
      </w:pPr>
      <w:r>
        <w:rPr>
          <w:rFonts w:ascii="Times New Roman" w:hAnsi="Times New Roman"/>
          <w:rFonts w:ascii="Times New Roman" w:hAnsi="Times New Roman"/>
          <w:b w:val="0"/>
          <w:i w:val="0"/>
          <w:sz w:val="24"/>
          <w:u w:val="none"/>
        </w:rPr>
        <w:t>User clicks "Start Interview" — SpeechSynthesis API speaks the opening question.</w:t>
      </w:r>
    </w:p>
    <w:p>
      <w:pPr>
        <w:pStyle w:val="ListNumber"/>
        <w:jc w:val="left"/>
        <w:spacing w:before="0" w:after="30" w:line="360" w:lineRule="auto"/>
      </w:pPr>
      <w:r>
        <w:rPr>
          <w:rFonts w:ascii="Times New Roman" w:hAnsi="Times New Roman"/>
          <w:rFonts w:ascii="Times New Roman" w:hAnsi="Times New Roman"/>
          <w:b w:val="0"/>
          <w:i w:val="0"/>
          <w:sz w:val="24"/>
          <w:u w:val="none"/>
        </w:rPr>
        <w:t>User presses mic button — SpeechRecognition API captures voice and auto-submits on speech end.</w:t>
      </w:r>
    </w:p>
    <w:p>
      <w:pPr>
        <w:pStyle w:val="ListNumber"/>
        <w:jc w:val="left"/>
        <w:spacing w:before="0" w:after="30" w:line="360" w:lineRule="auto"/>
      </w:pPr>
      <w:r>
        <w:rPr>
          <w:rFonts w:ascii="Times New Roman" w:hAnsi="Times New Roman"/>
          <w:rFonts w:ascii="Times New Roman" w:hAnsi="Times New Roman"/>
          <w:b w:val="0"/>
          <w:i w:val="0"/>
          <w:sz w:val="24"/>
          <w:u w:val="none"/>
        </w:rPr>
        <w:t>Text sent to POST /interview/chat. Gemini generates follow-up question (&lt;60 words). Local fallback pool used if all models fail.</w:t>
      </w:r>
    </w:p>
    <w:p>
      <w:pPr>
        <w:pStyle w:val="ListNumber"/>
        <w:jc w:val="left"/>
        <w:spacing w:before="0" w:after="30" w:line="360" w:lineRule="auto"/>
      </w:pPr>
      <w:r>
        <w:rPr>
          <w:rFonts w:ascii="Times New Roman" w:hAnsi="Times New Roman"/>
          <w:rFonts w:ascii="Times New Roman" w:hAnsi="Times New Roman"/>
          <w:b w:val="0"/>
          <w:i w:val="0"/>
          <w:sz w:val="24"/>
          <w:u w:val="none"/>
        </w:rPr>
        <w:t>AI response spoken via SpeechSynthesis, appended to real-time transcript panel.</w:t>
      </w:r>
    </w:p>
    <w:p>
      <w:pPr>
        <w:pStyle w:val="ListNumber"/>
        <w:jc w:val="left"/>
        <w:spacing w:before="0" w:after="30" w:line="360" w:lineRule="auto"/>
      </w:pPr>
      <w:r>
        <w:rPr>
          <w:rFonts w:ascii="Times New Roman" w:hAnsi="Times New Roman"/>
          <w:rFonts w:ascii="Times New Roman" w:hAnsi="Times New Roman"/>
          <w:b w:val="0"/>
          <w:i w:val="0"/>
          <w:sz w:val="24"/>
          <w:u w:val="none"/>
        </w:rPr>
        <w:t>On "End &amp; Get Report", full transcript sent to POST /interview/report. Gemini returns {score, strengths, improvements, feedback} JSON displayed in a modal.</w:t>
      </w:r>
    </w:p>
    <w:p>
      <w:r>
        <w:br w:type="page"/>
      </w:r>
    </w:p>
    <w:p>
      <w:pPr>
        <w:jc w:val="center"/>
        <w:spacing w:before="120" w:after="120" w:line="360" w:lineRule="auto"/>
      </w:pPr>
      <w:r>
        <w:rPr>
          <w:rFonts w:ascii="Times New Roman" w:hAnsi="Times New Roman"/>
          <w:rFonts w:ascii="Times New Roman" w:hAnsi="Times New Roman"/>
          <w:b/>
          <w:i w:val="0"/>
          <w:sz w:val="28"/>
          <w:u w:val="single"/>
        </w:rPr>
        <w:t>CHAPTER 3: HARDWARE &amp; SOFTWARE DESIGN</w:t>
      </w:r>
    </w:p>
    <w:p>
      <w:pPr>
        <w:jc w:val="left"/>
        <w:spacing w:before="120" w:after="60" w:line="360" w:lineRule="auto"/>
      </w:pPr>
      <w:r>
        <w:rPr>
          <w:rFonts w:ascii="Times New Roman" w:hAnsi="Times New Roman"/>
          <w:rFonts w:ascii="Times New Roman" w:hAnsi="Times New Roman"/>
          <w:b/>
          <w:i w:val="0"/>
          <w:sz w:val="26"/>
          <w:u w:val="none"/>
        </w:rPr>
        <w:t>3.1 Hardware Design</w:t>
      </w:r>
    </w:p>
    <w:p>
      <w:pPr>
        <w:jc w:val="both"/>
        <w:spacing w:before="0" w:after="60" w:line="360" w:lineRule="auto"/>
      </w:pPr>
      <w:r>
        <w:rPr>
          <w:rFonts w:ascii="Times New Roman" w:hAnsi="Times New Roman"/>
          <w:rFonts w:ascii="Times New Roman" w:hAnsi="Times New Roman"/>
          <w:b w:val="0"/>
          <w:i w:val="0"/>
          <w:sz w:val="24"/>
          <w:u w:val="none"/>
        </w:rPr>
        <w:t>HirePulse is a software-only project with no custom hardware. Development uses a standard MacBook/Windows PC with Node.js 20 and Python 3.11 installed. Production infrastructure uses Vercel serverless (frontend + Node.js) and MongoDB Atlas cloud cluster. End users require a laptop with webcam and microphone for the AI interview module.</w:t>
      </w:r>
    </w:p>
    <w:p>
      <w:pPr>
        <w:jc w:val="left"/>
        <w:spacing w:before="120" w:after="60" w:line="360" w:lineRule="auto"/>
      </w:pPr>
      <w:r>
        <w:rPr>
          <w:rFonts w:ascii="Times New Roman" w:hAnsi="Times New Roman"/>
          <w:rFonts w:ascii="Times New Roman" w:hAnsi="Times New Roman"/>
          <w:b/>
          <w:i w:val="0"/>
          <w:sz w:val="26"/>
          <w:u w:val="none"/>
        </w:rPr>
        <w:t>3.2 Frontend Architecture (Figure 3.1)</w:t>
      </w:r>
    </w:p>
    <w:p>
      <w:pPr>
        <w:jc w:val="left"/>
        <w:spacing w:before="0" w:after="0" w:line="200" w:lineRule="auto"/>
        <w:shd w:val="clear" w:color="auto" w:fill="F2F2F2"/>
      </w:pPr>
      <w:r>
        <w:rPr>
          <w:rFonts w:ascii="Courier New" w:hAnsi="Courier New"/>
          <w:rFonts w:ascii="Courier New" w:hAnsi="Courier New"/>
          <w:b w:val="0"/>
          <w:i w:val="0"/>
          <w:sz w:val="18"/>
          <w:u w:val="none"/>
        </w:rPr>
        <w:t>App.jsx</w:t>
      </w:r>
    </w:p>
    <w:p>
      <w:pPr>
        <w:jc w:val="left"/>
        <w:spacing w:before="0" w:after="0" w:line="200" w:lineRule="auto"/>
        <w:shd w:val="clear" w:color="auto" w:fill="F2F2F2"/>
      </w:pPr>
      <w:r>
        <w:rPr>
          <w:rFonts w:ascii="Courier New" w:hAnsi="Courier New"/>
          <w:rFonts w:ascii="Courier New" w:hAnsi="Courier New"/>
          <w:b w:val="0"/>
          <w:i w:val="0"/>
          <w:sz w:val="18"/>
          <w:u w:val="none"/>
        </w:rPr>
        <w:t>└── PageRouting (React Router DOM v7)</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                   → LandingPage</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 Hero.jsx        (main CTA section)</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 Feature.jsx     (feature highlights)</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 TechMarquee.jsx (tech stack logos)</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 Footer.jsx</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/login              → login-selection.jsx (Student / HR)</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/student-login      → login-form.jsx</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/hr-login           → HRLogin.jsx</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/register           → register-form.jsx</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/hr-register        → HRRegister.jsx</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/dashboard          → Dashboard.jsx  (Student)</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/hr-dashboard       → HRDashboard.jsx</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/interview          → Interview.jsx</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/resume-analyzer    → ResumeAnalyzer.jsx</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/top75              → Top75.jsx</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/jobs               → JobRecommendations.jsx</w:t>
      </w:r>
    </w:p>
    <w:p>
      <w:pPr>
        <w:jc w:val="both"/>
        <w:spacing w:before="0" w:after="60" w:line="360" w:lineRule="auto"/>
      </w:pPr>
      <w:r>
        <w:rPr>
          <w:rFonts w:ascii="Times New Roman" w:hAnsi="Times New Roman"/>
          <w:rFonts w:ascii="Times New Roman" w:hAnsi="Times New Roman"/>
          <w:b w:val="0"/>
          <w:i w:val="0"/>
          <w:sz w:val="24"/>
          <w:u w:val="none"/>
        </w:rPr>
        <w:t>State: React Context API (UserContext) manages global user state after login. Local state per page via useState/useRef. No Redux — Context API is sufficient for the current feature scope.</w:t>
      </w:r>
    </w:p>
    <w:p>
      <w:pPr>
        <w:jc w:val="left"/>
        <w:spacing w:before="120" w:after="60" w:line="360" w:lineRule="auto"/>
      </w:pPr>
      <w:r>
        <w:rPr>
          <w:rFonts w:ascii="Times New Roman" w:hAnsi="Times New Roman"/>
          <w:rFonts w:ascii="Times New Roman" w:hAnsi="Times New Roman"/>
          <w:b/>
          <w:i w:val="0"/>
          <w:sz w:val="26"/>
          <w:u w:val="none"/>
        </w:rPr>
        <w:t>3.3 Node.js Backend Architecture (Figure 3.2)</w:t>
      </w:r>
    </w:p>
    <w:p>
      <w:pPr>
        <w:jc w:val="left"/>
        <w:spacing w:before="0" w:after="0" w:line="200" w:lineRule="auto"/>
        <w:shd w:val="clear" w:color="auto" w:fill="F2F2F2"/>
      </w:pPr>
      <w:r>
        <w:rPr>
          <w:rFonts w:ascii="Courier New" w:hAnsi="Courier New"/>
          <w:rFonts w:ascii="Courier New" w:hAnsi="Courier New"/>
          <w:b w:val="0"/>
          <w:i w:val="0"/>
          <w:sz w:val="18"/>
          <w:u w:val="none"/>
        </w:rPr>
        <w:t>backend-Node/</w:t>
      </w:r>
    </w:p>
    <w:p>
      <w:pPr>
        <w:jc w:val="left"/>
        <w:spacing w:before="0" w:after="0" w:line="200" w:lineRule="auto"/>
        <w:shd w:val="clear" w:color="auto" w:fill="F2F2F2"/>
      </w:pPr>
      <w:r>
        <w:rPr>
          <w:rFonts w:ascii="Courier New" w:hAnsi="Courier New"/>
          <w:rFonts w:ascii="Courier New" w:hAnsi="Courier New"/>
          <w:b w:val="0"/>
          <w:i w:val="0"/>
          <w:sz w:val="18"/>
          <w:u w:val="none"/>
        </w:rPr>
        <w:t>├── index.js              ← Express app, CORS config, route registration</w:t>
      </w:r>
    </w:p>
    <w:p>
      <w:pPr>
        <w:jc w:val="left"/>
        <w:spacing w:before="0" w:after="0" w:line="200" w:lineRule="auto"/>
        <w:shd w:val="clear" w:color="auto" w:fill="F2F2F2"/>
      </w:pPr>
      <w:r>
        <w:rPr>
          <w:rFonts w:ascii="Courier New" w:hAnsi="Courier New"/>
          <w:rFonts w:ascii="Courier New" w:hAnsi="Courier New"/>
          <w:b w:val="0"/>
          <w:i w:val="0"/>
          <w:sz w:val="18"/>
          <w:u w:val="none"/>
        </w:rPr>
        <w:t>├── config/</w:t>
      </w:r>
    </w:p>
    <w:p>
      <w:pPr>
        <w:jc w:val="left"/>
        <w:spacing w:before="0" w:after="0" w:line="200" w:lineRule="auto"/>
        <w:shd w:val="clear" w:color="auto" w:fill="F2F2F2"/>
      </w:pPr>
      <w:r>
        <w:rPr>
          <w:rFonts w:ascii="Courier New" w:hAnsi="Courier New"/>
          <w:rFonts w:ascii="Courier New" w:hAnsi="Courier New"/>
          <w:b w:val="0"/>
          <w:i w:val="0"/>
          <w:sz w:val="18"/>
          <w:u w:val="none"/>
        </w:rPr>
        <w:t>│   └── db.js             ← MongoDB Atlas connection (10s timeout)</w:t>
      </w:r>
    </w:p>
    <w:p>
      <w:pPr>
        <w:jc w:val="left"/>
        <w:spacing w:before="0" w:after="0" w:line="200" w:lineRule="auto"/>
        <w:shd w:val="clear" w:color="auto" w:fill="F2F2F2"/>
      </w:pPr>
      <w:r>
        <w:rPr>
          <w:rFonts w:ascii="Courier New" w:hAnsi="Courier New"/>
          <w:rFonts w:ascii="Courier New" w:hAnsi="Courier New"/>
          <w:b w:val="0"/>
          <w:i w:val="0"/>
          <w:sz w:val="18"/>
          <w:u w:val="none"/>
        </w:rPr>
        <w:t>├── models/</w:t>
      </w:r>
    </w:p>
    <w:p>
      <w:pPr>
        <w:jc w:val="left"/>
        <w:spacing w:before="0" w:after="0" w:line="200" w:lineRule="auto"/>
        <w:shd w:val="clear" w:color="auto" w:fill="F2F2F2"/>
      </w:pPr>
      <w:r>
        <w:rPr>
          <w:rFonts w:ascii="Courier New" w:hAnsi="Courier New"/>
          <w:rFonts w:ascii="Courier New" w:hAnsi="Courier New"/>
          <w:b w:val="0"/>
          <w:i w:val="0"/>
          <w:sz w:val="18"/>
          <w:u w:val="none"/>
        </w:rPr>
        <w:t>│   └── userModel.js      ← Schema: name, email, password(hashed), userType</w:t>
      </w:r>
    </w:p>
    <w:p>
      <w:pPr>
        <w:jc w:val="left"/>
        <w:spacing w:before="0" w:after="0" w:line="200" w:lineRule="auto"/>
        <w:shd w:val="clear" w:color="auto" w:fill="F2F2F2"/>
      </w:pPr>
      <w:r>
        <w:rPr>
          <w:rFonts w:ascii="Courier New" w:hAnsi="Courier New"/>
          <w:rFonts w:ascii="Courier New" w:hAnsi="Courier New"/>
          <w:b w:val="0"/>
          <w:i w:val="0"/>
          <w:sz w:val="18"/>
          <w:u w:val="none"/>
        </w:rPr>
        <w:t>│                         ← Pre-save hook: bcrypt.genSalt(10) + hash</w:t>
      </w:r>
    </w:p>
    <w:p>
      <w:pPr>
        <w:jc w:val="left"/>
        <w:spacing w:before="0" w:after="0" w:line="200" w:lineRule="auto"/>
        <w:shd w:val="clear" w:color="auto" w:fill="F2F2F2"/>
      </w:pPr>
      <w:r>
        <w:rPr>
          <w:rFonts w:ascii="Courier New" w:hAnsi="Courier New"/>
          <w:rFonts w:ascii="Courier New" w:hAnsi="Courier New"/>
          <w:b w:val="0"/>
          <w:i w:val="0"/>
          <w:sz w:val="18"/>
          <w:u w:val="none"/>
        </w:rPr>
        <w:t>│                         ← Method: matchPassword(pwd) → bcrypt.compare()</w:t>
      </w:r>
    </w:p>
    <w:p>
      <w:pPr>
        <w:jc w:val="left"/>
        <w:spacing w:before="0" w:after="0" w:line="200" w:lineRule="auto"/>
        <w:shd w:val="clear" w:color="auto" w:fill="F2F2F2"/>
      </w:pPr>
      <w:r>
        <w:rPr>
          <w:rFonts w:ascii="Courier New" w:hAnsi="Courier New"/>
          <w:rFonts w:ascii="Courier New" w:hAnsi="Courier New"/>
          <w:b w:val="0"/>
          <w:i w:val="0"/>
          <w:sz w:val="18"/>
          <w:u w:val="none"/>
        </w:rPr>
        <w:t>├── controllers/</w:t>
      </w:r>
    </w:p>
    <w:p>
      <w:pPr>
        <w:jc w:val="left"/>
        <w:spacing w:before="0" w:after="0" w:line="200" w:lineRule="auto"/>
        <w:shd w:val="clear" w:color="auto" w:fill="F2F2F2"/>
      </w:pPr>
      <w:r>
        <w:rPr>
          <w:rFonts w:ascii="Courier New" w:hAnsi="Courier New"/>
          <w:rFonts w:ascii="Courier New" w:hAnsi="Courier New"/>
          <w:b w:val="0"/>
          <w:i w:val="0"/>
          <w:sz w:val="18"/>
          <w:u w:val="none"/>
        </w:rPr>
        <w:t>│   └── userController.js ← authUser, registerUser, logoutUser,</w:t>
      </w:r>
    </w:p>
    <w:p>
      <w:pPr>
        <w:jc w:val="left"/>
        <w:spacing w:before="0" w:after="0" w:line="200" w:lineRule="auto"/>
        <w:shd w:val="clear" w:color="auto" w:fill="F2F2F2"/>
      </w:pPr>
      <w:r>
        <w:rPr>
          <w:rFonts w:ascii="Courier New" w:hAnsi="Courier New"/>
          <w:rFonts w:ascii="Courier New" w:hAnsi="Courier New"/>
          <w:b w:val="0"/>
          <w:i w:val="0"/>
          <w:sz w:val="18"/>
          <w:u w:val="none"/>
        </w:rPr>
        <w:t>│                            getUserProfile, updateUserProfile</w:t>
      </w:r>
    </w:p>
    <w:p>
      <w:pPr>
        <w:jc w:val="left"/>
        <w:spacing w:before="0" w:after="0" w:line="200" w:lineRule="auto"/>
        <w:shd w:val="clear" w:color="auto" w:fill="F2F2F2"/>
      </w:pPr>
      <w:r>
        <w:rPr>
          <w:rFonts w:ascii="Courier New" w:hAnsi="Courier New"/>
          <w:rFonts w:ascii="Courier New" w:hAnsi="Courier New"/>
          <w:b w:val="0"/>
          <w:i w:val="0"/>
          <w:sz w:val="18"/>
          <w:u w:val="none"/>
        </w:rPr>
        <w:t>├── routes/</w:t>
      </w:r>
    </w:p>
    <w:p>
      <w:pPr>
        <w:jc w:val="left"/>
        <w:spacing w:before="0" w:after="0" w:line="200" w:lineRule="auto"/>
        <w:shd w:val="clear" w:color="auto" w:fill="F2F2F2"/>
      </w:pPr>
      <w:r>
        <w:rPr>
          <w:rFonts w:ascii="Courier New" w:hAnsi="Courier New"/>
          <w:rFonts w:ascii="Courier New" w:hAnsi="Courier New"/>
          <w:b w:val="0"/>
          <w:i w:val="0"/>
          <w:sz w:val="18"/>
          <w:u w:val="none"/>
        </w:rPr>
        <w:t>│   └── userRoutes.js     ← POST /auth, POST /, POST /logout, GET+PUT /profile</w:t>
      </w:r>
    </w:p>
    <w:p>
      <w:pPr>
        <w:jc w:val="left"/>
        <w:spacing w:before="0" w:after="0" w:line="200" w:lineRule="auto"/>
        <w:shd w:val="clear" w:color="auto" w:fill="F2F2F2"/>
      </w:pPr>
      <w:r>
        <w:rPr>
          <w:rFonts w:ascii="Courier New" w:hAnsi="Courier New"/>
          <w:rFonts w:ascii="Courier New" w:hAnsi="Courier New"/>
          <w:b w:val="0"/>
          <w:i w:val="0"/>
          <w:sz w:val="18"/>
          <w:u w:val="none"/>
        </w:rPr>
        <w:t>├── middlewares/</w:t>
      </w:r>
    </w:p>
    <w:p>
      <w:pPr>
        <w:jc w:val="left"/>
        <w:spacing w:before="0" w:after="0" w:line="200" w:lineRule="auto"/>
        <w:shd w:val="clear" w:color="auto" w:fill="F2F2F2"/>
      </w:pPr>
      <w:r>
        <w:rPr>
          <w:rFonts w:ascii="Courier New" w:hAnsi="Courier New"/>
          <w:rFonts w:ascii="Courier New" w:hAnsi="Courier New"/>
          <w:b w:val="0"/>
          <w:i w:val="0"/>
          <w:sz w:val="18"/>
          <w:u w:val="none"/>
        </w:rPr>
        <w:t>│   └── authMiddleware.js ← protect(token) → jwt.verify()</w:t>
      </w:r>
    </w:p>
    <w:p>
      <w:pPr>
        <w:jc w:val="left"/>
        <w:spacing w:before="0" w:after="0" w:line="200" w:lineRule="auto"/>
        <w:shd w:val="clear" w:color="auto" w:fill="F2F2F2"/>
      </w:pPr>
      <w:r>
        <w:rPr>
          <w:rFonts w:ascii="Courier New" w:hAnsi="Courier New"/>
          <w:rFonts w:ascii="Courier New" w:hAnsi="Courier New"/>
          <w:b w:val="0"/>
          <w:i w:val="0"/>
          <w:sz w:val="18"/>
          <w:u w:val="none"/>
        </w:rPr>
        <w:t>└── utils/</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generateToken.js  ← jwt.sign() → set httpOnly cookie (30d expiry)</w:t>
      </w:r>
    </w:p>
    <w:p>
      <w:pPr>
        <w:jc w:val="left"/>
        <w:spacing w:before="120" w:after="60" w:line="360" w:lineRule="auto"/>
      </w:pPr>
      <w:r>
        <w:rPr>
          <w:rFonts w:ascii="Times New Roman" w:hAnsi="Times New Roman"/>
          <w:rFonts w:ascii="Times New Roman" w:hAnsi="Times New Roman"/>
          <w:b/>
          <w:i w:val="0"/>
          <w:sz w:val="26"/>
          <w:u w:val="none"/>
        </w:rPr>
        <w:t>3.4 Python FastAPI Microservice (Figure 3.3)</w:t>
      </w:r>
    </w:p>
    <w:p>
      <w:pPr>
        <w:jc w:val="left"/>
        <w:spacing w:before="0" w:after="0" w:line="200" w:lineRule="auto"/>
        <w:shd w:val="clear" w:color="auto" w:fill="F2F2F2"/>
      </w:pPr>
      <w:r>
        <w:rPr>
          <w:rFonts w:ascii="Courier New" w:hAnsi="Courier New"/>
          <w:rFonts w:ascii="Courier New" w:hAnsi="Courier New"/>
          <w:b w:val="0"/>
          <w:i w:val="0"/>
          <w:sz w:val="18"/>
          <w:u w:val="none"/>
        </w:rPr>
        <w:t>backend-Py/</w:t>
      </w:r>
    </w:p>
    <w:p>
      <w:pPr>
        <w:jc w:val="left"/>
        <w:spacing w:before="0" w:after="0" w:line="200" w:lineRule="auto"/>
        <w:shd w:val="clear" w:color="auto" w:fill="F2F2F2"/>
      </w:pPr>
      <w:r>
        <w:rPr>
          <w:rFonts w:ascii="Courier New" w:hAnsi="Courier New"/>
          <w:rFonts w:ascii="Courier New" w:hAnsi="Courier New"/>
          <w:b w:val="0"/>
          <w:i w:val="0"/>
          <w:sz w:val="18"/>
          <w:u w:val="none"/>
        </w:rPr>
        <w:t>├── main.py</w:t>
      </w:r>
    </w:p>
    <w:p>
      <w:pPr>
        <w:jc w:val="left"/>
        <w:spacing w:before="0" w:after="0" w:line="200" w:lineRule="auto"/>
        <w:shd w:val="clear" w:color="auto" w:fill="F2F2F2"/>
      </w:pPr>
      <w:r>
        <w:rPr>
          <w:rFonts w:ascii="Courier New" w:hAnsi="Courier New"/>
          <w:rFonts w:ascii="Courier New" w:hAnsi="Courier New"/>
          <w:b w:val="0"/>
          <w:i w:val="0"/>
          <w:sz w:val="18"/>
          <w:u w:val="none"/>
        </w:rPr>
        <w:t>│   ├── GEMINI_MODELS = [gemini-1.5-flash, flash-8b, gemini-1.0-pro]</w:t>
      </w:r>
    </w:p>
    <w:p>
      <w:pPr>
        <w:jc w:val="left"/>
        <w:spacing w:before="0" w:after="0" w:line="200" w:lineRule="auto"/>
        <w:shd w:val="clear" w:color="auto" w:fill="F2F2F2"/>
      </w:pPr>
      <w:r>
        <w:rPr>
          <w:rFonts w:ascii="Courier New" w:hAnsi="Courier New"/>
          <w:rFonts w:ascii="Courier New" w:hAnsi="Courier New"/>
          <w:b w:val="0"/>
          <w:i w:val="0"/>
          <w:sz w:val="18"/>
          <w:u w:val="none"/>
        </w:rPr>
        <w:t>│   │</w:t>
      </w:r>
    </w:p>
    <w:p>
      <w:pPr>
        <w:jc w:val="left"/>
        <w:spacing w:before="0" w:after="0" w:line="200" w:lineRule="auto"/>
        <w:shd w:val="clear" w:color="auto" w:fill="F2F2F2"/>
      </w:pPr>
      <w:r>
        <w:rPr>
          <w:rFonts w:ascii="Courier New" w:hAnsi="Courier New"/>
          <w:rFonts w:ascii="Courier New" w:hAnsi="Courier New"/>
          <w:b w:val="0"/>
          <w:i w:val="0"/>
          <w:sz w:val="18"/>
          <w:u w:val="none"/>
        </w:rPr>
        <w:t>│   ├── call_gemini_with_fallback(prompt, api_key)</w:t>
      </w:r>
    </w:p>
    <w:p>
      <w:pPr>
        <w:jc w:val="left"/>
        <w:spacing w:before="0" w:after="0" w:line="200" w:lineRule="auto"/>
        <w:shd w:val="clear" w:color="auto" w:fill="F2F2F2"/>
      </w:pPr>
      <w:r>
        <w:rPr>
          <w:rFonts w:ascii="Courier New" w:hAnsi="Courier New"/>
          <w:rFonts w:ascii="Courier New" w:hAnsi="Courier New"/>
          <w:b w:val="0"/>
          <w:i w:val="0"/>
          <w:sz w:val="18"/>
          <w:u w:val="none"/>
        </w:rPr>
        <w:t>│   │   └── Try each model; 2 attempts/model; exp backoff on HTTP 429</w:t>
      </w:r>
    </w:p>
    <w:p>
      <w:pPr>
        <w:jc w:val="left"/>
        <w:spacing w:before="0" w:after="0" w:line="200" w:lineRule="auto"/>
        <w:shd w:val="clear" w:color="auto" w:fill="F2F2F2"/>
      </w:pPr>
      <w:r>
        <w:rPr>
          <w:rFonts w:ascii="Courier New" w:hAnsi="Courier New"/>
          <w:rFonts w:ascii="Courier New" w:hAnsi="Courier New"/>
          <w:b w:val="0"/>
          <w:i w:val="0"/>
          <w:sz w:val="18"/>
          <w:u w:val="none"/>
        </w:rPr>
        <w:t>│   │</w:t>
      </w:r>
    </w:p>
    <w:p>
      <w:pPr>
        <w:jc w:val="left"/>
        <w:spacing w:before="0" w:after="0" w:line="200" w:lineRule="auto"/>
        <w:shd w:val="clear" w:color="auto" w:fill="F2F2F2"/>
      </w:pPr>
      <w:r>
        <w:rPr>
          <w:rFonts w:ascii="Courier New" w:hAnsi="Courier New"/>
          <w:rFonts w:ascii="Courier New" w:hAnsi="Courier New"/>
          <w:b w:val="0"/>
          <w:i w:val="0"/>
          <w:sz w:val="18"/>
          <w:u w:val="none"/>
        </w:rPr>
        <w:t>│   ├── extract_text_from_pdf(pdf_path)</w:t>
      </w:r>
    </w:p>
    <w:p>
      <w:pPr>
        <w:jc w:val="left"/>
        <w:spacing w:before="0" w:after="0" w:line="200" w:lineRule="auto"/>
        <w:shd w:val="clear" w:color="auto" w:fill="F2F2F2"/>
      </w:pPr>
      <w:r>
        <w:rPr>
          <w:rFonts w:ascii="Courier New" w:hAnsi="Courier New"/>
          <w:rFonts w:ascii="Courier New" w:hAnsi="Courier New"/>
          <w:b w:val="0"/>
          <w:i w:val="0"/>
          <w:sz w:val="18"/>
          <w:u w:val="none"/>
        </w:rPr>
        <w:t>│   │   └── pdfplumber.open() → extract_text()</w:t>
      </w:r>
    </w:p>
    <w:p>
      <w:pPr>
        <w:jc w:val="left"/>
        <w:spacing w:before="0" w:after="0" w:line="200" w:lineRule="auto"/>
        <w:shd w:val="clear" w:color="auto" w:fill="F2F2F2"/>
      </w:pPr>
      <w:r>
        <w:rPr>
          <w:rFonts w:ascii="Courier New" w:hAnsi="Courier New"/>
          <w:rFonts w:ascii="Courier New" w:hAnsi="Courier New"/>
          <w:b w:val="0"/>
          <w:i w:val="0"/>
          <w:sz w:val="18"/>
          <w:u w:val="none"/>
        </w:rPr>
        <w:t>│   │       └── Fallback: pdf2image → PIL → pytesseract.image_to_string()</w:t>
      </w:r>
    </w:p>
    <w:p>
      <w:pPr>
        <w:jc w:val="left"/>
        <w:spacing w:before="0" w:after="0" w:line="200" w:lineRule="auto"/>
        <w:shd w:val="clear" w:color="auto" w:fill="F2F2F2"/>
      </w:pPr>
      <w:r>
        <w:rPr>
          <w:rFonts w:ascii="Courier New" w:hAnsi="Courier New"/>
          <w:rFonts w:ascii="Courier New" w:hAnsi="Courier New"/>
          <w:b w:val="0"/>
          <w:i w:val="0"/>
          <w:sz w:val="18"/>
          <w:u w:val="none"/>
        </w:rPr>
        <w:t>│   │</w:t>
      </w:r>
    </w:p>
    <w:p>
      <w:pPr>
        <w:jc w:val="left"/>
        <w:spacing w:before="0" w:after="0" w:line="200" w:lineRule="auto"/>
        <w:shd w:val="clear" w:color="auto" w:fill="F2F2F2"/>
      </w:pPr>
      <w:r>
        <w:rPr>
          <w:rFonts w:ascii="Courier New" w:hAnsi="Courier New"/>
          <w:rFonts w:ascii="Courier New" w:hAnsi="Courier New"/>
          <w:b w:val="0"/>
          <w:i w:val="0"/>
          <w:sz w:val="18"/>
          <w:u w:val="none"/>
        </w:rPr>
        <w:t>│   ├── clean_gemini_output(text)</w:t>
      </w:r>
    </w:p>
    <w:p>
      <w:pPr>
        <w:jc w:val="left"/>
        <w:spacing w:before="0" w:after="0" w:line="200" w:lineRule="auto"/>
        <w:shd w:val="clear" w:color="auto" w:fill="F2F2F2"/>
      </w:pPr>
      <w:r>
        <w:rPr>
          <w:rFonts w:ascii="Courier New" w:hAnsi="Courier New"/>
          <w:rFonts w:ascii="Courier New" w:hAnsi="Courier New"/>
          <w:b w:val="0"/>
          <w:i w:val="0"/>
          <w:sz w:val="18"/>
          <w:u w:val="none"/>
        </w:rPr>
        <w:t>│   │   └── regex: strip **bold**, #headers, emojis for clean TTS output</w:t>
      </w:r>
    </w:p>
    <w:p>
      <w:pPr>
        <w:jc w:val="left"/>
        <w:spacing w:before="0" w:after="0" w:line="200" w:lineRule="auto"/>
        <w:shd w:val="clear" w:color="auto" w:fill="F2F2F2"/>
      </w:pPr>
      <w:r>
        <w:rPr>
          <w:rFonts w:ascii="Courier New" w:hAnsi="Courier New"/>
          <w:rFonts w:ascii="Courier New" w:hAnsi="Courier New"/>
          <w:b w:val="0"/>
          <w:i w:val="0"/>
          <w:sz w:val="18"/>
          <w:u w:val="none"/>
        </w:rPr>
        <w:t>│   │</w:t>
      </w:r>
    </w:p>
    <w:p>
      <w:pPr>
        <w:jc w:val="left"/>
        <w:spacing w:before="0" w:after="0" w:line="200" w:lineRule="auto"/>
        <w:shd w:val="clear" w:color="auto" w:fill="F2F2F2"/>
      </w:pPr>
      <w:r>
        <w:rPr>
          <w:rFonts w:ascii="Courier New" w:hAnsi="Courier New"/>
          <w:rFonts w:ascii="Courier New" w:hAnsi="Courier New"/>
          <w:b w:val="0"/>
          <w:i w:val="0"/>
          <w:sz w:val="18"/>
          <w:u w:val="none"/>
        </w:rPr>
        <w:t>│   ├── POST /analyze-resume/   ← UploadFile → extract → Gemini → JSON</w:t>
      </w:r>
    </w:p>
    <w:p>
      <w:pPr>
        <w:jc w:val="left"/>
        <w:spacing w:before="0" w:after="0" w:line="200" w:lineRule="auto"/>
        <w:shd w:val="clear" w:color="auto" w:fill="F2F2F2"/>
      </w:pPr>
      <w:r>
        <w:rPr>
          <w:rFonts w:ascii="Courier New" w:hAnsi="Courier New"/>
          <w:rFonts w:ascii="Courier New" w:hAnsi="Courier New"/>
          <w:b w:val="0"/>
          <w:i w:val="0"/>
          <w:sz w:val="18"/>
          <w:u w:val="none"/>
        </w:rPr>
        <w:t>│   ├── POST /interview/chat    ← {message, history} → Gemini → question</w:t>
      </w:r>
    </w:p>
    <w:p>
      <w:pPr>
        <w:jc w:val="left"/>
        <w:spacing w:before="0" w:after="0" w:line="200" w:lineRule="auto"/>
        <w:shd w:val="clear" w:color="auto" w:fill="F2F2F2"/>
      </w:pPr>
      <w:r>
        <w:rPr>
          <w:rFonts w:ascii="Courier New" w:hAnsi="Courier New"/>
          <w:rFonts w:ascii="Courier New" w:hAnsi="Courier New"/>
          <w:b w:val="0"/>
          <w:i w:val="0"/>
          <w:sz w:val="18"/>
          <w:u w:val="none"/>
        </w:rPr>
        <w:t>│   │                             (8 local fallback questions if quota hit)</w:t>
      </w:r>
    </w:p>
    <w:p>
      <w:pPr>
        <w:jc w:val="left"/>
        <w:spacing w:before="0" w:after="0" w:line="200" w:lineRule="auto"/>
        <w:shd w:val="clear" w:color="auto" w:fill="F2F2F2"/>
      </w:pPr>
      <w:r>
        <w:rPr>
          <w:rFonts w:ascii="Courier New" w:hAnsi="Courier New"/>
          <w:rFonts w:ascii="Courier New" w:hAnsi="Courier New"/>
          <w:b w:val="0"/>
          <w:i w:val="0"/>
          <w:sz w:val="18"/>
          <w:u w:val="none"/>
        </w:rPr>
        <w:t>│   └── POST /interview/report  ← {history} → Gemini → {score,strengths,...}</w:t>
      </w:r>
    </w:p>
    <w:p>
      <w:pPr>
        <w:jc w:val="left"/>
        <w:spacing w:before="0" w:after="0" w:line="200" w:lineRule="auto"/>
        <w:shd w:val="clear" w:color="auto" w:fill="F2F2F2"/>
      </w:pPr>
      <w:r>
        <w:rPr>
          <w:rFonts w:ascii="Courier New" w:hAnsi="Courier New"/>
          <w:rFonts w:ascii="Courier New" w:hAnsi="Courier New"/>
          <w:b w:val="0"/>
          <w:i w:val="0"/>
          <w:sz w:val="18"/>
          <w:u w:val="none"/>
        </w:rPr>
        <w:t>├── requirements.txt</w:t>
      </w:r>
    </w:p>
    <w:p>
      <w:pPr>
        <w:jc w:val="left"/>
        <w:spacing w:before="0" w:after="0" w:line="200" w:lineRule="auto"/>
        <w:shd w:val="clear" w:color="auto" w:fill="F2F2F2"/>
      </w:pPr>
      <w:r>
        <w:rPr>
          <w:rFonts w:ascii="Courier New" w:hAnsi="Courier New"/>
          <w:rFonts w:ascii="Courier New" w:hAnsi="Courier New"/>
          <w:b w:val="0"/>
          <w:i w:val="0"/>
          <w:sz w:val="18"/>
          <w:u w:val="none"/>
        </w:rPr>
        <w:t>└── .env  (GOOGLE_API_KEY, RAPIDAPI_KEY)</w:t>
      </w:r>
    </w:p>
    <w:p>
      <w:pPr>
        <w:jc w:val="left"/>
        <w:spacing w:before="120" w:after="60" w:line="360" w:lineRule="auto"/>
      </w:pPr>
      <w:r>
        <w:rPr>
          <w:rFonts w:ascii="Times New Roman" w:hAnsi="Times New Roman"/>
          <w:rFonts w:ascii="Times New Roman" w:hAnsi="Times New Roman"/>
          <w:b/>
          <w:i w:val="0"/>
          <w:sz w:val="26"/>
          <w:u w:val="none"/>
        </w:rPr>
        <w:t>3.5 Flowcharts</w:t>
      </w:r>
    </w:p>
    <w:p>
      <w:pPr>
        <w:jc w:val="left"/>
        <w:spacing w:before="60" w:after="30" w:line="360" w:lineRule="auto"/>
      </w:pPr>
      <w:r>
        <w:rPr>
          <w:rFonts w:ascii="Times New Roman" w:hAnsi="Times New Roman"/>
          <w:rFonts w:ascii="Times New Roman" w:hAnsi="Times New Roman"/>
          <w:b/>
          <w:i w:val="0"/>
          <w:sz w:val="24"/>
          <w:u w:val="none"/>
        </w:rPr>
        <w:t>3.5.1 Resume Analyzer Flowchart (Figure 3.5)</w:t>
      </w:r>
    </w:p>
    <w:p>
      <w:pPr>
        <w:jc w:val="left"/>
        <w:spacing w:before="0" w:after="0" w:line="200" w:lineRule="auto"/>
        <w:shd w:val="clear" w:color="auto" w:fill="F2F2F2"/>
      </w:pPr>
      <w:r>
        <w:rPr>
          <w:rFonts w:ascii="Courier New" w:hAnsi="Courier New"/>
          <w:rFonts w:ascii="Courier New" w:hAnsi="Courier New"/>
          <w:b w:val="0"/>
          <w:i w:val="0"/>
          <w:sz w:val="18"/>
          <w:u w:val="none"/>
        </w:rPr>
        <w:t>START</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w:t>
      </w:r>
    </w:p>
    <w:p>
      <w:pPr>
        <w:jc w:val="left"/>
        <w:spacing w:before="0" w:after="0" w:line="200" w:lineRule="auto"/>
        <w:shd w:val="clear" w:color="auto" w:fill="F2F2F2"/>
      </w:pPr>
      <w:r>
        <w:rPr>
          <w:rFonts w:ascii="Courier New" w:hAnsi="Courier New"/>
          <w:rFonts w:ascii="Courier New" w:hAnsi="Courier New"/>
          <w:b w:val="0"/>
          <w:i w:val="0"/>
          <w:sz w:val="18"/>
          <w:u w:val="none"/>
        </w:rPr>
        <w:t>User uploads PDF → POST /analyze-resume/ (FastAPI)</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w:t>
      </w:r>
    </w:p>
    <w:p>
      <w:pPr>
        <w:jc w:val="left"/>
        <w:spacing w:before="0" w:after="0" w:line="200" w:lineRule="auto"/>
        <w:shd w:val="clear" w:color="auto" w:fill="F2F2F2"/>
      </w:pPr>
      <w:r>
        <w:rPr>
          <w:rFonts w:ascii="Courier New" w:hAnsi="Courier New"/>
          <w:rFonts w:ascii="Courier New" w:hAnsi="Courier New"/>
          <w:b w:val="0"/>
          <w:i w:val="0"/>
          <w:sz w:val="18"/>
          <w:u w:val="none"/>
        </w:rPr>
        <w:t>Save to tempfile.mkdtemp()</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w:t>
      </w:r>
    </w:p>
    <w:p>
      <w:pPr>
        <w:jc w:val="left"/>
        <w:spacing w:before="0" w:after="0" w:line="200" w:lineRule="auto"/>
        <w:shd w:val="clear" w:color="auto" w:fill="F2F2F2"/>
      </w:pPr>
      <w:r>
        <w:rPr>
          <w:rFonts w:ascii="Courier New" w:hAnsi="Courier New"/>
          <w:rFonts w:ascii="Courier New" w:hAnsi="Courier New"/>
          <w:b w:val="0"/>
          <w:i w:val="0"/>
          <w:sz w:val="18"/>
          <w:u w:val="none"/>
        </w:rPr>
        <w:t>pdfplumber.extract_text()</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w:t>
      </w:r>
    </w:p>
    <w:p>
      <w:pPr>
        <w:jc w:val="left"/>
        <w:spacing w:before="0" w:after="0" w:line="200" w:lineRule="auto"/>
        <w:shd w:val="clear" w:color="auto" w:fill="F2F2F2"/>
      </w:pPr>
      <w:r>
        <w:rPr>
          <w:rFonts w:ascii="Courier New" w:hAnsi="Courier New"/>
          <w:rFonts w:ascii="Courier New" w:hAnsi="Courier New"/>
          <w:b w:val="0"/>
          <w:i w:val="0"/>
          <w:sz w:val="18"/>
          <w:u w:val="none"/>
        </w:rPr>
        <w:t>Text found? ─YES─► Build Gemini prompt (ATS analysis)</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NO            call_gemini_with_fallback()</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[flash → flash-8b → 1.0-pro]</w:t>
      </w:r>
    </w:p>
    <w:p>
      <w:pPr>
        <w:jc w:val="left"/>
        <w:spacing w:before="0" w:after="0" w:line="200" w:lineRule="auto"/>
        <w:shd w:val="clear" w:color="auto" w:fill="F2F2F2"/>
      </w:pPr>
      <w:r>
        <w:rPr>
          <w:rFonts w:ascii="Courier New" w:hAnsi="Courier New"/>
          <w:rFonts w:ascii="Courier New" w:hAnsi="Courier New"/>
          <w:b w:val="0"/>
          <w:i w:val="0"/>
          <w:sz w:val="18"/>
          <w:u w:val="none"/>
        </w:rPr>
        <w:t>pdf2image              ↓</w:t>
      </w:r>
    </w:p>
    <w:p>
      <w:pPr>
        <w:jc w:val="left"/>
        <w:spacing w:before="0" w:after="0" w:line="200" w:lineRule="auto"/>
        <w:shd w:val="clear" w:color="auto" w:fill="F2F2F2"/>
      </w:pPr>
      <w:r>
        <w:rPr>
          <w:rFonts w:ascii="Courier New" w:hAnsi="Courier New"/>
          <w:rFonts w:ascii="Courier New" w:hAnsi="Courier New"/>
          <w:b w:val="0"/>
          <w:i w:val="0"/>
          <w:sz w:val="18"/>
          <w:u w:val="none"/>
        </w:rPr>
        <w:t>pytesseract OCR   clean_gemini_output()</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Return JSON to frontend</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Render ATS score + radar chart + tips</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END</w:t>
      </w:r>
    </w:p>
    <w:p>
      <w:pPr>
        <w:jc w:val="left"/>
        <w:spacing w:before="60" w:after="30" w:line="360" w:lineRule="auto"/>
      </w:pPr>
      <w:r>
        <w:rPr>
          <w:rFonts w:ascii="Times New Roman" w:hAnsi="Times New Roman"/>
          <w:rFonts w:ascii="Times New Roman" w:hAnsi="Times New Roman"/>
          <w:b/>
          <w:i w:val="0"/>
          <w:sz w:val="24"/>
          <w:u w:val="none"/>
        </w:rPr>
        <w:t>3.5.2 AI Mock Interview Flowchart (Figure 3.4)</w:t>
      </w:r>
    </w:p>
    <w:p>
      <w:pPr>
        <w:jc w:val="left"/>
        <w:spacing w:before="0" w:after="0" w:line="200" w:lineRule="auto"/>
        <w:shd w:val="clear" w:color="auto" w:fill="F2F2F2"/>
      </w:pPr>
      <w:r>
        <w:rPr>
          <w:rFonts w:ascii="Courier New" w:hAnsi="Courier New"/>
          <w:rFonts w:ascii="Courier New" w:hAnsi="Courier New"/>
          <w:b w:val="0"/>
          <w:i w:val="0"/>
          <w:sz w:val="18"/>
          <w:u w:val="none"/>
        </w:rPr>
        <w:t>START → User clicks "Start Interview"</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w:t>
      </w:r>
    </w:p>
    <w:p>
      <w:pPr>
        <w:jc w:val="left"/>
        <w:spacing w:before="0" w:after="0" w:line="200" w:lineRule="auto"/>
        <w:shd w:val="clear" w:color="auto" w:fill="F2F2F2"/>
      </w:pPr>
      <w:r>
        <w:rPr>
          <w:rFonts w:ascii="Courier New" w:hAnsi="Courier New"/>
          <w:rFonts w:ascii="Courier New" w:hAnsi="Courier New"/>
          <w:b w:val="0"/>
          <w:i w:val="0"/>
          <w:sz w:val="18"/>
          <w:u w:val="none"/>
        </w:rPr>
        <w:t>SpeechSynthesis.speak(openingQuestion)</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w:t>
      </w:r>
    </w:p>
    <w:p>
      <w:pPr>
        <w:jc w:val="left"/>
        <w:spacing w:before="0" w:after="0" w:line="200" w:lineRule="auto"/>
        <w:shd w:val="clear" w:color="auto" w:fill="F2F2F2"/>
      </w:pPr>
      <w:r>
        <w:rPr>
          <w:rFonts w:ascii="Courier New" w:hAnsi="Courier New"/>
          <w:rFonts w:ascii="Courier New" w:hAnsi="Courier New"/>
          <w:b w:val="0"/>
          <w:i w:val="0"/>
          <w:sz w:val="18"/>
          <w:u w:val="none"/>
        </w:rPr>
        <w:t>┌──────────────── INTERVIEW LOOP ────────────────┐</w:t>
      </w:r>
    </w:p>
    <w:p>
      <w:pPr>
        <w:jc w:val="left"/>
        <w:spacing w:before="0" w:after="0" w:line="200" w:lineRule="auto"/>
        <w:shd w:val="clear" w:color="auto" w:fill="F2F2F2"/>
      </w:pPr>
      <w:r>
        <w:rPr>
          <w:rFonts w:ascii="Courier New" w:hAnsi="Courier New"/>
          <w:rFonts w:ascii="Courier New" w:hAnsi="Courier New"/>
          <w:b w:val="0"/>
          <w:i w:val="0"/>
          <w:sz w:val="18"/>
          <w:u w:val="none"/>
        </w:rPr>
        <w:t>│  User presses Mic → SpeechRecognition.start()  │</w:t>
      </w:r>
    </w:p>
    <w:p>
      <w:pPr>
        <w:jc w:val="left"/>
        <w:spacing w:before="0" w:after="0" w:line="200" w:lineRule="auto"/>
        <w:shd w:val="clear" w:color="auto" w:fill="F2F2F2"/>
      </w:pPr>
      <w:r>
        <w:rPr>
          <w:rFonts w:ascii="Courier New" w:hAnsi="Courier New"/>
          <w:rFonts w:ascii="Courier New" w:hAnsi="Courier New"/>
          <w:b w:val="0"/>
          <w:i w:val="0"/>
          <w:sz w:val="18"/>
          <w:u w:val="none"/>
        </w:rPr>
        <w:t>│  Voice → text (auto-submit on silence)         │</w:t>
      </w:r>
    </w:p>
    <w:p>
      <w:pPr>
        <w:jc w:val="left"/>
        <w:spacing w:before="0" w:after="0" w:line="200" w:lineRule="auto"/>
        <w:shd w:val="clear" w:color="auto" w:fill="F2F2F2"/>
      </w:pPr>
      <w:r>
        <w:rPr>
          <w:rFonts w:ascii="Courier New" w:hAnsi="Courier New"/>
          <w:rFonts w:ascii="Courier New" w:hAnsi="Courier New"/>
          <w:b w:val="0"/>
          <w:i w:val="0"/>
          <w:sz w:val="18"/>
          <w:u w:val="none"/>
        </w:rPr>
        <w:t>│    ↓                                           │</w:t>
      </w:r>
    </w:p>
    <w:p>
      <w:pPr>
        <w:jc w:val="left"/>
        <w:spacing w:before="0" w:after="0" w:line="200" w:lineRule="auto"/>
        <w:shd w:val="clear" w:color="auto" w:fill="F2F2F2"/>
      </w:pPr>
      <w:r>
        <w:rPr>
          <w:rFonts w:ascii="Courier New" w:hAnsi="Courier New"/>
          <w:rFonts w:ascii="Courier New" w:hAnsi="Courier New"/>
          <w:b w:val="0"/>
          <w:i w:val="0"/>
          <w:sz w:val="18"/>
          <w:u w:val="none"/>
        </w:rPr>
        <w:t>│  POST /interview/chat → Gemini generates Q     │</w:t>
      </w:r>
    </w:p>
    <w:p>
      <w:pPr>
        <w:jc w:val="left"/>
        <w:spacing w:before="0" w:after="0" w:line="200" w:lineRule="auto"/>
        <w:shd w:val="clear" w:color="auto" w:fill="F2F2F2"/>
      </w:pPr>
      <w:r>
        <w:rPr>
          <w:rFonts w:ascii="Courier New" w:hAnsi="Courier New"/>
          <w:rFonts w:ascii="Courier New" w:hAnsi="Courier New"/>
          <w:b w:val="0"/>
          <w:i w:val="0"/>
          <w:sz w:val="18"/>
          <w:u w:val="none"/>
        </w:rPr>
        <w:t>│  (fallback pool if all models rate-limited)    │</w:t>
      </w:r>
    </w:p>
    <w:p>
      <w:pPr>
        <w:jc w:val="left"/>
        <w:spacing w:before="0" w:after="0" w:line="200" w:lineRule="auto"/>
        <w:shd w:val="clear" w:color="auto" w:fill="F2F2F2"/>
      </w:pPr>
      <w:r>
        <w:rPr>
          <w:rFonts w:ascii="Courier New" w:hAnsi="Courier New"/>
          <w:rFonts w:ascii="Courier New" w:hAnsi="Courier New"/>
          <w:b w:val="0"/>
          <w:i w:val="0"/>
          <w:sz w:val="18"/>
          <w:u w:val="none"/>
        </w:rPr>
        <w:t>│    ↓                                           │</w:t>
      </w:r>
    </w:p>
    <w:p>
      <w:pPr>
        <w:jc w:val="left"/>
        <w:spacing w:before="0" w:after="0" w:line="200" w:lineRule="auto"/>
        <w:shd w:val="clear" w:color="auto" w:fill="F2F2F2"/>
      </w:pPr>
      <w:r>
        <w:rPr>
          <w:rFonts w:ascii="Courier New" w:hAnsi="Courier New"/>
          <w:rFonts w:ascii="Courier New" w:hAnsi="Courier New"/>
          <w:b w:val="0"/>
          <w:i w:val="0"/>
          <w:sz w:val="18"/>
          <w:u w:val="none"/>
        </w:rPr>
        <w:t>│  SpeechSynthesis.speak(aiQuestion)             │</w:t>
      </w:r>
    </w:p>
    <w:p>
      <w:pPr>
        <w:jc w:val="left"/>
        <w:spacing w:before="0" w:after="0" w:line="200" w:lineRule="auto"/>
        <w:shd w:val="clear" w:color="auto" w:fill="F2F2F2"/>
      </w:pPr>
      <w:r>
        <w:rPr>
          <w:rFonts w:ascii="Courier New" w:hAnsi="Courier New"/>
          <w:rFonts w:ascii="Courier New" w:hAnsi="Courier New"/>
          <w:b w:val="0"/>
          <w:i w:val="0"/>
          <w:sz w:val="18"/>
          <w:u w:val="none"/>
        </w:rPr>
        <w:t>│  Append to conversationHistory[]               │</w:t>
      </w:r>
    </w:p>
    <w:p>
      <w:pPr>
        <w:jc w:val="left"/>
        <w:spacing w:before="0" w:after="0" w:line="200" w:lineRule="auto"/>
        <w:shd w:val="clear" w:color="auto" w:fill="F2F2F2"/>
      </w:pPr>
      <w:r>
        <w:rPr>
          <w:rFonts w:ascii="Courier New" w:hAnsi="Courier New"/>
          <w:rFonts w:ascii="Courier New" w:hAnsi="Courier New"/>
          <w:b w:val="0"/>
          <w:i w:val="0"/>
          <w:sz w:val="18"/>
          <w:u w:val="none"/>
        </w:rPr>
        <w:t>└──────────────── (repeat) ──────────────────────┘</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 User clicks "End &amp; Get Report"</w:t>
      </w:r>
    </w:p>
    <w:p>
      <w:pPr>
        <w:jc w:val="left"/>
        <w:spacing w:before="0" w:after="0" w:line="200" w:lineRule="auto"/>
        <w:shd w:val="clear" w:color="auto" w:fill="F2F2F2"/>
      </w:pPr>
      <w:r>
        <w:rPr>
          <w:rFonts w:ascii="Courier New" w:hAnsi="Courier New"/>
          <w:rFonts w:ascii="Courier New" w:hAnsi="Courier New"/>
          <w:b w:val="0"/>
          <w:i w:val="0"/>
          <w:sz w:val="18"/>
          <w:u w:val="none"/>
        </w:rPr>
        <w:t>POST /interview/report (full transcript)</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w:t>
      </w:r>
    </w:p>
    <w:p>
      <w:pPr>
        <w:jc w:val="left"/>
        <w:spacing w:before="0" w:after="0" w:line="200" w:lineRule="auto"/>
        <w:shd w:val="clear" w:color="auto" w:fill="F2F2F2"/>
      </w:pPr>
      <w:r>
        <w:rPr>
          <w:rFonts w:ascii="Courier New" w:hAnsi="Courier New"/>
          <w:rFonts w:ascii="Courier New" w:hAnsi="Courier New"/>
          <w:b w:val="0"/>
          <w:i w:val="0"/>
          <w:sz w:val="18"/>
          <w:u w:val="none"/>
        </w:rPr>
        <w:t>Gemini → JSON: {score, strengths, improvements, feedback}</w:t>
      </w:r>
    </w:p>
    <w:p>
      <w:pPr>
        <w:jc w:val="left"/>
        <w:spacing w:before="0" w:after="0" w:line="200" w:lineRule="auto"/>
        <w:shd w:val="clear" w:color="auto" w:fill="F2F2F2"/>
      </w:pPr>
      <w:r>
        <w:rPr>
          <w:rFonts w:ascii="Courier New" w:hAnsi="Courier New"/>
          <w:rFonts w:ascii="Courier New" w:hAnsi="Courier New"/>
          <w:b w:val="0"/>
          <w:i w:val="0"/>
          <w:sz w:val="18"/>
          <w:u w:val="none"/>
        </w:rPr>
        <w:t xml:space="preserve">  ↓</w:t>
      </w:r>
    </w:p>
    <w:p>
      <w:pPr>
        <w:jc w:val="left"/>
        <w:spacing w:before="0" w:after="0" w:line="200" w:lineRule="auto"/>
        <w:shd w:val="clear" w:color="auto" w:fill="F2F2F2"/>
      </w:pPr>
      <w:r>
        <w:rPr>
          <w:rFonts w:ascii="Courier New" w:hAnsi="Courier New"/>
          <w:rFonts w:ascii="Courier New" w:hAnsi="Courier New"/>
          <w:b w:val="0"/>
          <w:i w:val="0"/>
          <w:sz w:val="18"/>
          <w:u w:val="none"/>
        </w:rPr>
        <w:t>Display Report Modal → END</w:t>
      </w:r>
    </w:p>
    <w:p>
      <w:pPr>
        <w:jc w:val="left"/>
        <w:spacing w:before="120" w:after="60" w:line="360" w:lineRule="auto"/>
      </w:pPr>
      <w:r>
        <w:rPr>
          <w:rFonts w:ascii="Times New Roman" w:hAnsi="Times New Roman"/>
          <w:rFonts w:ascii="Times New Roman" w:hAnsi="Times New Roman"/>
          <w:b/>
          <w:i w:val="0"/>
          <w:sz w:val="26"/>
          <w:u w:val="none"/>
        </w:rPr>
        <w:t>3.6 API Endpoint Summary</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33"/>
        <w:gridCol w:w="1733"/>
        <w:gridCol w:w="1733"/>
        <w:gridCol w:w="1733"/>
        <w:gridCol w:w="1733"/>
      </w:tblGrid>
      <w:tr>
        <w:tc>
          <w:tcPr>
            <w:tcW w:type="dxa" w:w="864"/>
            <w:shd w:val="clear" w:color="auto" w:fill="CCCCCC"/>
          </w:tcPr>
          <w:p>
            <w:pPr>
              <w:jc w:val="center"/>
            </w:pPr>
            <w:r>
              <w:rPr>
                <w:rFonts w:ascii="Times New Roman" w:hAnsi="Times New Roman"/>
                <w:rFonts w:ascii="Times New Roman" w:hAnsi="Times New Roman"/>
                <w:b/>
                <w:i w:val="0"/>
                <w:sz w:val="22"/>
                <w:u w:val="none"/>
              </w:rPr>
              <w:t>Method</w:t>
            </w:r>
          </w:p>
        </w:tc>
        <w:tc>
          <w:tcPr>
            <w:tcW w:type="dxa" w:w="2736"/>
            <w:shd w:val="clear" w:color="auto" w:fill="CCCCCC"/>
          </w:tcPr>
          <w:p>
            <w:pPr>
              <w:jc w:val="center"/>
            </w:pPr>
            <w:r>
              <w:rPr>
                <w:rFonts w:ascii="Times New Roman" w:hAnsi="Times New Roman"/>
                <w:rFonts w:ascii="Times New Roman" w:hAnsi="Times New Roman"/>
                <w:b/>
                <w:i w:val="0"/>
                <w:sz w:val="22"/>
                <w:u w:val="none"/>
              </w:rPr>
              <w:t>Endpoint</w:t>
            </w:r>
          </w:p>
        </w:tc>
        <w:tc>
          <w:tcPr>
            <w:tcW w:type="dxa" w:w="1152"/>
            <w:shd w:val="clear" w:color="auto" w:fill="CCCCCC"/>
          </w:tcPr>
          <w:p>
            <w:pPr>
              <w:jc w:val="center"/>
            </w:pPr>
            <w:r>
              <w:rPr>
                <w:rFonts w:ascii="Times New Roman" w:hAnsi="Times New Roman"/>
                <w:rFonts w:ascii="Times New Roman" w:hAnsi="Times New Roman"/>
                <w:b/>
                <w:i w:val="0"/>
                <w:sz w:val="22"/>
                <w:u w:val="none"/>
              </w:rPr>
              <w:t>Service</w:t>
            </w:r>
          </w:p>
        </w:tc>
        <w:tc>
          <w:tcPr>
            <w:tcW w:type="dxa" w:w="720"/>
            <w:shd w:val="clear" w:color="auto" w:fill="CCCCCC"/>
          </w:tcPr>
          <w:p>
            <w:pPr>
              <w:jc w:val="center"/>
            </w:pPr>
            <w:r>
              <w:rPr>
                <w:rFonts w:ascii="Times New Roman" w:hAnsi="Times New Roman"/>
                <w:rFonts w:ascii="Times New Roman" w:hAnsi="Times New Roman"/>
                <w:b/>
                <w:i w:val="0"/>
                <w:sz w:val="22"/>
                <w:u w:val="none"/>
              </w:rPr>
              <w:t>Auth</w:t>
            </w:r>
          </w:p>
        </w:tc>
        <w:tc>
          <w:tcPr>
            <w:tcW w:type="dxa" w:w="3456"/>
            <w:shd w:val="clear" w:color="auto" w:fill="CCCCCC"/>
          </w:tcPr>
          <w:p>
            <w:pPr>
              <w:jc w:val="center"/>
            </w:pPr>
            <w:r>
              <w:rPr>
                <w:rFonts w:ascii="Times New Roman" w:hAnsi="Times New Roman"/>
                <w:rFonts w:ascii="Times New Roman" w:hAnsi="Times New Roman"/>
                <w:b/>
                <w:i w:val="0"/>
                <w:sz w:val="22"/>
                <w:u w:val="none"/>
              </w:rPr>
              <w:t>Description</w:t>
            </w:r>
          </w:p>
        </w:tc>
      </w:tr>
      <w:tr>
        <w:tc>
          <w:tcPr>
            <w:tcW w:type="dxa" w:w="1733"/>
          </w:tcPr>
          <w:p>
            <w:pPr>
              <w:jc w:val="left"/>
            </w:pPr>
            <w:r>
              <w:rPr>
                <w:rFonts w:ascii="Times New Roman" w:hAnsi="Times New Roman"/>
                <w:rFonts w:ascii="Times New Roman" w:hAnsi="Times New Roman"/>
                <w:b w:val="0"/>
                <w:i w:val="0"/>
                <w:sz w:val="22"/>
                <w:u w:val="none"/>
              </w:rPr>
              <w:t>POST</w:t>
            </w:r>
          </w:p>
        </w:tc>
        <w:tc>
          <w:tcPr>
            <w:tcW w:type="dxa" w:w="1733"/>
          </w:tcPr>
          <w:p>
            <w:pPr>
              <w:jc w:val="center"/>
            </w:pPr>
            <w:r>
              <w:rPr>
                <w:rFonts w:ascii="Times New Roman" w:hAnsi="Times New Roman"/>
                <w:rFonts w:ascii="Times New Roman" w:hAnsi="Times New Roman"/>
                <w:b w:val="0"/>
                <w:i w:val="0"/>
                <w:sz w:val="22"/>
                <w:u w:val="none"/>
              </w:rPr>
              <w:t>/api/users</w:t>
            </w:r>
          </w:p>
        </w:tc>
        <w:tc>
          <w:tcPr>
            <w:tcW w:type="dxa" w:w="1733"/>
          </w:tcPr>
          <w:p>
            <w:pPr>
              <w:jc w:val="center"/>
            </w:pPr>
            <w:r>
              <w:rPr>
                <w:rFonts w:ascii="Times New Roman" w:hAnsi="Times New Roman"/>
                <w:rFonts w:ascii="Times New Roman" w:hAnsi="Times New Roman"/>
                <w:b w:val="0"/>
                <w:i w:val="0"/>
                <w:sz w:val="22"/>
                <w:u w:val="none"/>
              </w:rPr>
              <w:t>Node.js</w:t>
            </w:r>
          </w:p>
        </w:tc>
        <w:tc>
          <w:tcPr>
            <w:tcW w:type="dxa" w:w="1733"/>
          </w:tcPr>
          <w:p>
            <w:pPr>
              <w:jc w:val="center"/>
            </w:pPr>
            <w:r>
              <w:rPr>
                <w:rFonts w:ascii="Times New Roman" w:hAnsi="Times New Roman"/>
                <w:rFonts w:ascii="Times New Roman" w:hAnsi="Times New Roman"/>
                <w:b w:val="0"/>
                <w:i w:val="0"/>
                <w:sz w:val="22"/>
                <w:u w:val="none"/>
              </w:rPr>
              <w:t>No</w:t>
            </w:r>
          </w:p>
        </w:tc>
        <w:tc>
          <w:tcPr>
            <w:tcW w:type="dxa" w:w="1733"/>
          </w:tcPr>
          <w:p>
            <w:pPr>
              <w:jc w:val="center"/>
            </w:pPr>
            <w:r>
              <w:rPr>
                <w:rFonts w:ascii="Times New Roman" w:hAnsi="Times New Roman"/>
                <w:rFonts w:ascii="Times New Roman" w:hAnsi="Times New Roman"/>
                <w:b w:val="0"/>
                <w:i w:val="0"/>
                <w:sz w:val="22"/>
                <w:u w:val="none"/>
              </w:rPr>
              <w:t>Register new student/hr user</w:t>
            </w:r>
          </w:p>
        </w:tc>
      </w:tr>
      <w:tr>
        <w:tc>
          <w:tcPr>
            <w:tcW w:type="dxa" w:w="1733"/>
          </w:tcPr>
          <w:p>
            <w:pPr>
              <w:jc w:val="left"/>
            </w:pPr>
            <w:r>
              <w:rPr>
                <w:rFonts w:ascii="Times New Roman" w:hAnsi="Times New Roman"/>
                <w:rFonts w:ascii="Times New Roman" w:hAnsi="Times New Roman"/>
                <w:b w:val="0"/>
                <w:i w:val="0"/>
                <w:sz w:val="22"/>
                <w:u w:val="none"/>
              </w:rPr>
              <w:t>POST</w:t>
            </w:r>
          </w:p>
        </w:tc>
        <w:tc>
          <w:tcPr>
            <w:tcW w:type="dxa" w:w="1733"/>
          </w:tcPr>
          <w:p>
            <w:pPr>
              <w:jc w:val="center"/>
            </w:pPr>
            <w:r>
              <w:rPr>
                <w:rFonts w:ascii="Times New Roman" w:hAnsi="Times New Roman"/>
                <w:rFonts w:ascii="Times New Roman" w:hAnsi="Times New Roman"/>
                <w:b w:val="0"/>
                <w:i w:val="0"/>
                <w:sz w:val="22"/>
                <w:u w:val="none"/>
              </w:rPr>
              <w:t>/api/users/auth</w:t>
            </w:r>
          </w:p>
        </w:tc>
        <w:tc>
          <w:tcPr>
            <w:tcW w:type="dxa" w:w="1733"/>
          </w:tcPr>
          <w:p>
            <w:pPr>
              <w:jc w:val="center"/>
            </w:pPr>
            <w:r>
              <w:rPr>
                <w:rFonts w:ascii="Times New Roman" w:hAnsi="Times New Roman"/>
                <w:rFonts w:ascii="Times New Roman" w:hAnsi="Times New Roman"/>
                <w:b w:val="0"/>
                <w:i w:val="0"/>
                <w:sz w:val="22"/>
                <w:u w:val="none"/>
              </w:rPr>
              <w:t>Node.js</w:t>
            </w:r>
          </w:p>
        </w:tc>
        <w:tc>
          <w:tcPr>
            <w:tcW w:type="dxa" w:w="1733"/>
          </w:tcPr>
          <w:p>
            <w:pPr>
              <w:jc w:val="center"/>
            </w:pPr>
            <w:r>
              <w:rPr>
                <w:rFonts w:ascii="Times New Roman" w:hAnsi="Times New Roman"/>
                <w:rFonts w:ascii="Times New Roman" w:hAnsi="Times New Roman"/>
                <w:b w:val="0"/>
                <w:i w:val="0"/>
                <w:sz w:val="22"/>
                <w:u w:val="none"/>
              </w:rPr>
              <w:t>No</w:t>
            </w:r>
          </w:p>
        </w:tc>
        <w:tc>
          <w:tcPr>
            <w:tcW w:type="dxa" w:w="1733"/>
          </w:tcPr>
          <w:p>
            <w:pPr>
              <w:jc w:val="center"/>
            </w:pPr>
            <w:r>
              <w:rPr>
                <w:rFonts w:ascii="Times New Roman" w:hAnsi="Times New Roman"/>
                <w:rFonts w:ascii="Times New Roman" w:hAnsi="Times New Roman"/>
                <w:b w:val="0"/>
                <w:i w:val="0"/>
                <w:sz w:val="22"/>
                <w:u w:val="none"/>
              </w:rPr>
              <w:t>Login → JWT httpOnly cookie</w:t>
            </w:r>
          </w:p>
        </w:tc>
      </w:tr>
      <w:tr>
        <w:tc>
          <w:tcPr>
            <w:tcW w:type="dxa" w:w="1733"/>
          </w:tcPr>
          <w:p>
            <w:pPr>
              <w:jc w:val="left"/>
            </w:pPr>
            <w:r>
              <w:rPr>
                <w:rFonts w:ascii="Times New Roman" w:hAnsi="Times New Roman"/>
                <w:rFonts w:ascii="Times New Roman" w:hAnsi="Times New Roman"/>
                <w:b w:val="0"/>
                <w:i w:val="0"/>
                <w:sz w:val="22"/>
                <w:u w:val="none"/>
              </w:rPr>
              <w:t>POST</w:t>
            </w:r>
          </w:p>
        </w:tc>
        <w:tc>
          <w:tcPr>
            <w:tcW w:type="dxa" w:w="1733"/>
          </w:tcPr>
          <w:p>
            <w:pPr>
              <w:jc w:val="center"/>
            </w:pPr>
            <w:r>
              <w:rPr>
                <w:rFonts w:ascii="Times New Roman" w:hAnsi="Times New Roman"/>
                <w:rFonts w:ascii="Times New Roman" w:hAnsi="Times New Roman"/>
                <w:b w:val="0"/>
                <w:i w:val="0"/>
                <w:sz w:val="22"/>
                <w:u w:val="none"/>
              </w:rPr>
              <w:t>/api/users/logout</w:t>
            </w:r>
          </w:p>
        </w:tc>
        <w:tc>
          <w:tcPr>
            <w:tcW w:type="dxa" w:w="1733"/>
          </w:tcPr>
          <w:p>
            <w:pPr>
              <w:jc w:val="center"/>
            </w:pPr>
            <w:r>
              <w:rPr>
                <w:rFonts w:ascii="Times New Roman" w:hAnsi="Times New Roman"/>
                <w:rFonts w:ascii="Times New Roman" w:hAnsi="Times New Roman"/>
                <w:b w:val="0"/>
                <w:i w:val="0"/>
                <w:sz w:val="22"/>
                <w:u w:val="none"/>
              </w:rPr>
              <w:t>Node.js</w:t>
            </w:r>
          </w:p>
        </w:tc>
        <w:tc>
          <w:tcPr>
            <w:tcW w:type="dxa" w:w="1733"/>
          </w:tcPr>
          <w:p>
            <w:pPr>
              <w:jc w:val="center"/>
            </w:pPr>
            <w:r>
              <w:rPr>
                <w:rFonts w:ascii="Times New Roman" w:hAnsi="Times New Roman"/>
                <w:rFonts w:ascii="Times New Roman" w:hAnsi="Times New Roman"/>
                <w:b w:val="0"/>
                <w:i w:val="0"/>
                <w:sz w:val="22"/>
                <w:u w:val="none"/>
              </w:rPr>
              <w:t>No</w:t>
            </w:r>
          </w:p>
        </w:tc>
        <w:tc>
          <w:tcPr>
            <w:tcW w:type="dxa" w:w="1733"/>
          </w:tcPr>
          <w:p>
            <w:pPr>
              <w:jc w:val="center"/>
            </w:pPr>
            <w:r>
              <w:rPr>
                <w:rFonts w:ascii="Times New Roman" w:hAnsi="Times New Roman"/>
                <w:rFonts w:ascii="Times New Roman" w:hAnsi="Times New Roman"/>
                <w:b w:val="0"/>
                <w:i w:val="0"/>
                <w:sz w:val="22"/>
                <w:u w:val="none"/>
              </w:rPr>
              <w:t>Logout → clear cookie</w:t>
            </w:r>
          </w:p>
        </w:tc>
      </w:tr>
      <w:tr>
        <w:tc>
          <w:tcPr>
            <w:tcW w:type="dxa" w:w="1733"/>
          </w:tcPr>
          <w:p>
            <w:pPr>
              <w:jc w:val="left"/>
            </w:pPr>
            <w:r>
              <w:rPr>
                <w:rFonts w:ascii="Times New Roman" w:hAnsi="Times New Roman"/>
                <w:rFonts w:ascii="Times New Roman" w:hAnsi="Times New Roman"/>
                <w:b w:val="0"/>
                <w:i w:val="0"/>
                <w:sz w:val="22"/>
                <w:u w:val="none"/>
              </w:rPr>
              <w:t>GET</w:t>
            </w:r>
          </w:p>
        </w:tc>
        <w:tc>
          <w:tcPr>
            <w:tcW w:type="dxa" w:w="1733"/>
          </w:tcPr>
          <w:p>
            <w:pPr>
              <w:jc w:val="center"/>
            </w:pPr>
            <w:r>
              <w:rPr>
                <w:rFonts w:ascii="Times New Roman" w:hAnsi="Times New Roman"/>
                <w:rFonts w:ascii="Times New Roman" w:hAnsi="Times New Roman"/>
                <w:b w:val="0"/>
                <w:i w:val="0"/>
                <w:sz w:val="22"/>
                <w:u w:val="none"/>
              </w:rPr>
              <w:t>/api/users/profile</w:t>
            </w:r>
          </w:p>
        </w:tc>
        <w:tc>
          <w:tcPr>
            <w:tcW w:type="dxa" w:w="1733"/>
          </w:tcPr>
          <w:p>
            <w:pPr>
              <w:jc w:val="center"/>
            </w:pPr>
            <w:r>
              <w:rPr>
                <w:rFonts w:ascii="Times New Roman" w:hAnsi="Times New Roman"/>
                <w:rFonts w:ascii="Times New Roman" w:hAnsi="Times New Roman"/>
                <w:b w:val="0"/>
                <w:i w:val="0"/>
                <w:sz w:val="22"/>
                <w:u w:val="none"/>
              </w:rPr>
              <w:t>Node.js</w:t>
            </w:r>
          </w:p>
        </w:tc>
        <w:tc>
          <w:tcPr>
            <w:tcW w:type="dxa" w:w="1733"/>
          </w:tcPr>
          <w:p>
            <w:pPr>
              <w:jc w:val="center"/>
            </w:pPr>
            <w:r>
              <w:rPr>
                <w:rFonts w:ascii="Times New Roman" w:hAnsi="Times New Roman"/>
                <w:rFonts w:ascii="Times New Roman" w:hAnsi="Times New Roman"/>
                <w:b w:val="0"/>
                <w:i w:val="0"/>
                <w:sz w:val="22"/>
                <w:u w:val="none"/>
              </w:rPr>
              <w:t>Yes</w:t>
            </w:r>
          </w:p>
        </w:tc>
        <w:tc>
          <w:tcPr>
            <w:tcW w:type="dxa" w:w="1733"/>
          </w:tcPr>
          <w:p>
            <w:pPr>
              <w:jc w:val="center"/>
            </w:pPr>
            <w:r>
              <w:rPr>
                <w:rFonts w:ascii="Times New Roman" w:hAnsi="Times New Roman"/>
                <w:rFonts w:ascii="Times New Roman" w:hAnsi="Times New Roman"/>
                <w:b w:val="0"/>
                <w:i w:val="0"/>
                <w:sz w:val="22"/>
                <w:u w:val="none"/>
              </w:rPr>
              <w:t>Get user profile</w:t>
            </w:r>
          </w:p>
        </w:tc>
      </w:tr>
      <w:tr>
        <w:tc>
          <w:tcPr>
            <w:tcW w:type="dxa" w:w="1733"/>
          </w:tcPr>
          <w:p>
            <w:pPr>
              <w:jc w:val="left"/>
            </w:pPr>
            <w:r>
              <w:rPr>
                <w:rFonts w:ascii="Times New Roman" w:hAnsi="Times New Roman"/>
                <w:rFonts w:ascii="Times New Roman" w:hAnsi="Times New Roman"/>
                <w:b w:val="0"/>
                <w:i w:val="0"/>
                <w:sz w:val="22"/>
                <w:u w:val="none"/>
              </w:rPr>
              <w:t>PUT</w:t>
            </w:r>
          </w:p>
        </w:tc>
        <w:tc>
          <w:tcPr>
            <w:tcW w:type="dxa" w:w="1733"/>
          </w:tcPr>
          <w:p>
            <w:pPr>
              <w:jc w:val="center"/>
            </w:pPr>
            <w:r>
              <w:rPr>
                <w:rFonts w:ascii="Times New Roman" w:hAnsi="Times New Roman"/>
                <w:rFonts w:ascii="Times New Roman" w:hAnsi="Times New Roman"/>
                <w:b w:val="0"/>
                <w:i w:val="0"/>
                <w:sz w:val="22"/>
                <w:u w:val="none"/>
              </w:rPr>
              <w:t>/api/users/profile</w:t>
            </w:r>
          </w:p>
        </w:tc>
        <w:tc>
          <w:tcPr>
            <w:tcW w:type="dxa" w:w="1733"/>
          </w:tcPr>
          <w:p>
            <w:pPr>
              <w:jc w:val="center"/>
            </w:pPr>
            <w:r>
              <w:rPr>
                <w:rFonts w:ascii="Times New Roman" w:hAnsi="Times New Roman"/>
                <w:rFonts w:ascii="Times New Roman" w:hAnsi="Times New Roman"/>
                <w:b w:val="0"/>
                <w:i w:val="0"/>
                <w:sz w:val="22"/>
                <w:u w:val="none"/>
              </w:rPr>
              <w:t>Node.js</w:t>
            </w:r>
          </w:p>
        </w:tc>
        <w:tc>
          <w:tcPr>
            <w:tcW w:type="dxa" w:w="1733"/>
          </w:tcPr>
          <w:p>
            <w:pPr>
              <w:jc w:val="center"/>
            </w:pPr>
            <w:r>
              <w:rPr>
                <w:rFonts w:ascii="Times New Roman" w:hAnsi="Times New Roman"/>
                <w:rFonts w:ascii="Times New Roman" w:hAnsi="Times New Roman"/>
                <w:b w:val="0"/>
                <w:i w:val="0"/>
                <w:sz w:val="22"/>
                <w:u w:val="none"/>
              </w:rPr>
              <w:t>Yes</w:t>
            </w:r>
          </w:p>
        </w:tc>
        <w:tc>
          <w:tcPr>
            <w:tcW w:type="dxa" w:w="1733"/>
          </w:tcPr>
          <w:p>
            <w:pPr>
              <w:jc w:val="center"/>
            </w:pPr>
            <w:r>
              <w:rPr>
                <w:rFonts w:ascii="Times New Roman" w:hAnsi="Times New Roman"/>
                <w:rFonts w:ascii="Times New Roman" w:hAnsi="Times New Roman"/>
                <w:b w:val="0"/>
                <w:i w:val="0"/>
                <w:sz w:val="22"/>
                <w:u w:val="none"/>
              </w:rPr>
              <w:t>Update profile</w:t>
            </w:r>
          </w:p>
        </w:tc>
      </w:tr>
      <w:tr>
        <w:tc>
          <w:tcPr>
            <w:tcW w:type="dxa" w:w="1733"/>
          </w:tcPr>
          <w:p>
            <w:pPr>
              <w:jc w:val="left"/>
            </w:pPr>
            <w:r>
              <w:rPr>
                <w:rFonts w:ascii="Times New Roman" w:hAnsi="Times New Roman"/>
                <w:rFonts w:ascii="Times New Roman" w:hAnsi="Times New Roman"/>
                <w:b w:val="0"/>
                <w:i w:val="0"/>
                <w:sz w:val="22"/>
                <w:u w:val="none"/>
              </w:rPr>
              <w:t>GET</w:t>
            </w:r>
          </w:p>
        </w:tc>
        <w:tc>
          <w:tcPr>
            <w:tcW w:type="dxa" w:w="1733"/>
          </w:tcPr>
          <w:p>
            <w:pPr>
              <w:jc w:val="center"/>
            </w:pPr>
            <w:r>
              <w:rPr>
                <w:rFonts w:ascii="Times New Roman" w:hAnsi="Times New Roman"/>
                <w:rFonts w:ascii="Times New Roman" w:hAnsi="Times New Roman"/>
                <w:b w:val="0"/>
                <w:i w:val="0"/>
                <w:sz w:val="22"/>
                <w:u w:val="none"/>
              </w:rPr>
              <w:t>/job-recommendations</w:t>
            </w:r>
          </w:p>
        </w:tc>
        <w:tc>
          <w:tcPr>
            <w:tcW w:type="dxa" w:w="1733"/>
          </w:tcPr>
          <w:p>
            <w:pPr>
              <w:jc w:val="center"/>
            </w:pPr>
            <w:r>
              <w:rPr>
                <w:rFonts w:ascii="Times New Roman" w:hAnsi="Times New Roman"/>
                <w:rFonts w:ascii="Times New Roman" w:hAnsi="Times New Roman"/>
                <w:b w:val="0"/>
                <w:i w:val="0"/>
                <w:sz w:val="22"/>
                <w:u w:val="none"/>
              </w:rPr>
              <w:t>Node.js</w:t>
            </w:r>
          </w:p>
        </w:tc>
        <w:tc>
          <w:tcPr>
            <w:tcW w:type="dxa" w:w="1733"/>
          </w:tcPr>
          <w:p>
            <w:pPr>
              <w:jc w:val="center"/>
            </w:pPr>
            <w:r>
              <w:rPr>
                <w:rFonts w:ascii="Times New Roman" w:hAnsi="Times New Roman"/>
                <w:rFonts w:ascii="Times New Roman" w:hAnsi="Times New Roman"/>
                <w:b w:val="0"/>
                <w:i w:val="0"/>
                <w:sz w:val="22"/>
                <w:u w:val="none"/>
              </w:rPr>
              <w:t>No</w:t>
            </w:r>
          </w:p>
        </w:tc>
        <w:tc>
          <w:tcPr>
            <w:tcW w:type="dxa" w:w="1733"/>
          </w:tcPr>
          <w:p>
            <w:pPr>
              <w:jc w:val="center"/>
            </w:pPr>
            <w:r>
              <w:rPr>
                <w:rFonts w:ascii="Times New Roman" w:hAnsi="Times New Roman"/>
                <w:rFonts w:ascii="Times New Roman" w:hAnsi="Times New Roman"/>
                <w:b w:val="0"/>
                <w:i w:val="0"/>
                <w:sz w:val="22"/>
                <w:u w:val="none"/>
              </w:rPr>
              <w:t>Curated Indian job list</w:t>
            </w:r>
          </w:p>
        </w:tc>
      </w:tr>
      <w:tr>
        <w:tc>
          <w:tcPr>
            <w:tcW w:type="dxa" w:w="1733"/>
          </w:tcPr>
          <w:p>
            <w:pPr>
              <w:jc w:val="left"/>
            </w:pPr>
            <w:r>
              <w:rPr>
                <w:rFonts w:ascii="Times New Roman" w:hAnsi="Times New Roman"/>
                <w:rFonts w:ascii="Times New Roman" w:hAnsi="Times New Roman"/>
                <w:b w:val="0"/>
                <w:i w:val="0"/>
                <w:sz w:val="22"/>
                <w:u w:val="none"/>
              </w:rPr>
              <w:t>POST</w:t>
            </w:r>
          </w:p>
        </w:tc>
        <w:tc>
          <w:tcPr>
            <w:tcW w:type="dxa" w:w="1733"/>
          </w:tcPr>
          <w:p>
            <w:pPr>
              <w:jc w:val="center"/>
            </w:pPr>
            <w:r>
              <w:rPr>
                <w:rFonts w:ascii="Times New Roman" w:hAnsi="Times New Roman"/>
                <w:rFonts w:ascii="Times New Roman" w:hAnsi="Times New Roman"/>
                <w:b w:val="0"/>
                <w:i w:val="0"/>
                <w:sz w:val="22"/>
                <w:u w:val="none"/>
              </w:rPr>
              <w:t>/analyze-resume/</w:t>
            </w:r>
          </w:p>
        </w:tc>
        <w:tc>
          <w:tcPr>
            <w:tcW w:type="dxa" w:w="1733"/>
          </w:tcPr>
          <w:p>
            <w:pPr>
              <w:jc w:val="center"/>
            </w:pPr>
            <w:r>
              <w:rPr>
                <w:rFonts w:ascii="Times New Roman" w:hAnsi="Times New Roman"/>
                <w:rFonts w:ascii="Times New Roman" w:hAnsi="Times New Roman"/>
                <w:b w:val="0"/>
                <w:i w:val="0"/>
                <w:sz w:val="22"/>
                <w:u w:val="none"/>
              </w:rPr>
              <w:t>Python</w:t>
            </w:r>
          </w:p>
        </w:tc>
        <w:tc>
          <w:tcPr>
            <w:tcW w:type="dxa" w:w="1733"/>
          </w:tcPr>
          <w:p>
            <w:pPr>
              <w:jc w:val="center"/>
            </w:pPr>
            <w:r>
              <w:rPr>
                <w:rFonts w:ascii="Times New Roman" w:hAnsi="Times New Roman"/>
                <w:rFonts w:ascii="Times New Roman" w:hAnsi="Times New Roman"/>
                <w:b w:val="0"/>
                <w:i w:val="0"/>
                <w:sz w:val="22"/>
                <w:u w:val="none"/>
              </w:rPr>
              <w:t>No</w:t>
            </w:r>
          </w:p>
        </w:tc>
        <w:tc>
          <w:tcPr>
            <w:tcW w:type="dxa" w:w="1733"/>
          </w:tcPr>
          <w:p>
            <w:pPr>
              <w:jc w:val="center"/>
            </w:pPr>
            <w:r>
              <w:rPr>
                <w:rFonts w:ascii="Times New Roman" w:hAnsi="Times New Roman"/>
                <w:rFonts w:ascii="Times New Roman" w:hAnsi="Times New Roman"/>
                <w:b w:val="0"/>
                <w:i w:val="0"/>
                <w:sz w:val="22"/>
                <w:u w:val="none"/>
              </w:rPr>
              <w:t>PDF upload → AI ATS analysis</w:t>
            </w:r>
          </w:p>
        </w:tc>
      </w:tr>
      <w:tr>
        <w:tc>
          <w:tcPr>
            <w:tcW w:type="dxa" w:w="1733"/>
          </w:tcPr>
          <w:p>
            <w:pPr>
              <w:jc w:val="left"/>
            </w:pPr>
            <w:r>
              <w:rPr>
                <w:rFonts w:ascii="Times New Roman" w:hAnsi="Times New Roman"/>
                <w:rFonts w:ascii="Times New Roman" w:hAnsi="Times New Roman"/>
                <w:b w:val="0"/>
                <w:i w:val="0"/>
                <w:sz w:val="22"/>
                <w:u w:val="none"/>
              </w:rPr>
              <w:t>POST</w:t>
            </w:r>
          </w:p>
        </w:tc>
        <w:tc>
          <w:tcPr>
            <w:tcW w:type="dxa" w:w="1733"/>
          </w:tcPr>
          <w:p>
            <w:pPr>
              <w:jc w:val="center"/>
            </w:pPr>
            <w:r>
              <w:rPr>
                <w:rFonts w:ascii="Times New Roman" w:hAnsi="Times New Roman"/>
                <w:rFonts w:ascii="Times New Roman" w:hAnsi="Times New Roman"/>
                <w:b w:val="0"/>
                <w:i w:val="0"/>
                <w:sz w:val="22"/>
                <w:u w:val="none"/>
              </w:rPr>
              <w:t>/interview/chat</w:t>
            </w:r>
          </w:p>
        </w:tc>
        <w:tc>
          <w:tcPr>
            <w:tcW w:type="dxa" w:w="1733"/>
          </w:tcPr>
          <w:p>
            <w:pPr>
              <w:jc w:val="center"/>
            </w:pPr>
            <w:r>
              <w:rPr>
                <w:rFonts w:ascii="Times New Roman" w:hAnsi="Times New Roman"/>
                <w:rFonts w:ascii="Times New Roman" w:hAnsi="Times New Roman"/>
                <w:b w:val="0"/>
                <w:i w:val="0"/>
                <w:sz w:val="22"/>
                <w:u w:val="none"/>
              </w:rPr>
              <w:t>Python</w:t>
            </w:r>
          </w:p>
        </w:tc>
        <w:tc>
          <w:tcPr>
            <w:tcW w:type="dxa" w:w="1733"/>
          </w:tcPr>
          <w:p>
            <w:pPr>
              <w:jc w:val="center"/>
            </w:pPr>
            <w:r>
              <w:rPr>
                <w:rFonts w:ascii="Times New Roman" w:hAnsi="Times New Roman"/>
                <w:rFonts w:ascii="Times New Roman" w:hAnsi="Times New Roman"/>
                <w:b w:val="0"/>
                <w:i w:val="0"/>
                <w:sz w:val="22"/>
                <w:u w:val="none"/>
              </w:rPr>
              <w:t>No</w:t>
            </w:r>
          </w:p>
        </w:tc>
        <w:tc>
          <w:tcPr>
            <w:tcW w:type="dxa" w:w="1733"/>
          </w:tcPr>
          <w:p>
            <w:pPr>
              <w:jc w:val="center"/>
            </w:pPr>
            <w:r>
              <w:rPr>
                <w:rFonts w:ascii="Times New Roman" w:hAnsi="Times New Roman"/>
                <w:rFonts w:ascii="Times New Roman" w:hAnsi="Times New Roman"/>
                <w:b w:val="0"/>
                <w:i w:val="0"/>
                <w:sz w:val="22"/>
                <w:u w:val="none"/>
              </w:rPr>
              <w:t>Message → AI question</w:t>
            </w:r>
          </w:p>
        </w:tc>
      </w:tr>
      <w:tr>
        <w:tc>
          <w:tcPr>
            <w:tcW w:type="dxa" w:w="1733"/>
          </w:tcPr>
          <w:p>
            <w:pPr>
              <w:jc w:val="left"/>
            </w:pPr>
            <w:r>
              <w:rPr>
                <w:rFonts w:ascii="Times New Roman" w:hAnsi="Times New Roman"/>
                <w:rFonts w:ascii="Times New Roman" w:hAnsi="Times New Roman"/>
                <w:b w:val="0"/>
                <w:i w:val="0"/>
                <w:sz w:val="22"/>
                <w:u w:val="none"/>
              </w:rPr>
              <w:t>POST</w:t>
            </w:r>
          </w:p>
        </w:tc>
        <w:tc>
          <w:tcPr>
            <w:tcW w:type="dxa" w:w="1733"/>
          </w:tcPr>
          <w:p>
            <w:pPr>
              <w:jc w:val="center"/>
            </w:pPr>
            <w:r>
              <w:rPr>
                <w:rFonts w:ascii="Times New Roman" w:hAnsi="Times New Roman"/>
                <w:rFonts w:ascii="Times New Roman" w:hAnsi="Times New Roman"/>
                <w:b w:val="0"/>
                <w:i w:val="0"/>
                <w:sz w:val="22"/>
                <w:u w:val="none"/>
              </w:rPr>
              <w:t>/interview/report</w:t>
            </w:r>
          </w:p>
        </w:tc>
        <w:tc>
          <w:tcPr>
            <w:tcW w:type="dxa" w:w="1733"/>
          </w:tcPr>
          <w:p>
            <w:pPr>
              <w:jc w:val="center"/>
            </w:pPr>
            <w:r>
              <w:rPr>
                <w:rFonts w:ascii="Times New Roman" w:hAnsi="Times New Roman"/>
                <w:rFonts w:ascii="Times New Roman" w:hAnsi="Times New Roman"/>
                <w:b w:val="0"/>
                <w:i w:val="0"/>
                <w:sz w:val="22"/>
                <w:u w:val="none"/>
              </w:rPr>
              <w:t>Python</w:t>
            </w:r>
          </w:p>
        </w:tc>
        <w:tc>
          <w:tcPr>
            <w:tcW w:type="dxa" w:w="1733"/>
          </w:tcPr>
          <w:p>
            <w:pPr>
              <w:jc w:val="center"/>
            </w:pPr>
            <w:r>
              <w:rPr>
                <w:rFonts w:ascii="Times New Roman" w:hAnsi="Times New Roman"/>
                <w:rFonts w:ascii="Times New Roman" w:hAnsi="Times New Roman"/>
                <w:b w:val="0"/>
                <w:i w:val="0"/>
                <w:sz w:val="22"/>
                <w:u w:val="none"/>
              </w:rPr>
              <w:t>No</w:t>
            </w:r>
          </w:p>
        </w:tc>
        <w:tc>
          <w:tcPr>
            <w:tcW w:type="dxa" w:w="1733"/>
          </w:tcPr>
          <w:p>
            <w:pPr>
              <w:jc w:val="center"/>
            </w:pPr>
            <w:r>
              <w:rPr>
                <w:rFonts w:ascii="Times New Roman" w:hAnsi="Times New Roman"/>
                <w:rFonts w:ascii="Times New Roman" w:hAnsi="Times New Roman"/>
                <w:b w:val="0"/>
                <w:i w:val="0"/>
                <w:sz w:val="22"/>
                <w:u w:val="none"/>
              </w:rPr>
              <w:t>Transcript → JSON report</w:t>
            </w:r>
          </w:p>
        </w:tc>
      </w:tr>
    </w:tbl>
    <w:p>
      <w:pPr>
        <w:spacing w:before="0" w:after="0" w:line="240" w:lineRule="auto"/>
      </w:pPr>
    </w:p>
    <w:p>
      <w:pPr>
        <w:jc w:val="center"/>
        <w:spacing w:before="0" w:after="60" w:line="360" w:lineRule="auto"/>
      </w:pPr>
      <w:r>
        <w:rPr>
          <w:rFonts w:ascii="Times New Roman" w:hAnsi="Times New Roman"/>
          <w:rFonts w:ascii="Times New Roman" w:hAnsi="Times New Roman"/>
          <w:b w:val="0"/>
          <w:i w:val="0"/>
          <w:sz w:val="24"/>
          <w:u w:val="none"/>
        </w:rPr>
        <w:t xml:space="preserve">                        Table 3.1 – API Endpoint Summary</w:t>
      </w:r>
    </w:p>
    <w:p>
      <w:pPr>
        <w:jc w:val="left"/>
        <w:spacing w:before="120" w:after="60" w:line="360" w:lineRule="auto"/>
      </w:pPr>
      <w:r>
        <w:rPr>
          <w:rFonts w:ascii="Times New Roman" w:hAnsi="Times New Roman"/>
          <w:rFonts w:ascii="Times New Roman" w:hAnsi="Times New Roman"/>
          <w:b/>
          <w:i w:val="0"/>
          <w:sz w:val="26"/>
          <w:u w:val="none"/>
        </w:rPr>
        <w:t>3.7 Database Schema</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6"/>
        <w:gridCol w:w="2166"/>
        <w:gridCol w:w="2166"/>
        <w:gridCol w:w="2166"/>
      </w:tblGrid>
      <w:tr>
        <w:tc>
          <w:tcPr>
            <w:tcW w:type="dxa" w:w="1584"/>
            <w:shd w:val="clear" w:color="auto" w:fill="CCCCCC"/>
          </w:tcPr>
          <w:p>
            <w:pPr>
              <w:jc w:val="center"/>
            </w:pPr>
            <w:r>
              <w:rPr>
                <w:rFonts w:ascii="Times New Roman" w:hAnsi="Times New Roman"/>
                <w:rFonts w:ascii="Times New Roman" w:hAnsi="Times New Roman"/>
                <w:b/>
                <w:i w:val="0"/>
                <w:sz w:val="22"/>
                <w:u w:val="none"/>
              </w:rPr>
              <w:t>Field</w:t>
            </w:r>
          </w:p>
        </w:tc>
        <w:tc>
          <w:tcPr>
            <w:tcW w:type="dxa" w:w="1296"/>
            <w:shd w:val="clear" w:color="auto" w:fill="CCCCCC"/>
          </w:tcPr>
          <w:p>
            <w:pPr>
              <w:jc w:val="center"/>
            </w:pPr>
            <w:r>
              <w:rPr>
                <w:rFonts w:ascii="Times New Roman" w:hAnsi="Times New Roman"/>
                <w:rFonts w:ascii="Times New Roman" w:hAnsi="Times New Roman"/>
                <w:b/>
                <w:i w:val="0"/>
                <w:sz w:val="22"/>
                <w:u w:val="none"/>
              </w:rPr>
              <w:t>Type</w:t>
            </w:r>
          </w:p>
        </w:tc>
        <w:tc>
          <w:tcPr>
            <w:tcW w:type="dxa" w:w="2592"/>
            <w:shd w:val="clear" w:color="auto" w:fill="CCCCCC"/>
          </w:tcPr>
          <w:p>
            <w:pPr>
              <w:jc w:val="center"/>
            </w:pPr>
            <w:r>
              <w:rPr>
                <w:rFonts w:ascii="Times New Roman" w:hAnsi="Times New Roman"/>
                <w:rFonts w:ascii="Times New Roman" w:hAnsi="Times New Roman"/>
                <w:b/>
                <w:i w:val="0"/>
                <w:sz w:val="22"/>
                <w:u w:val="none"/>
              </w:rPr>
              <w:t>Constraints</w:t>
            </w:r>
          </w:p>
        </w:tc>
        <w:tc>
          <w:tcPr>
            <w:tcW w:type="dxa" w:w="3456"/>
            <w:shd w:val="clear" w:color="auto" w:fill="CCCCCC"/>
          </w:tcPr>
          <w:p>
            <w:pPr>
              <w:jc w:val="center"/>
            </w:pPr>
            <w:r>
              <w:rPr>
                <w:rFonts w:ascii="Times New Roman" w:hAnsi="Times New Roman"/>
                <w:rFonts w:ascii="Times New Roman" w:hAnsi="Times New Roman"/>
                <w:b/>
                <w:i w:val="0"/>
                <w:sz w:val="22"/>
                <w:u w:val="none"/>
              </w:rPr>
              <w:t>Description</w:t>
            </w:r>
          </w:p>
        </w:tc>
      </w:tr>
      <w:tr>
        <w:tc>
          <w:tcPr>
            <w:tcW w:type="dxa" w:w="2166"/>
          </w:tcPr>
          <w:p>
            <w:pPr>
              <w:jc w:val="left"/>
            </w:pPr>
            <w:r>
              <w:rPr>
                <w:rFonts w:ascii="Times New Roman" w:hAnsi="Times New Roman"/>
                <w:rFonts w:ascii="Times New Roman" w:hAnsi="Times New Roman"/>
                <w:b w:val="0"/>
                <w:i w:val="0"/>
                <w:sz w:val="22"/>
                <w:u w:val="none"/>
              </w:rPr>
              <w:t>_id</w:t>
            </w:r>
          </w:p>
        </w:tc>
        <w:tc>
          <w:tcPr>
            <w:tcW w:type="dxa" w:w="2166"/>
          </w:tcPr>
          <w:p>
            <w:pPr>
              <w:jc w:val="center"/>
            </w:pPr>
            <w:r>
              <w:rPr>
                <w:rFonts w:ascii="Times New Roman" w:hAnsi="Times New Roman"/>
                <w:rFonts w:ascii="Times New Roman" w:hAnsi="Times New Roman"/>
                <w:b w:val="0"/>
                <w:i w:val="0"/>
                <w:sz w:val="22"/>
                <w:u w:val="none"/>
              </w:rPr>
              <w:t>ObjectId</w:t>
            </w:r>
          </w:p>
        </w:tc>
        <w:tc>
          <w:tcPr>
            <w:tcW w:type="dxa" w:w="2166"/>
          </w:tcPr>
          <w:p>
            <w:pPr>
              <w:jc w:val="center"/>
            </w:pPr>
            <w:r>
              <w:rPr>
                <w:rFonts w:ascii="Times New Roman" w:hAnsi="Times New Roman"/>
                <w:rFonts w:ascii="Times New Roman" w:hAnsi="Times New Roman"/>
                <w:b w:val="0"/>
                <w:i w:val="0"/>
                <w:sz w:val="22"/>
                <w:u w:val="none"/>
              </w:rPr>
              <w:t>Auto-generated</w:t>
            </w:r>
          </w:p>
        </w:tc>
        <w:tc>
          <w:tcPr>
            <w:tcW w:type="dxa" w:w="2166"/>
          </w:tcPr>
          <w:p>
            <w:pPr>
              <w:jc w:val="center"/>
            </w:pPr>
            <w:r>
              <w:rPr>
                <w:rFonts w:ascii="Times New Roman" w:hAnsi="Times New Roman"/>
                <w:rFonts w:ascii="Times New Roman" w:hAnsi="Times New Roman"/>
                <w:b w:val="0"/>
                <w:i w:val="0"/>
                <w:sz w:val="22"/>
                <w:u w:val="none"/>
              </w:rPr>
              <w:t>MongoDB primary key</w:t>
            </w:r>
          </w:p>
        </w:tc>
      </w:tr>
      <w:tr>
        <w:tc>
          <w:tcPr>
            <w:tcW w:type="dxa" w:w="2166"/>
          </w:tcPr>
          <w:p>
            <w:pPr>
              <w:jc w:val="left"/>
            </w:pPr>
            <w:r>
              <w:rPr>
                <w:rFonts w:ascii="Times New Roman" w:hAnsi="Times New Roman"/>
                <w:rFonts w:ascii="Times New Roman" w:hAnsi="Times New Roman"/>
                <w:b w:val="0"/>
                <w:i w:val="0"/>
                <w:sz w:val="22"/>
                <w:u w:val="none"/>
              </w:rPr>
              <w:t>name</w:t>
            </w:r>
          </w:p>
        </w:tc>
        <w:tc>
          <w:tcPr>
            <w:tcW w:type="dxa" w:w="2166"/>
          </w:tcPr>
          <w:p>
            <w:pPr>
              <w:jc w:val="center"/>
            </w:pPr>
            <w:r>
              <w:rPr>
                <w:rFonts w:ascii="Times New Roman" w:hAnsi="Times New Roman"/>
                <w:rFonts w:ascii="Times New Roman" w:hAnsi="Times New Roman"/>
                <w:b w:val="0"/>
                <w:i w:val="0"/>
                <w:sz w:val="22"/>
                <w:u w:val="none"/>
              </w:rPr>
              <w:t>String</w:t>
            </w:r>
          </w:p>
        </w:tc>
        <w:tc>
          <w:tcPr>
            <w:tcW w:type="dxa" w:w="2166"/>
          </w:tcPr>
          <w:p>
            <w:pPr>
              <w:jc w:val="center"/>
            </w:pPr>
            <w:r>
              <w:rPr>
                <w:rFonts w:ascii="Times New Roman" w:hAnsi="Times New Roman"/>
                <w:rFonts w:ascii="Times New Roman" w:hAnsi="Times New Roman"/>
                <w:b w:val="0"/>
                <w:i w:val="0"/>
                <w:sz w:val="22"/>
                <w:u w:val="none"/>
              </w:rPr>
              <w:t>Required</w:t>
            </w:r>
          </w:p>
        </w:tc>
        <w:tc>
          <w:tcPr>
            <w:tcW w:type="dxa" w:w="2166"/>
          </w:tcPr>
          <w:p>
            <w:pPr>
              <w:jc w:val="center"/>
            </w:pPr>
            <w:r>
              <w:rPr>
                <w:rFonts w:ascii="Times New Roman" w:hAnsi="Times New Roman"/>
                <w:rFonts w:ascii="Times New Roman" w:hAnsi="Times New Roman"/>
                <w:b w:val="0"/>
                <w:i w:val="0"/>
                <w:sz w:val="22"/>
                <w:u w:val="none"/>
              </w:rPr>
              <w:t>Full name of user</w:t>
            </w:r>
          </w:p>
        </w:tc>
      </w:tr>
      <w:tr>
        <w:tc>
          <w:tcPr>
            <w:tcW w:type="dxa" w:w="2166"/>
          </w:tcPr>
          <w:p>
            <w:pPr>
              <w:jc w:val="left"/>
            </w:pPr>
            <w:r>
              <w:rPr>
                <w:rFonts w:ascii="Times New Roman" w:hAnsi="Times New Roman"/>
                <w:rFonts w:ascii="Times New Roman" w:hAnsi="Times New Roman"/>
                <w:b w:val="0"/>
                <w:i w:val="0"/>
                <w:sz w:val="22"/>
                <w:u w:val="none"/>
              </w:rPr>
              <w:t>email</w:t>
            </w:r>
          </w:p>
        </w:tc>
        <w:tc>
          <w:tcPr>
            <w:tcW w:type="dxa" w:w="2166"/>
          </w:tcPr>
          <w:p>
            <w:pPr>
              <w:jc w:val="center"/>
            </w:pPr>
            <w:r>
              <w:rPr>
                <w:rFonts w:ascii="Times New Roman" w:hAnsi="Times New Roman"/>
                <w:rFonts w:ascii="Times New Roman" w:hAnsi="Times New Roman"/>
                <w:b w:val="0"/>
                <w:i w:val="0"/>
                <w:sz w:val="22"/>
                <w:u w:val="none"/>
              </w:rPr>
              <w:t>String</w:t>
            </w:r>
          </w:p>
        </w:tc>
        <w:tc>
          <w:tcPr>
            <w:tcW w:type="dxa" w:w="2166"/>
          </w:tcPr>
          <w:p>
            <w:pPr>
              <w:jc w:val="center"/>
            </w:pPr>
            <w:r>
              <w:rPr>
                <w:rFonts w:ascii="Times New Roman" w:hAnsi="Times New Roman"/>
                <w:rFonts w:ascii="Times New Roman" w:hAnsi="Times New Roman"/>
                <w:b w:val="0"/>
                <w:i w:val="0"/>
                <w:sz w:val="22"/>
                <w:u w:val="none"/>
              </w:rPr>
              <w:t>Required, Unique</w:t>
            </w:r>
          </w:p>
        </w:tc>
        <w:tc>
          <w:tcPr>
            <w:tcW w:type="dxa" w:w="2166"/>
          </w:tcPr>
          <w:p>
            <w:pPr>
              <w:jc w:val="center"/>
            </w:pPr>
            <w:r>
              <w:rPr>
                <w:rFonts w:ascii="Times New Roman" w:hAnsi="Times New Roman"/>
                <w:rFonts w:ascii="Times New Roman" w:hAnsi="Times New Roman"/>
                <w:b w:val="0"/>
                <w:i w:val="0"/>
                <w:sz w:val="22"/>
                <w:u w:val="none"/>
              </w:rPr>
              <w:t>Login email address</w:t>
            </w:r>
          </w:p>
        </w:tc>
      </w:tr>
      <w:tr>
        <w:tc>
          <w:tcPr>
            <w:tcW w:type="dxa" w:w="2166"/>
          </w:tcPr>
          <w:p>
            <w:pPr>
              <w:jc w:val="left"/>
            </w:pPr>
            <w:r>
              <w:rPr>
                <w:rFonts w:ascii="Times New Roman" w:hAnsi="Times New Roman"/>
                <w:rFonts w:ascii="Times New Roman" w:hAnsi="Times New Roman"/>
                <w:b w:val="0"/>
                <w:i w:val="0"/>
                <w:sz w:val="22"/>
                <w:u w:val="none"/>
              </w:rPr>
              <w:t>password</w:t>
            </w:r>
          </w:p>
        </w:tc>
        <w:tc>
          <w:tcPr>
            <w:tcW w:type="dxa" w:w="2166"/>
          </w:tcPr>
          <w:p>
            <w:pPr>
              <w:jc w:val="center"/>
            </w:pPr>
            <w:r>
              <w:rPr>
                <w:rFonts w:ascii="Times New Roman" w:hAnsi="Times New Roman"/>
                <w:rFonts w:ascii="Times New Roman" w:hAnsi="Times New Roman"/>
                <w:b w:val="0"/>
                <w:i w:val="0"/>
                <w:sz w:val="22"/>
                <w:u w:val="none"/>
              </w:rPr>
              <w:t>String</w:t>
            </w:r>
          </w:p>
        </w:tc>
        <w:tc>
          <w:tcPr>
            <w:tcW w:type="dxa" w:w="2166"/>
          </w:tcPr>
          <w:p>
            <w:pPr>
              <w:jc w:val="center"/>
            </w:pPr>
            <w:r>
              <w:rPr>
                <w:rFonts w:ascii="Times New Roman" w:hAnsi="Times New Roman"/>
                <w:rFonts w:ascii="Times New Roman" w:hAnsi="Times New Roman"/>
                <w:b w:val="0"/>
                <w:i w:val="0"/>
                <w:sz w:val="22"/>
                <w:u w:val="none"/>
              </w:rPr>
              <w:t>Required</w:t>
            </w:r>
          </w:p>
        </w:tc>
        <w:tc>
          <w:tcPr>
            <w:tcW w:type="dxa" w:w="2166"/>
          </w:tcPr>
          <w:p>
            <w:pPr>
              <w:jc w:val="center"/>
            </w:pPr>
            <w:r>
              <w:rPr>
                <w:rFonts w:ascii="Times New Roman" w:hAnsi="Times New Roman"/>
                <w:rFonts w:ascii="Times New Roman" w:hAnsi="Times New Roman"/>
                <w:b w:val="0"/>
                <w:i w:val="0"/>
                <w:sz w:val="22"/>
                <w:u w:val="none"/>
              </w:rPr>
              <w:t>bcrypt hashed (10 rounds)</w:t>
            </w:r>
          </w:p>
        </w:tc>
      </w:tr>
      <w:tr>
        <w:tc>
          <w:tcPr>
            <w:tcW w:type="dxa" w:w="2166"/>
          </w:tcPr>
          <w:p>
            <w:pPr>
              <w:jc w:val="left"/>
            </w:pPr>
            <w:r>
              <w:rPr>
                <w:rFonts w:ascii="Times New Roman" w:hAnsi="Times New Roman"/>
                <w:rFonts w:ascii="Times New Roman" w:hAnsi="Times New Roman"/>
                <w:b w:val="0"/>
                <w:i w:val="0"/>
                <w:sz w:val="22"/>
                <w:u w:val="none"/>
              </w:rPr>
              <w:t>userType</w:t>
            </w:r>
          </w:p>
        </w:tc>
        <w:tc>
          <w:tcPr>
            <w:tcW w:type="dxa" w:w="2166"/>
          </w:tcPr>
          <w:p>
            <w:pPr>
              <w:jc w:val="center"/>
            </w:pPr>
            <w:r>
              <w:rPr>
                <w:rFonts w:ascii="Times New Roman" w:hAnsi="Times New Roman"/>
                <w:rFonts w:ascii="Times New Roman" w:hAnsi="Times New Roman"/>
                <w:b w:val="0"/>
                <w:i w:val="0"/>
                <w:sz w:val="22"/>
                <w:u w:val="none"/>
              </w:rPr>
              <w:t>String enum</w:t>
            </w:r>
          </w:p>
        </w:tc>
        <w:tc>
          <w:tcPr>
            <w:tcW w:type="dxa" w:w="2166"/>
          </w:tcPr>
          <w:p>
            <w:pPr>
              <w:jc w:val="center"/>
            </w:pPr>
            <w:r>
              <w:rPr>
                <w:rFonts w:ascii="Times New Roman" w:hAnsi="Times New Roman"/>
                <w:rFonts w:ascii="Times New Roman" w:hAnsi="Times New Roman"/>
                <w:b w:val="0"/>
                <w:i w:val="0"/>
                <w:sz w:val="22"/>
                <w:u w:val="none"/>
              </w:rPr>
              <w:t>student/hr, Default:student</w:t>
            </w:r>
          </w:p>
        </w:tc>
        <w:tc>
          <w:tcPr>
            <w:tcW w:type="dxa" w:w="2166"/>
          </w:tcPr>
          <w:p>
            <w:pPr>
              <w:jc w:val="center"/>
            </w:pPr>
            <w:r>
              <w:rPr>
                <w:rFonts w:ascii="Times New Roman" w:hAnsi="Times New Roman"/>
                <w:rFonts w:ascii="Times New Roman" w:hAnsi="Times New Roman"/>
                <w:b w:val="0"/>
                <w:i w:val="0"/>
                <w:sz w:val="22"/>
                <w:u w:val="none"/>
              </w:rPr>
              <w:t>Role-based access control</w:t>
            </w:r>
          </w:p>
        </w:tc>
      </w:tr>
      <w:tr>
        <w:tc>
          <w:tcPr>
            <w:tcW w:type="dxa" w:w="2166"/>
          </w:tcPr>
          <w:p>
            <w:pPr>
              <w:jc w:val="left"/>
            </w:pPr>
            <w:r>
              <w:rPr>
                <w:rFonts w:ascii="Times New Roman" w:hAnsi="Times New Roman"/>
                <w:rFonts w:ascii="Times New Roman" w:hAnsi="Times New Roman"/>
                <w:b w:val="0"/>
                <w:i w:val="0"/>
                <w:sz w:val="22"/>
                <w:u w:val="none"/>
              </w:rPr>
              <w:t>createdAt</w:t>
            </w:r>
          </w:p>
        </w:tc>
        <w:tc>
          <w:tcPr>
            <w:tcW w:type="dxa" w:w="2166"/>
          </w:tcPr>
          <w:p>
            <w:pPr>
              <w:jc w:val="center"/>
            </w:pPr>
            <w:r>
              <w:rPr>
                <w:rFonts w:ascii="Times New Roman" w:hAnsi="Times New Roman"/>
                <w:rFonts w:ascii="Times New Roman" w:hAnsi="Times New Roman"/>
                <w:b w:val="0"/>
                <w:i w:val="0"/>
                <w:sz w:val="22"/>
                <w:u w:val="none"/>
              </w:rPr>
              <w:t>Date</w:t>
            </w:r>
          </w:p>
        </w:tc>
        <w:tc>
          <w:tcPr>
            <w:tcW w:type="dxa" w:w="2166"/>
          </w:tcPr>
          <w:p>
            <w:pPr>
              <w:jc w:val="center"/>
            </w:pPr>
            <w:r>
              <w:rPr>
                <w:rFonts w:ascii="Times New Roman" w:hAnsi="Times New Roman"/>
                <w:rFonts w:ascii="Times New Roman" w:hAnsi="Times New Roman"/>
                <w:b w:val="0"/>
                <w:i w:val="0"/>
                <w:sz w:val="22"/>
                <w:u w:val="none"/>
              </w:rPr>
              <w:t>Auto (timestamps)</w:t>
            </w:r>
          </w:p>
        </w:tc>
        <w:tc>
          <w:tcPr>
            <w:tcW w:type="dxa" w:w="2166"/>
          </w:tcPr>
          <w:p>
            <w:pPr>
              <w:jc w:val="center"/>
            </w:pPr>
            <w:r>
              <w:rPr>
                <w:rFonts w:ascii="Times New Roman" w:hAnsi="Times New Roman"/>
                <w:rFonts w:ascii="Times New Roman" w:hAnsi="Times New Roman"/>
                <w:b w:val="0"/>
                <w:i w:val="0"/>
                <w:sz w:val="22"/>
                <w:u w:val="none"/>
              </w:rPr>
              <w:t>Account creation timestamp</w:t>
            </w:r>
          </w:p>
        </w:tc>
      </w:tr>
      <w:tr>
        <w:tc>
          <w:tcPr>
            <w:tcW w:type="dxa" w:w="2166"/>
          </w:tcPr>
          <w:p>
            <w:pPr>
              <w:jc w:val="left"/>
            </w:pPr>
            <w:r>
              <w:rPr>
                <w:rFonts w:ascii="Times New Roman" w:hAnsi="Times New Roman"/>
                <w:rFonts w:ascii="Times New Roman" w:hAnsi="Times New Roman"/>
                <w:b w:val="0"/>
                <w:i w:val="0"/>
                <w:sz w:val="22"/>
                <w:u w:val="none"/>
              </w:rPr>
              <w:t>updatedAt</w:t>
            </w:r>
          </w:p>
        </w:tc>
        <w:tc>
          <w:tcPr>
            <w:tcW w:type="dxa" w:w="2166"/>
          </w:tcPr>
          <w:p>
            <w:pPr>
              <w:jc w:val="center"/>
            </w:pPr>
            <w:r>
              <w:rPr>
                <w:rFonts w:ascii="Times New Roman" w:hAnsi="Times New Roman"/>
                <w:rFonts w:ascii="Times New Roman" w:hAnsi="Times New Roman"/>
                <w:b w:val="0"/>
                <w:i w:val="0"/>
                <w:sz w:val="22"/>
                <w:u w:val="none"/>
              </w:rPr>
              <w:t>Date</w:t>
            </w:r>
          </w:p>
        </w:tc>
        <w:tc>
          <w:tcPr>
            <w:tcW w:type="dxa" w:w="2166"/>
          </w:tcPr>
          <w:p>
            <w:pPr>
              <w:jc w:val="center"/>
            </w:pPr>
            <w:r>
              <w:rPr>
                <w:rFonts w:ascii="Times New Roman" w:hAnsi="Times New Roman"/>
                <w:rFonts w:ascii="Times New Roman" w:hAnsi="Times New Roman"/>
                <w:b w:val="0"/>
                <w:i w:val="0"/>
                <w:sz w:val="22"/>
                <w:u w:val="none"/>
              </w:rPr>
              <w:t>Auto (timestamps)</w:t>
            </w:r>
          </w:p>
        </w:tc>
        <w:tc>
          <w:tcPr>
            <w:tcW w:type="dxa" w:w="2166"/>
          </w:tcPr>
          <w:p>
            <w:pPr>
              <w:jc w:val="center"/>
            </w:pPr>
            <w:r>
              <w:rPr>
                <w:rFonts w:ascii="Times New Roman" w:hAnsi="Times New Roman"/>
                <w:rFonts w:ascii="Times New Roman" w:hAnsi="Times New Roman"/>
                <w:b w:val="0"/>
                <w:i w:val="0"/>
                <w:sz w:val="22"/>
                <w:u w:val="none"/>
              </w:rPr>
              <w:t>Last update timestamp</w:t>
            </w:r>
          </w:p>
        </w:tc>
      </w:tr>
    </w:tbl>
    <w:p>
      <w:pPr>
        <w:spacing w:before="0" w:after="0" w:line="240" w:lineRule="auto"/>
      </w:pPr>
    </w:p>
    <w:p>
      <w:pPr>
        <w:jc w:val="center"/>
        <w:spacing w:before="0" w:after="60" w:line="360" w:lineRule="auto"/>
      </w:pPr>
      <w:r>
        <w:rPr>
          <w:rFonts w:ascii="Times New Roman" w:hAnsi="Times New Roman"/>
          <w:rFonts w:ascii="Times New Roman" w:hAnsi="Times New Roman"/>
          <w:b w:val="0"/>
          <w:i w:val="0"/>
          <w:sz w:val="24"/>
          <w:u w:val="none"/>
        </w:rPr>
        <w:t xml:space="preserve">                       Table 3.2 – User Model Database Schema</w:t>
      </w:r>
    </w:p>
    <w:p>
      <w:r>
        <w:br w:type="page"/>
      </w:r>
    </w:p>
    <w:p>
      <w:pPr>
        <w:jc w:val="center"/>
        <w:spacing w:before="120" w:after="120" w:line="360" w:lineRule="auto"/>
      </w:pPr>
      <w:r>
        <w:rPr>
          <w:rFonts w:ascii="Times New Roman" w:hAnsi="Times New Roman"/>
          <w:rFonts w:ascii="Times New Roman" w:hAnsi="Times New Roman"/>
          <w:b/>
          <w:i w:val="0"/>
          <w:sz w:val="28"/>
          <w:u w:val="single"/>
        </w:rPr>
        <w:t>CHAPTER 4: RESULTS, DISCUSSION AND ANALYSIS</w:t>
      </w:r>
    </w:p>
    <w:p>
      <w:pPr>
        <w:jc w:val="left"/>
        <w:spacing w:before="120" w:after="60" w:line="360" w:lineRule="auto"/>
      </w:pPr>
      <w:r>
        <w:rPr>
          <w:rFonts w:ascii="Times New Roman" w:hAnsi="Times New Roman"/>
          <w:rFonts w:ascii="Times New Roman" w:hAnsi="Times New Roman"/>
          <w:b/>
          <w:i w:val="0"/>
          <w:sz w:val="26"/>
          <w:u w:val="none"/>
        </w:rPr>
        <w:t>4.1 Experimental Setup</w:t>
      </w:r>
    </w:p>
    <w:p>
      <w:pPr>
        <w:pStyle w:val="ListBullet"/>
        <w:jc w:val="left"/>
        <w:spacing w:before="0" w:after="30" w:line="360" w:lineRule="auto"/>
      </w:pPr>
      <w:r>
        <w:rPr>
          <w:rFonts w:ascii="Times New Roman" w:hAnsi="Times New Roman"/>
          <w:rFonts w:ascii="Times New Roman" w:hAnsi="Times New Roman"/>
          <w:b w:val="0"/>
          <w:i w:val="0"/>
          <w:sz w:val="24"/>
          <w:u w:val="none"/>
        </w:rPr>
        <w:t>OS: macOS Sequoia | Node.js 20.x | Python 3.11.x</w:t>
      </w:r>
    </w:p>
    <w:p>
      <w:pPr>
        <w:pStyle w:val="ListBullet"/>
        <w:jc w:val="left"/>
        <w:spacing w:before="0" w:after="30" w:line="360" w:lineRule="auto"/>
      </w:pPr>
      <w:r>
        <w:rPr>
          <w:rFonts w:ascii="Times New Roman" w:hAnsi="Times New Roman"/>
          <w:rFonts w:ascii="Times New Roman" w:hAnsi="Times New Roman"/>
          <w:b w:val="0"/>
          <w:i w:val="0"/>
          <w:sz w:val="24"/>
          <w:u w:val="none"/>
        </w:rPr>
        <w:t>Database: MongoDB Atlas (M0 Free Tier, Shared Cluster)</w:t>
      </w:r>
    </w:p>
    <w:p>
      <w:pPr>
        <w:pStyle w:val="ListBullet"/>
        <w:jc w:val="left"/>
        <w:spacing w:before="0" w:after="30" w:line="360" w:lineRule="auto"/>
      </w:pPr>
      <w:r>
        <w:rPr>
          <w:rFonts w:ascii="Times New Roman" w:hAnsi="Times New Roman"/>
          <w:rFonts w:ascii="Times New Roman" w:hAnsi="Times New Roman"/>
          <w:b w:val="0"/>
          <w:i w:val="0"/>
          <w:sz w:val="24"/>
          <w:u w:val="none"/>
        </w:rPr>
        <w:t>Browser: Google Chrome 123+ (required for Web Speech API)</w:t>
      </w:r>
    </w:p>
    <w:p>
      <w:pPr>
        <w:pStyle w:val="ListBullet"/>
        <w:jc w:val="left"/>
        <w:spacing w:before="0" w:after="30" w:line="360" w:lineRule="auto"/>
      </w:pPr>
      <w:r>
        <w:rPr>
          <w:rFonts w:ascii="Times New Roman" w:hAnsi="Times New Roman"/>
          <w:rFonts w:ascii="Times New Roman" w:hAnsi="Times New Roman"/>
          <w:b w:val="0"/>
          <w:i w:val="0"/>
          <w:sz w:val="24"/>
          <w:u w:val="none"/>
        </w:rPr>
        <w:t>Frontend: http://localhost:5173 | Node.js API: http://localhost:3000 | Python API: http://127.0.0.1:8000</w:t>
      </w:r>
    </w:p>
    <w:p>
      <w:pPr>
        <w:pStyle w:val="ListBullet"/>
        <w:jc w:val="left"/>
        <w:spacing w:before="0" w:after="30" w:line="360" w:lineRule="auto"/>
      </w:pPr>
      <w:r>
        <w:rPr>
          <w:rFonts w:ascii="Times New Roman" w:hAnsi="Times New Roman"/>
          <w:rFonts w:ascii="Times New Roman" w:hAnsi="Times New Roman"/>
          <w:b w:val="0"/>
          <w:i w:val="0"/>
          <w:sz w:val="24"/>
          <w:u w:val="none"/>
        </w:rPr>
        <w:t>AI Model: Google Gemini 1.5 Flash via REST API (generativelanguage.googleapis.com/v1beta)</w:t>
      </w:r>
    </w:p>
    <w:p>
      <w:pPr>
        <w:jc w:val="left"/>
        <w:spacing w:before="120" w:after="60" w:line="360" w:lineRule="auto"/>
      </w:pPr>
      <w:r>
        <w:rPr>
          <w:rFonts w:ascii="Times New Roman" w:hAnsi="Times New Roman"/>
          <w:rFonts w:ascii="Times New Roman" w:hAnsi="Times New Roman"/>
          <w:b/>
          <w:i w:val="0"/>
          <w:sz w:val="26"/>
          <w:u w:val="none"/>
        </w:rPr>
        <w:t>4.2 System Screenshots</w:t>
      </w:r>
    </w:p>
    <w:p>
      <w:pPr>
        <w:jc w:val="left"/>
        <w:spacing w:before="60" w:after="30" w:line="360" w:lineRule="auto"/>
      </w:pPr>
      <w:r>
        <w:rPr>
          <w:rFonts w:ascii="Times New Roman" w:hAnsi="Times New Roman"/>
          <w:rFonts w:ascii="Times New Roman" w:hAnsi="Times New Roman"/>
          <w:b/>
          <w:i w:val="0"/>
          <w:sz w:val="24"/>
          <w:u w:val="none"/>
        </w:rPr>
        <w:t>4.2.1 Landing Page (Figure 4.1)</w:t>
      </w:r>
    </w:p>
    <w:p>
      <w:pPr>
        <w:jc w:val="both"/>
        <w:spacing w:before="0" w:after="60" w:line="360" w:lineRule="auto"/>
      </w:pPr>
      <w:r>
        <w:rPr>
          <w:rFonts w:ascii="Times New Roman" w:hAnsi="Times New Roman"/>
          <w:rFonts w:ascii="Times New Roman" w:hAnsi="Times New Roman"/>
          <w:b w:val="0"/>
          <w:i w:val="0"/>
          <w:sz w:val="24"/>
          <w:u w:val="none"/>
        </w:rPr>
        <w:t>The HirePulse landing page features a dark glassmorphism design with animated gradient hero section. It displays the tagline "Master Your Interview – Hire Pulse", feature highlights, a marquee of tech company logos, and CTA buttons. The design is fully responsive and renders in under 1 second.</w:t>
      </w:r>
    </w:p>
    <w:p>
      <w:pPr>
        <w:jc w:val="center"/>
        <w:spacing w:before="30" w:after="10" w:line="240" w:lineRule="auto"/>
      </w:pPr>
      <w:r>
        <w:drawing>
          <wp:inline xmlns:a="http://schemas.openxmlformats.org/drawingml/2006/main" xmlns:pic="http://schemas.openxmlformats.org/drawingml/2006/picture">
            <wp:extent cx="5303520" cy="2904506"/>
            <wp:docPr id="3" name="Picture 3"/>
            <wp:cNvGraphicFramePr>
              <a:graphicFrameLocks noChangeAspect="1"/>
            </wp:cNvGraphicFramePr>
            <a:graphic>
              <a:graphicData uri="http://schemas.openxmlformats.org/drawingml/2006/picture">
                <pic:pic>
                  <pic:nvPicPr>
                    <pic:cNvPr id="0" name="fig_landing.png"/>
                    <pic:cNvPicPr/>
                  </pic:nvPicPr>
                  <pic:blipFill>
                    <a:blip r:embed="rId10"/>
                    <a:stretch>
                      <a:fillRect/>
                    </a:stretch>
                  </pic:blipFill>
                  <pic:spPr>
                    <a:xfrm>
                      <a:off x="0" y="0"/>
                      <a:ext cx="5303520" cy="2904506"/>
                    </a:xfrm>
                    <a:prstGeom prst="rect"/>
                  </pic:spPr>
                </pic:pic>
              </a:graphicData>
            </a:graphic>
          </wp:inline>
        </w:drawing>
      </w:r>
    </w:p>
    <w:p>
      <w:pPr>
        <w:jc w:val="center"/>
        <w:spacing w:before="0" w:after="60" w:line="240" w:lineRule="auto"/>
      </w:pPr>
      <w:r>
        <w:rPr>
          <w:rFonts w:ascii="Times New Roman" w:hAnsi="Times New Roman"/>
          <w:rFonts w:ascii="Times New Roman" w:hAnsi="Times New Roman"/>
          <w:b w:val="0"/>
          <w:i/>
          <w:sz w:val="22"/>
          <w:u w:val="none"/>
        </w:rPr>
        <w:t>Figure 4.1 – HirePulse Landing Page</w:t>
      </w:r>
    </w:p>
    <w:p>
      <w:pPr>
        <w:jc w:val="left"/>
        <w:spacing w:before="60" w:after="30" w:line="360" w:lineRule="auto"/>
      </w:pPr>
      <w:r>
        <w:rPr>
          <w:rFonts w:ascii="Times New Roman" w:hAnsi="Times New Roman"/>
          <w:rFonts w:ascii="Times New Roman" w:hAnsi="Times New Roman"/>
          <w:b/>
          <w:i w:val="0"/>
          <w:sz w:val="24"/>
          <w:u w:val="none"/>
        </w:rPr>
        <w:t>4.2.2 Login and Authentication (Figures 4.2, 4.3)</w:t>
      </w:r>
    </w:p>
    <w:p>
      <w:pPr>
        <w:jc w:val="both"/>
        <w:spacing w:before="0" w:after="60" w:line="360" w:lineRule="auto"/>
      </w:pPr>
      <w:r>
        <w:rPr>
          <w:rFonts w:ascii="Times New Roman" w:hAnsi="Times New Roman"/>
          <w:rFonts w:ascii="Times New Roman" w:hAnsi="Times New Roman"/>
          <w:b w:val="0"/>
          <w:i w:val="0"/>
          <w:sz w:val="24"/>
          <w:u w:val="none"/>
        </w:rPr>
        <w:t>The dual-role login system presents two cards: Student Login (with AI Mock Interviews, Resume Analysis, Job Recommendations, Learning Resources features listed) and HR Login (with Candidate Management, Interview Scheduling, Analytics features). Routing distinguishes between roles and redirects to appropriate dashboards post-login.</w:t>
      </w:r>
    </w:p>
    <w:p>
      <w:pPr>
        <w:jc w:val="center"/>
        <w:spacing w:before="30" w:after="10" w:line="240" w:lineRule="auto"/>
      </w:pPr>
      <w:r>
        <w:drawing>
          <wp:inline xmlns:a="http://schemas.openxmlformats.org/drawingml/2006/main" xmlns:pic="http://schemas.openxmlformats.org/drawingml/2006/picture">
            <wp:extent cx="5303520" cy="2904506"/>
            <wp:docPr id="4" name="Picture 4"/>
            <wp:cNvGraphicFramePr>
              <a:graphicFrameLocks noChangeAspect="1"/>
            </wp:cNvGraphicFramePr>
            <a:graphic>
              <a:graphicData uri="http://schemas.openxmlformats.org/drawingml/2006/picture">
                <pic:pic>
                  <pic:nvPicPr>
                    <pic:cNvPr id="0" name="fig_login_select.png"/>
                    <pic:cNvPicPr/>
                  </pic:nvPicPr>
                  <pic:blipFill>
                    <a:blip r:embed="rId11"/>
                    <a:stretch>
                      <a:fillRect/>
                    </a:stretch>
                  </pic:blipFill>
                  <pic:spPr>
                    <a:xfrm>
                      <a:off x="0" y="0"/>
                      <a:ext cx="5303520" cy="2904506"/>
                    </a:xfrm>
                    <a:prstGeom prst="rect"/>
                  </pic:spPr>
                </pic:pic>
              </a:graphicData>
            </a:graphic>
          </wp:inline>
        </w:drawing>
      </w:r>
    </w:p>
    <w:p>
      <w:pPr>
        <w:jc w:val="center"/>
        <w:spacing w:before="0" w:after="60" w:line="240" w:lineRule="auto"/>
      </w:pPr>
      <w:r>
        <w:rPr>
          <w:rFonts w:ascii="Times New Roman" w:hAnsi="Times New Roman"/>
          <w:rFonts w:ascii="Times New Roman" w:hAnsi="Times New Roman"/>
          <w:b w:val="0"/>
          <w:i/>
          <w:sz w:val="22"/>
          <w:u w:val="none"/>
        </w:rPr>
        <w:t>Figure 4.2 – Login Selection Page (Student vs HR)</w:t>
      </w:r>
    </w:p>
    <w:p>
      <w:pPr>
        <w:jc w:val="center"/>
        <w:spacing w:before="30" w:after="10" w:line="240" w:lineRule="auto"/>
      </w:pPr>
      <w:r>
        <w:drawing>
          <wp:inline xmlns:a="http://schemas.openxmlformats.org/drawingml/2006/main" xmlns:pic="http://schemas.openxmlformats.org/drawingml/2006/picture">
            <wp:extent cx="4572000" cy="2503884"/>
            <wp:docPr id="5" name="Picture 5"/>
            <wp:cNvGraphicFramePr>
              <a:graphicFrameLocks noChangeAspect="1"/>
            </wp:cNvGraphicFramePr>
            <a:graphic>
              <a:graphicData uri="http://schemas.openxmlformats.org/drawingml/2006/picture">
                <pic:pic>
                  <pic:nvPicPr>
                    <pic:cNvPr id="0" name="fig_student_login.png"/>
                    <pic:cNvPicPr/>
                  </pic:nvPicPr>
                  <pic:blipFill>
                    <a:blip r:embed="rId12"/>
                    <a:stretch>
                      <a:fillRect/>
                    </a:stretch>
                  </pic:blipFill>
                  <pic:spPr>
                    <a:xfrm>
                      <a:off x="0" y="0"/>
                      <a:ext cx="4572000" cy="2503884"/>
                    </a:xfrm>
                    <a:prstGeom prst="rect"/>
                  </pic:spPr>
                </pic:pic>
              </a:graphicData>
            </a:graphic>
          </wp:inline>
        </w:drawing>
      </w:r>
    </w:p>
    <w:p>
      <w:pPr>
        <w:jc w:val="center"/>
        <w:spacing w:before="0" w:after="60" w:line="240" w:lineRule="auto"/>
      </w:pPr>
      <w:r>
        <w:rPr>
          <w:rFonts w:ascii="Times New Roman" w:hAnsi="Times New Roman"/>
          <w:rFonts w:ascii="Times New Roman" w:hAnsi="Times New Roman"/>
          <w:b w:val="0"/>
          <w:i/>
          <w:sz w:val="22"/>
          <w:u w:val="none"/>
        </w:rPr>
        <w:t>Figure 4.3(a) – Student Login Form</w:t>
      </w:r>
    </w:p>
    <w:p>
      <w:pPr>
        <w:jc w:val="center"/>
        <w:spacing w:before="30" w:after="10" w:line="240" w:lineRule="auto"/>
      </w:pPr>
      <w:r>
        <w:drawing>
          <wp:inline xmlns:a="http://schemas.openxmlformats.org/drawingml/2006/main" xmlns:pic="http://schemas.openxmlformats.org/drawingml/2006/picture">
            <wp:extent cx="4572000" cy="2503884"/>
            <wp:docPr id="6" name="Picture 6"/>
            <wp:cNvGraphicFramePr>
              <a:graphicFrameLocks noChangeAspect="1"/>
            </wp:cNvGraphicFramePr>
            <a:graphic>
              <a:graphicData uri="http://schemas.openxmlformats.org/drawingml/2006/picture">
                <pic:pic>
                  <pic:nvPicPr>
                    <pic:cNvPr id="0" name="fig_register.png"/>
                    <pic:cNvPicPr/>
                  </pic:nvPicPr>
                  <pic:blipFill>
                    <a:blip r:embed="rId13"/>
                    <a:stretch>
                      <a:fillRect/>
                    </a:stretch>
                  </pic:blipFill>
                  <pic:spPr>
                    <a:xfrm>
                      <a:off x="0" y="0"/>
                      <a:ext cx="4572000" cy="2503884"/>
                    </a:xfrm>
                    <a:prstGeom prst="rect"/>
                  </pic:spPr>
                </pic:pic>
              </a:graphicData>
            </a:graphic>
          </wp:inline>
        </w:drawing>
      </w:r>
    </w:p>
    <w:p>
      <w:pPr>
        <w:jc w:val="center"/>
        <w:spacing w:before="0" w:after="60" w:line="240" w:lineRule="auto"/>
      </w:pPr>
      <w:r>
        <w:rPr>
          <w:rFonts w:ascii="Times New Roman" w:hAnsi="Times New Roman"/>
          <w:rFonts w:ascii="Times New Roman" w:hAnsi="Times New Roman"/>
          <w:b w:val="0"/>
          <w:i/>
          <w:sz w:val="22"/>
          <w:u w:val="none"/>
        </w:rPr>
        <w:t>Figure 4.3(b) – Student Registration Form</w:t>
      </w:r>
    </w:p>
    <w:p>
      <w:pPr>
        <w:jc w:val="left"/>
        <w:spacing w:before="60" w:after="30" w:line="360" w:lineRule="auto"/>
      </w:pPr>
      <w:r>
        <w:rPr>
          <w:rFonts w:ascii="Times New Roman" w:hAnsi="Times New Roman"/>
          <w:rFonts w:ascii="Times New Roman" w:hAnsi="Times New Roman"/>
          <w:b/>
          <w:i w:val="0"/>
          <w:sz w:val="24"/>
          <w:u w:val="none"/>
        </w:rPr>
        <w:t>4.2.3 Student Dashboard (Figure 4.4)</w:t>
      </w:r>
    </w:p>
    <w:p>
      <w:pPr>
        <w:jc w:val="both"/>
        <w:spacing w:before="0" w:after="60" w:line="360" w:lineRule="auto"/>
      </w:pPr>
      <w:r>
        <w:rPr>
          <w:rFonts w:ascii="Times New Roman" w:hAnsi="Times New Roman"/>
          <w:rFonts w:ascii="Times New Roman" w:hAnsi="Times New Roman"/>
          <w:b w:val="0"/>
          <w:i w:val="0"/>
          <w:sz w:val="24"/>
          <w:u w:val="none"/>
        </w:rPr>
        <w:t>The student dashboard is the command centre for placement preparation. It displays four KPI cards: Resume Score (82%), Interviews Given (5), Past Interview Score (74%), and Courses Completed (3). Below is the AI Mock Interview card with a "Start Mock Interview" button, a calendar widget showing upcoming preparation events, and recommended courses including Python for Interviews, System Design Basics, and Behavioral Q&amp;A.</w:t>
      </w:r>
    </w:p>
    <w:p>
      <w:pPr>
        <w:jc w:val="center"/>
        <w:spacing w:before="30" w:after="10" w:line="240" w:lineRule="auto"/>
      </w:pPr>
      <w:r>
        <w:drawing>
          <wp:inline xmlns:a="http://schemas.openxmlformats.org/drawingml/2006/main" xmlns:pic="http://schemas.openxmlformats.org/drawingml/2006/picture">
            <wp:extent cx="5303520" cy="5303520"/>
            <wp:docPr id="7" name="Picture 7"/>
            <wp:cNvGraphicFramePr>
              <a:graphicFrameLocks noChangeAspect="1"/>
            </wp:cNvGraphicFramePr>
            <a:graphic>
              <a:graphicData uri="http://schemas.openxmlformats.org/drawingml/2006/picture">
                <pic:pic>
                  <pic:nvPicPr>
                    <pic:cNvPr id="0" name="fig_dashboard_1776931047325.png"/>
                    <pic:cNvPicPr/>
                  </pic:nvPicPr>
                  <pic:blipFill>
                    <a:blip r:embed="rId14"/>
                    <a:stretch>
                      <a:fillRect/>
                    </a:stretch>
                  </pic:blipFill>
                  <pic:spPr>
                    <a:xfrm>
                      <a:off x="0" y="0"/>
                      <a:ext cx="5303520" cy="5303520"/>
                    </a:xfrm>
                    <a:prstGeom prst="rect"/>
                  </pic:spPr>
                </pic:pic>
              </a:graphicData>
            </a:graphic>
          </wp:inline>
        </w:drawing>
      </w:r>
    </w:p>
    <w:p>
      <w:pPr>
        <w:jc w:val="center"/>
        <w:spacing w:before="0" w:after="60" w:line="240" w:lineRule="auto"/>
      </w:pPr>
      <w:r>
        <w:rPr>
          <w:rFonts w:ascii="Times New Roman" w:hAnsi="Times New Roman"/>
          <w:rFonts w:ascii="Times New Roman" w:hAnsi="Times New Roman"/>
          <w:b w:val="0"/>
          <w:i/>
          <w:sz w:val="22"/>
          <w:u w:val="none"/>
        </w:rPr>
        <w:t>Figure 4.4 – Student Dashboard Overview</w:t>
      </w:r>
    </w:p>
    <w:p>
      <w:pPr>
        <w:jc w:val="left"/>
        <w:spacing w:before="60" w:after="30" w:line="360" w:lineRule="auto"/>
      </w:pPr>
      <w:r>
        <w:rPr>
          <w:rFonts w:ascii="Times New Roman" w:hAnsi="Times New Roman"/>
          <w:rFonts w:ascii="Times New Roman" w:hAnsi="Times New Roman"/>
          <w:b/>
          <w:i w:val="0"/>
          <w:sz w:val="24"/>
          <w:u w:val="none"/>
        </w:rPr>
        <w:t>4.2.4 AI Mock Interview Module (Figure 4.5)</w:t>
      </w:r>
    </w:p>
    <w:p>
      <w:pPr>
        <w:jc w:val="both"/>
        <w:spacing w:before="0" w:after="60" w:line="360" w:lineRule="auto"/>
      </w:pPr>
      <w:r>
        <w:rPr>
          <w:rFonts w:ascii="Times New Roman" w:hAnsi="Times New Roman"/>
          <w:rFonts w:ascii="Times New Roman" w:hAnsi="Times New Roman"/>
          <w:b w:val="0"/>
          <w:i w:val="0"/>
          <w:sz w:val="24"/>
          <w:u w:val="none"/>
        </w:rPr>
        <w:t>The AI Interview module shows a webcam feed with real-time recording indicator, a green glowing microphone button for voice capture, and an Interview Transcript panel on the right showing the AI question and student answer. A progress bar shows "Question 3 of 5". At the bottom is the "End Interview &amp; Get Report" button. TTS speaks each AI question automatically and voice answers are captured via the Web Speech API.</w:t>
      </w:r>
    </w:p>
    <w:p>
      <w:pPr>
        <w:jc w:val="center"/>
        <w:spacing w:before="30" w:after="10" w:line="240" w:lineRule="auto"/>
      </w:pPr>
      <w:r>
        <w:drawing>
          <wp:inline xmlns:a="http://schemas.openxmlformats.org/drawingml/2006/main" xmlns:pic="http://schemas.openxmlformats.org/drawingml/2006/picture">
            <wp:extent cx="5303520" cy="5303520"/>
            <wp:docPr id="8" name="Picture 8"/>
            <wp:cNvGraphicFramePr>
              <a:graphicFrameLocks noChangeAspect="1"/>
            </wp:cNvGraphicFramePr>
            <a:graphic>
              <a:graphicData uri="http://schemas.openxmlformats.org/drawingml/2006/picture">
                <pic:pic>
                  <pic:nvPicPr>
                    <pic:cNvPr id="0" name="fig_interview_1776931063195.png"/>
                    <pic:cNvPicPr/>
                  </pic:nvPicPr>
                  <pic:blipFill>
                    <a:blip r:embed="rId15"/>
                    <a:stretch>
                      <a:fillRect/>
                    </a:stretch>
                  </pic:blipFill>
                  <pic:spPr>
                    <a:xfrm>
                      <a:off x="0" y="0"/>
                      <a:ext cx="5303520" cy="5303520"/>
                    </a:xfrm>
                    <a:prstGeom prst="rect"/>
                  </pic:spPr>
                </pic:pic>
              </a:graphicData>
            </a:graphic>
          </wp:inline>
        </w:drawing>
      </w:r>
    </w:p>
    <w:p>
      <w:pPr>
        <w:jc w:val="center"/>
        <w:spacing w:before="0" w:after="60" w:line="240" w:lineRule="auto"/>
      </w:pPr>
      <w:r>
        <w:rPr>
          <w:rFonts w:ascii="Times New Roman" w:hAnsi="Times New Roman"/>
          <w:rFonts w:ascii="Times New Roman" w:hAnsi="Times New Roman"/>
          <w:b w:val="0"/>
          <w:i/>
          <w:sz w:val="22"/>
          <w:u w:val="none"/>
        </w:rPr>
        <w:t>Figure 4.5 – AI Mock Interview Module with Live Transcript</w:t>
      </w:r>
    </w:p>
    <w:p>
      <w:pPr>
        <w:jc w:val="left"/>
        <w:spacing w:before="60" w:after="30" w:line="360" w:lineRule="auto"/>
      </w:pPr>
      <w:r>
        <w:rPr>
          <w:rFonts w:ascii="Times New Roman" w:hAnsi="Times New Roman"/>
          <w:rFonts w:ascii="Times New Roman" w:hAnsi="Times New Roman"/>
          <w:b/>
          <w:i w:val="0"/>
          <w:sz w:val="24"/>
          <w:u w:val="none"/>
        </w:rPr>
        <w:t>4.2.5 Resume Analyzer (Figure 4.6)</w:t>
      </w:r>
    </w:p>
    <w:p>
      <w:pPr>
        <w:jc w:val="both"/>
        <w:spacing w:before="0" w:after="60" w:line="360" w:lineRule="auto"/>
      </w:pPr>
      <w:r>
        <w:rPr>
          <w:rFonts w:ascii="Times New Roman" w:hAnsi="Times New Roman"/>
          <w:rFonts w:ascii="Times New Roman" w:hAnsi="Times New Roman"/>
          <w:b w:val="0"/>
          <w:i w:val="0"/>
          <w:sz w:val="24"/>
          <w:u w:val="none"/>
        </w:rPr>
        <w:t>The Resume Analyzer provides a drag-and-drop PDF upload zone. After analysis, it displays an ATS Score of 86/100 with a circular gauge and "Strong Match!" indicator. The Skills Breakdown radar chart visualizes skill scores: React (90), JavaScript (85), CSS (80), Testing (75). AI Improvement Suggestions list actionable items: quantify achievements, strengthen professional summary, optimize keywords, consistent formatting.</w:t>
      </w:r>
    </w:p>
    <w:p>
      <w:pPr>
        <w:jc w:val="center"/>
        <w:spacing w:before="30" w:after="10" w:line="240" w:lineRule="auto"/>
      </w:pPr>
      <w:r>
        <w:drawing>
          <wp:inline xmlns:a="http://schemas.openxmlformats.org/drawingml/2006/main" xmlns:pic="http://schemas.openxmlformats.org/drawingml/2006/picture">
            <wp:extent cx="5303520" cy="5303520"/>
            <wp:docPr id="9" name="Picture 9"/>
            <wp:cNvGraphicFramePr>
              <a:graphicFrameLocks noChangeAspect="1"/>
            </wp:cNvGraphicFramePr>
            <a:graphic>
              <a:graphicData uri="http://schemas.openxmlformats.org/drawingml/2006/picture">
                <pic:pic>
                  <pic:nvPicPr>
                    <pic:cNvPr id="0" name="fig_resume_1776931080397.png"/>
                    <pic:cNvPicPr/>
                  </pic:nvPicPr>
                  <pic:blipFill>
                    <a:blip r:embed="rId16"/>
                    <a:stretch>
                      <a:fillRect/>
                    </a:stretch>
                  </pic:blipFill>
                  <pic:spPr>
                    <a:xfrm>
                      <a:off x="0" y="0"/>
                      <a:ext cx="5303520" cy="5303520"/>
                    </a:xfrm>
                    <a:prstGeom prst="rect"/>
                  </pic:spPr>
                </pic:pic>
              </a:graphicData>
            </a:graphic>
          </wp:inline>
        </w:drawing>
      </w:r>
    </w:p>
    <w:p>
      <w:pPr>
        <w:jc w:val="center"/>
        <w:spacing w:before="0" w:after="60" w:line="240" w:lineRule="auto"/>
      </w:pPr>
      <w:r>
        <w:rPr>
          <w:rFonts w:ascii="Times New Roman" w:hAnsi="Times New Roman"/>
          <w:rFonts w:ascii="Times New Roman" w:hAnsi="Times New Roman"/>
          <w:b w:val="0"/>
          <w:i/>
          <w:sz w:val="22"/>
          <w:u w:val="none"/>
        </w:rPr>
        <w:t>Figure 4.6 – Resume Analyzer: ATS Score &amp; Skills Breakdown</w:t>
      </w:r>
    </w:p>
    <w:p>
      <w:pPr>
        <w:jc w:val="left"/>
        <w:spacing w:before="60" w:after="30" w:line="360" w:lineRule="auto"/>
      </w:pPr>
      <w:r>
        <w:rPr>
          <w:rFonts w:ascii="Times New Roman" w:hAnsi="Times New Roman"/>
          <w:rFonts w:ascii="Times New Roman" w:hAnsi="Times New Roman"/>
          <w:b/>
          <w:i w:val="0"/>
          <w:sz w:val="24"/>
          <w:u w:val="none"/>
        </w:rPr>
        <w:t>4.2.6 Top 75 DSA Tracker (Figure 4.7)</w:t>
      </w:r>
    </w:p>
    <w:p>
      <w:pPr>
        <w:jc w:val="both"/>
        <w:spacing w:before="0" w:after="60" w:line="360" w:lineRule="auto"/>
      </w:pPr>
      <w:r>
        <w:rPr>
          <w:rFonts w:ascii="Times New Roman" w:hAnsi="Times New Roman"/>
          <w:rFonts w:ascii="Times New Roman" w:hAnsi="Times New Roman"/>
          <w:b w:val="0"/>
          <w:i w:val="0"/>
          <w:sz w:val="24"/>
          <w:u w:val="none"/>
        </w:rPr>
        <w:t>The Top 75 tracker shows a circular progress ring with "23/75 Solved — 31%". Filter controls for Easy/Medium/Hard difficulty and topic categories are displayed. The problem table shows each problem with a checkbox (solved/unsolved), difficulty badge (green Easy, yellow Medium, red Hard), topic tag, and a direct LeetCode link button. All 75 verified links are operational.</w:t>
      </w:r>
    </w:p>
    <w:p>
      <w:pPr>
        <w:jc w:val="center"/>
        <w:spacing w:before="30" w:after="10" w:line="240" w:lineRule="auto"/>
      </w:pPr>
      <w:r>
        <w:drawing>
          <wp:inline xmlns:a="http://schemas.openxmlformats.org/drawingml/2006/main" xmlns:pic="http://schemas.openxmlformats.org/drawingml/2006/picture">
            <wp:extent cx="5303520" cy="5303520"/>
            <wp:docPr id="10" name="Picture 10"/>
            <wp:cNvGraphicFramePr>
              <a:graphicFrameLocks noChangeAspect="1"/>
            </wp:cNvGraphicFramePr>
            <a:graphic>
              <a:graphicData uri="http://schemas.openxmlformats.org/drawingml/2006/picture">
                <pic:pic>
                  <pic:nvPicPr>
                    <pic:cNvPr id="0" name="fig_top75_1776931117868.png"/>
                    <pic:cNvPicPr/>
                  </pic:nvPicPr>
                  <pic:blipFill>
                    <a:blip r:embed="rId17"/>
                    <a:stretch>
                      <a:fillRect/>
                    </a:stretch>
                  </pic:blipFill>
                  <pic:spPr>
                    <a:xfrm>
                      <a:off x="0" y="0"/>
                      <a:ext cx="5303520" cy="5303520"/>
                    </a:xfrm>
                    <a:prstGeom prst="rect"/>
                  </pic:spPr>
                </pic:pic>
              </a:graphicData>
            </a:graphic>
          </wp:inline>
        </w:drawing>
      </w:r>
    </w:p>
    <w:p>
      <w:pPr>
        <w:jc w:val="center"/>
        <w:spacing w:before="0" w:after="60" w:line="240" w:lineRule="auto"/>
      </w:pPr>
      <w:r>
        <w:rPr>
          <w:rFonts w:ascii="Times New Roman" w:hAnsi="Times New Roman"/>
          <w:rFonts w:ascii="Times New Roman" w:hAnsi="Times New Roman"/>
          <w:b w:val="0"/>
          <w:i/>
          <w:sz w:val="22"/>
          <w:u w:val="none"/>
        </w:rPr>
        <w:t>Figure 4.7 – Top 75 LeetCode DSA Problem Tracker</w:t>
      </w:r>
    </w:p>
    <w:p>
      <w:pPr>
        <w:jc w:val="left"/>
        <w:spacing w:before="60" w:after="30" w:line="360" w:lineRule="auto"/>
      </w:pPr>
      <w:r>
        <w:rPr>
          <w:rFonts w:ascii="Times New Roman" w:hAnsi="Times New Roman"/>
          <w:rFonts w:ascii="Times New Roman" w:hAnsi="Times New Roman"/>
          <w:b/>
          <w:i w:val="0"/>
          <w:sz w:val="24"/>
          <w:u w:val="none"/>
        </w:rPr>
        <w:t>4.2.7 HR Dashboard (Figure 4.8)</w:t>
      </w:r>
    </w:p>
    <w:p>
      <w:pPr>
        <w:jc w:val="both"/>
        <w:spacing w:before="0" w:after="60" w:line="360" w:lineRule="auto"/>
      </w:pPr>
      <w:r>
        <w:rPr>
          <w:rFonts w:ascii="Times New Roman" w:hAnsi="Times New Roman"/>
          <w:rFonts w:ascii="Times New Roman" w:hAnsi="Times New Roman"/>
          <w:b w:val="0"/>
          <w:i w:val="0"/>
          <w:sz w:val="24"/>
          <w:u w:val="none"/>
        </w:rPr>
        <w:t>The HR Dashboard provides a recruitment management view. Four metric cards display: Total Candidates (142), Active Interviews (23), Job Postings (8), Hired This Month (12). The Candidate Pipeline table shows candidate profiles with Name, Role, Status badges (Shortlisted=green, Pending=yellow, Interview=blue) and location. An Upcoming Interviews panel and three action buttons — Post New Job, Schedule Interview, View Analytics — complete the HR workflow.</w:t>
      </w:r>
    </w:p>
    <w:p>
      <w:pPr>
        <w:jc w:val="center"/>
        <w:spacing w:before="30" w:after="10" w:line="240" w:lineRule="auto"/>
      </w:pPr>
      <w:r>
        <w:drawing>
          <wp:inline xmlns:a="http://schemas.openxmlformats.org/drawingml/2006/main" xmlns:pic="http://schemas.openxmlformats.org/drawingml/2006/picture">
            <wp:extent cx="5303520" cy="5303520"/>
            <wp:docPr id="11" name="Picture 11"/>
            <wp:cNvGraphicFramePr>
              <a:graphicFrameLocks noChangeAspect="1"/>
            </wp:cNvGraphicFramePr>
            <a:graphic>
              <a:graphicData uri="http://schemas.openxmlformats.org/drawingml/2006/picture">
                <pic:pic>
                  <pic:nvPicPr>
                    <pic:cNvPr id="0" name="fig_hr_dashboard_1776931134915.png"/>
                    <pic:cNvPicPr/>
                  </pic:nvPicPr>
                  <pic:blipFill>
                    <a:blip r:embed="rId18"/>
                    <a:stretch>
                      <a:fillRect/>
                    </a:stretch>
                  </pic:blipFill>
                  <pic:spPr>
                    <a:xfrm>
                      <a:off x="0" y="0"/>
                      <a:ext cx="5303520" cy="5303520"/>
                    </a:xfrm>
                    <a:prstGeom prst="rect"/>
                  </pic:spPr>
                </pic:pic>
              </a:graphicData>
            </a:graphic>
          </wp:inline>
        </w:drawing>
      </w:r>
    </w:p>
    <w:p>
      <w:pPr>
        <w:jc w:val="center"/>
        <w:spacing w:before="0" w:after="60" w:line="240" w:lineRule="auto"/>
      </w:pPr>
      <w:r>
        <w:rPr>
          <w:rFonts w:ascii="Times New Roman" w:hAnsi="Times New Roman"/>
          <w:rFonts w:ascii="Times New Roman" w:hAnsi="Times New Roman"/>
          <w:b w:val="0"/>
          <w:i/>
          <w:sz w:val="22"/>
          <w:u w:val="none"/>
        </w:rPr>
        <w:t>Figure 4.8 – HR Dashboard: Recruitment Overview</w:t>
      </w:r>
    </w:p>
    <w:p>
      <w:pPr>
        <w:jc w:val="left"/>
        <w:spacing w:before="120" w:after="60" w:line="360" w:lineRule="auto"/>
      </w:pPr>
      <w:r>
        <w:rPr>
          <w:rFonts w:ascii="Times New Roman" w:hAnsi="Times New Roman"/>
          <w:rFonts w:ascii="Times New Roman" w:hAnsi="Times New Roman"/>
          <w:b/>
          <w:i w:val="0"/>
          <w:sz w:val="26"/>
          <w:u w:val="none"/>
        </w:rPr>
        <w:t>4.3 Functional Testing Results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33"/>
        <w:gridCol w:w="1733"/>
        <w:gridCol w:w="1733"/>
        <w:gridCol w:w="1733"/>
        <w:gridCol w:w="1733"/>
      </w:tblGrid>
      <w:tr>
        <w:tc>
          <w:tcPr>
            <w:tcW w:type="dxa" w:w="1440"/>
            <w:shd w:val="clear" w:color="auto" w:fill="CCCCCC"/>
          </w:tcPr>
          <w:p>
            <w:pPr>
              <w:jc w:val="center"/>
            </w:pPr>
            <w:r>
              <w:rPr>
                <w:rFonts w:ascii="Times New Roman" w:hAnsi="Times New Roman"/>
                <w:rFonts w:ascii="Times New Roman" w:hAnsi="Times New Roman"/>
                <w:b/>
                <w:i w:val="0"/>
                <w:sz w:val="22"/>
                <w:u w:val="none"/>
              </w:rPr>
              <w:t>Feature</w:t>
            </w:r>
          </w:p>
        </w:tc>
        <w:tc>
          <w:tcPr>
            <w:tcW w:type="dxa" w:w="2592"/>
            <w:shd w:val="clear" w:color="auto" w:fill="CCCCCC"/>
          </w:tcPr>
          <w:p>
            <w:pPr>
              <w:jc w:val="center"/>
            </w:pPr>
            <w:r>
              <w:rPr>
                <w:rFonts w:ascii="Times New Roman" w:hAnsi="Times New Roman"/>
                <w:rFonts w:ascii="Times New Roman" w:hAnsi="Times New Roman"/>
                <w:b/>
                <w:i w:val="0"/>
                <w:sz w:val="22"/>
                <w:u w:val="none"/>
              </w:rPr>
              <w:t>Test Case</w:t>
            </w:r>
          </w:p>
        </w:tc>
        <w:tc>
          <w:tcPr>
            <w:tcW w:type="dxa" w:w="2160"/>
            <w:shd w:val="clear" w:color="auto" w:fill="CCCCCC"/>
          </w:tcPr>
          <w:p>
            <w:pPr>
              <w:jc w:val="center"/>
            </w:pPr>
            <w:r>
              <w:rPr>
                <w:rFonts w:ascii="Times New Roman" w:hAnsi="Times New Roman"/>
                <w:rFonts w:ascii="Times New Roman" w:hAnsi="Times New Roman"/>
                <w:b/>
                <w:i w:val="0"/>
                <w:sz w:val="22"/>
                <w:u w:val="none"/>
              </w:rPr>
              <w:t>Expected</w:t>
            </w:r>
          </w:p>
        </w:tc>
        <w:tc>
          <w:tcPr>
            <w:tcW w:type="dxa" w:w="2160"/>
            <w:shd w:val="clear" w:color="auto" w:fill="CCCCCC"/>
          </w:tcPr>
          <w:p>
            <w:pPr>
              <w:jc w:val="center"/>
            </w:pPr>
            <w:r>
              <w:rPr>
                <w:rFonts w:ascii="Times New Roman" w:hAnsi="Times New Roman"/>
                <w:rFonts w:ascii="Times New Roman" w:hAnsi="Times New Roman"/>
                <w:b/>
                <w:i w:val="0"/>
                <w:sz w:val="22"/>
                <w:u w:val="none"/>
              </w:rPr>
              <w:t>Result</w:t>
            </w:r>
          </w:p>
        </w:tc>
        <w:tc>
          <w:tcPr>
            <w:tcW w:type="dxa" w:w="1008"/>
            <w:shd w:val="clear" w:color="auto" w:fill="CCCCCC"/>
          </w:tcPr>
          <w:p>
            <w:pPr>
              <w:jc w:val="center"/>
            </w:pPr>
            <w:r>
              <w:rPr>
                <w:rFonts w:ascii="Times New Roman" w:hAnsi="Times New Roman"/>
                <w:rFonts w:ascii="Times New Roman" w:hAnsi="Times New Roman"/>
                <w:b/>
                <w:i w:val="0"/>
                <w:sz w:val="22"/>
                <w:u w:val="none"/>
              </w:rPr>
              <w:t>Status</w:t>
            </w:r>
          </w:p>
        </w:tc>
      </w:tr>
      <w:tr>
        <w:tc>
          <w:tcPr>
            <w:tcW w:type="dxa" w:w="1733"/>
          </w:tcPr>
          <w:p>
            <w:pPr>
              <w:jc w:val="left"/>
            </w:pPr>
            <w:r>
              <w:rPr>
                <w:rFonts w:ascii="Times New Roman" w:hAnsi="Times New Roman"/>
                <w:rFonts w:ascii="Times New Roman" w:hAnsi="Times New Roman"/>
                <w:b w:val="0"/>
                <w:i w:val="0"/>
                <w:sz w:val="22"/>
                <w:u w:val="none"/>
              </w:rPr>
              <w:t>Auth</w:t>
            </w:r>
          </w:p>
        </w:tc>
        <w:tc>
          <w:tcPr>
            <w:tcW w:type="dxa" w:w="1733"/>
          </w:tcPr>
          <w:p>
            <w:pPr>
              <w:jc w:val="center"/>
            </w:pPr>
            <w:r>
              <w:rPr>
                <w:rFonts w:ascii="Times New Roman" w:hAnsi="Times New Roman"/>
                <w:rFonts w:ascii="Times New Roman" w:hAnsi="Times New Roman"/>
                <w:b w:val="0"/>
                <w:i w:val="0"/>
                <w:sz w:val="22"/>
                <w:u w:val="none"/>
              </w:rPr>
              <w:t>Register new student</w:t>
            </w:r>
          </w:p>
        </w:tc>
        <w:tc>
          <w:tcPr>
            <w:tcW w:type="dxa" w:w="1733"/>
          </w:tcPr>
          <w:p>
            <w:pPr>
              <w:jc w:val="center"/>
            </w:pPr>
            <w:r>
              <w:rPr>
                <w:rFonts w:ascii="Times New Roman" w:hAnsi="Times New Roman"/>
                <w:rFonts w:ascii="Times New Roman" w:hAnsi="Times New Roman"/>
                <w:b w:val="0"/>
                <w:i w:val="0"/>
                <w:sz w:val="22"/>
                <w:u w:val="none"/>
              </w:rPr>
              <w:t>JWT cookie set, redirect to dashboard</w:t>
            </w:r>
          </w:p>
        </w:tc>
        <w:tc>
          <w:tcPr>
            <w:tcW w:type="dxa" w:w="1733"/>
          </w:tcPr>
          <w:p>
            <w:pPr>
              <w:jc w:val="center"/>
            </w:pPr>
            <w:r>
              <w:rPr>
                <w:rFonts w:ascii="Times New Roman" w:hAnsi="Times New Roman"/>
                <w:rFonts w:ascii="Times New Roman" w:hAnsi="Times New Roman"/>
                <w:b w:val="0"/>
                <w:i w:val="0"/>
                <w:sz w:val="22"/>
                <w:u w:val="none"/>
              </w:rPr>
              <w:t>JWT set, routed correctly</w:t>
            </w:r>
          </w:p>
        </w:tc>
        <w:tc>
          <w:tcPr>
            <w:tcW w:type="dxa" w:w="1733"/>
          </w:tcPr>
          <w:p>
            <w:pPr>
              <w:jc w:val="center"/>
            </w:pPr>
            <w:r>
              <w:rPr>
                <w:rFonts w:ascii="Times New Roman" w:hAnsi="Times New Roman"/>
                <w:rFonts w:ascii="Times New Roman" w:hAnsi="Times New Roman"/>
                <w:b w:val="0"/>
                <w:i w:val="0"/>
                <w:sz w:val="22"/>
                <w:u w:val="none"/>
              </w:rPr>
              <w:t>✔ Pass</w:t>
            </w:r>
          </w:p>
        </w:tc>
      </w:tr>
      <w:tr>
        <w:tc>
          <w:tcPr>
            <w:tcW w:type="dxa" w:w="1733"/>
          </w:tcPr>
          <w:p>
            <w:pPr>
              <w:jc w:val="left"/>
            </w:pPr>
            <w:r>
              <w:rPr>
                <w:rFonts w:ascii="Times New Roman" w:hAnsi="Times New Roman"/>
                <w:rFonts w:ascii="Times New Roman" w:hAnsi="Times New Roman"/>
                <w:b w:val="0"/>
                <w:i w:val="0"/>
                <w:sz w:val="22"/>
                <w:u w:val="none"/>
              </w:rPr>
              <w:t>Auth</w:t>
            </w:r>
          </w:p>
        </w:tc>
        <w:tc>
          <w:tcPr>
            <w:tcW w:type="dxa" w:w="1733"/>
          </w:tcPr>
          <w:p>
            <w:pPr>
              <w:jc w:val="center"/>
            </w:pPr>
            <w:r>
              <w:rPr>
                <w:rFonts w:ascii="Times New Roman" w:hAnsi="Times New Roman"/>
                <w:rFonts w:ascii="Times New Roman" w:hAnsi="Times New Roman"/>
                <w:b w:val="0"/>
                <w:i w:val="0"/>
                <w:sz w:val="22"/>
                <w:u w:val="none"/>
              </w:rPr>
              <w:t>Login wrong password</w:t>
            </w:r>
          </w:p>
        </w:tc>
        <w:tc>
          <w:tcPr>
            <w:tcW w:type="dxa" w:w="1733"/>
          </w:tcPr>
          <w:p>
            <w:pPr>
              <w:jc w:val="center"/>
            </w:pPr>
            <w:r>
              <w:rPr>
                <w:rFonts w:ascii="Times New Roman" w:hAnsi="Times New Roman"/>
                <w:rFonts w:ascii="Times New Roman" w:hAnsi="Times New Roman"/>
                <w:b w:val="0"/>
                <w:i w:val="0"/>
                <w:sz w:val="22"/>
                <w:u w:val="none"/>
              </w:rPr>
              <w:t>Error message shown</w:t>
            </w:r>
          </w:p>
        </w:tc>
        <w:tc>
          <w:tcPr>
            <w:tcW w:type="dxa" w:w="1733"/>
          </w:tcPr>
          <w:p>
            <w:pPr>
              <w:jc w:val="center"/>
            </w:pPr>
            <w:r>
              <w:rPr>
                <w:rFonts w:ascii="Times New Roman" w:hAnsi="Times New Roman"/>
                <w:rFonts w:ascii="Times New Roman" w:hAnsi="Times New Roman"/>
                <w:b w:val="0"/>
                <w:i w:val="0"/>
                <w:sz w:val="22"/>
                <w:u w:val="none"/>
              </w:rPr>
              <w:t>Error displayed</w:t>
            </w:r>
          </w:p>
        </w:tc>
        <w:tc>
          <w:tcPr>
            <w:tcW w:type="dxa" w:w="1733"/>
          </w:tcPr>
          <w:p>
            <w:pPr>
              <w:jc w:val="center"/>
            </w:pPr>
            <w:r>
              <w:rPr>
                <w:rFonts w:ascii="Times New Roman" w:hAnsi="Times New Roman"/>
                <w:rFonts w:ascii="Times New Roman" w:hAnsi="Times New Roman"/>
                <w:b w:val="0"/>
                <w:i w:val="0"/>
                <w:sz w:val="22"/>
                <w:u w:val="none"/>
              </w:rPr>
              <w:t>✔ Pass</w:t>
            </w:r>
          </w:p>
        </w:tc>
      </w:tr>
      <w:tr>
        <w:tc>
          <w:tcPr>
            <w:tcW w:type="dxa" w:w="1733"/>
          </w:tcPr>
          <w:p>
            <w:pPr>
              <w:jc w:val="left"/>
            </w:pPr>
            <w:r>
              <w:rPr>
                <w:rFonts w:ascii="Times New Roman" w:hAnsi="Times New Roman"/>
                <w:rFonts w:ascii="Times New Roman" w:hAnsi="Times New Roman"/>
                <w:b w:val="0"/>
                <w:i w:val="0"/>
                <w:sz w:val="22"/>
                <w:u w:val="none"/>
              </w:rPr>
              <w:t>Resume</w:t>
            </w:r>
          </w:p>
        </w:tc>
        <w:tc>
          <w:tcPr>
            <w:tcW w:type="dxa" w:w="1733"/>
          </w:tcPr>
          <w:p>
            <w:pPr>
              <w:jc w:val="center"/>
            </w:pPr>
            <w:r>
              <w:rPr>
                <w:rFonts w:ascii="Times New Roman" w:hAnsi="Times New Roman"/>
                <w:rFonts w:ascii="Times New Roman" w:hAnsi="Times New Roman"/>
                <w:b w:val="0"/>
                <w:i w:val="0"/>
                <w:sz w:val="22"/>
                <w:u w:val="none"/>
              </w:rPr>
              <w:t>PDF upload (text-based)</w:t>
            </w:r>
          </w:p>
        </w:tc>
        <w:tc>
          <w:tcPr>
            <w:tcW w:type="dxa" w:w="1733"/>
          </w:tcPr>
          <w:p>
            <w:pPr>
              <w:jc w:val="center"/>
            </w:pPr>
            <w:r>
              <w:rPr>
                <w:rFonts w:ascii="Times New Roman" w:hAnsi="Times New Roman"/>
                <w:rFonts w:ascii="Times New Roman" w:hAnsi="Times New Roman"/>
                <w:b w:val="0"/>
                <w:i w:val="0"/>
                <w:sz w:val="22"/>
                <w:u w:val="none"/>
              </w:rPr>
              <w:t>ATS score + skills rendered</w:t>
            </w:r>
          </w:p>
        </w:tc>
        <w:tc>
          <w:tcPr>
            <w:tcW w:type="dxa" w:w="1733"/>
          </w:tcPr>
          <w:p>
            <w:pPr>
              <w:jc w:val="center"/>
            </w:pPr>
            <w:r>
              <w:rPr>
                <w:rFonts w:ascii="Times New Roman" w:hAnsi="Times New Roman"/>
                <w:rFonts w:ascii="Times New Roman" w:hAnsi="Times New Roman"/>
                <w:b w:val="0"/>
                <w:i w:val="0"/>
                <w:sz w:val="22"/>
                <w:u w:val="none"/>
              </w:rPr>
              <w:t>86/100 displayed</w:t>
            </w:r>
          </w:p>
        </w:tc>
        <w:tc>
          <w:tcPr>
            <w:tcW w:type="dxa" w:w="1733"/>
          </w:tcPr>
          <w:p>
            <w:pPr>
              <w:jc w:val="center"/>
            </w:pPr>
            <w:r>
              <w:rPr>
                <w:rFonts w:ascii="Times New Roman" w:hAnsi="Times New Roman"/>
                <w:rFonts w:ascii="Times New Roman" w:hAnsi="Times New Roman"/>
                <w:b w:val="0"/>
                <w:i w:val="0"/>
                <w:sz w:val="22"/>
                <w:u w:val="none"/>
              </w:rPr>
              <w:t>✔ Pass</w:t>
            </w:r>
          </w:p>
        </w:tc>
      </w:tr>
      <w:tr>
        <w:tc>
          <w:tcPr>
            <w:tcW w:type="dxa" w:w="1733"/>
          </w:tcPr>
          <w:p>
            <w:pPr>
              <w:jc w:val="left"/>
            </w:pPr>
            <w:r>
              <w:rPr>
                <w:rFonts w:ascii="Times New Roman" w:hAnsi="Times New Roman"/>
                <w:rFonts w:ascii="Times New Roman" w:hAnsi="Times New Roman"/>
                <w:b w:val="0"/>
                <w:i w:val="0"/>
                <w:sz w:val="22"/>
                <w:u w:val="none"/>
              </w:rPr>
              <w:t>Resume</w:t>
            </w:r>
          </w:p>
        </w:tc>
        <w:tc>
          <w:tcPr>
            <w:tcW w:type="dxa" w:w="1733"/>
          </w:tcPr>
          <w:p>
            <w:pPr>
              <w:jc w:val="center"/>
            </w:pPr>
            <w:r>
              <w:rPr>
                <w:rFonts w:ascii="Times New Roman" w:hAnsi="Times New Roman"/>
                <w:rFonts w:ascii="Times New Roman" w:hAnsi="Times New Roman"/>
                <w:b w:val="0"/>
                <w:i w:val="0"/>
                <w:sz w:val="22"/>
                <w:u w:val="none"/>
              </w:rPr>
              <w:t>Scanned PDF (OCR)</w:t>
            </w:r>
          </w:p>
        </w:tc>
        <w:tc>
          <w:tcPr>
            <w:tcW w:type="dxa" w:w="1733"/>
          </w:tcPr>
          <w:p>
            <w:pPr>
              <w:jc w:val="center"/>
            </w:pPr>
            <w:r>
              <w:rPr>
                <w:rFonts w:ascii="Times New Roman" w:hAnsi="Times New Roman"/>
                <w:rFonts w:ascii="Times New Roman" w:hAnsi="Times New Roman"/>
                <w:b w:val="0"/>
                <w:i w:val="0"/>
                <w:sz w:val="22"/>
                <w:u w:val="none"/>
              </w:rPr>
              <w:t>OCR fallback activates</w:t>
            </w:r>
          </w:p>
        </w:tc>
        <w:tc>
          <w:tcPr>
            <w:tcW w:type="dxa" w:w="1733"/>
          </w:tcPr>
          <w:p>
            <w:pPr>
              <w:jc w:val="center"/>
            </w:pPr>
            <w:r>
              <w:rPr>
                <w:rFonts w:ascii="Times New Roman" w:hAnsi="Times New Roman"/>
                <w:rFonts w:ascii="Times New Roman" w:hAnsi="Times New Roman"/>
                <w:b w:val="0"/>
                <w:i w:val="0"/>
                <w:sz w:val="22"/>
                <w:u w:val="none"/>
              </w:rPr>
              <w:t>Text extracted via pytesseract</w:t>
            </w:r>
          </w:p>
        </w:tc>
        <w:tc>
          <w:tcPr>
            <w:tcW w:type="dxa" w:w="1733"/>
          </w:tcPr>
          <w:p>
            <w:pPr>
              <w:jc w:val="center"/>
            </w:pPr>
            <w:r>
              <w:rPr>
                <w:rFonts w:ascii="Times New Roman" w:hAnsi="Times New Roman"/>
                <w:rFonts w:ascii="Times New Roman" w:hAnsi="Times New Roman"/>
                <w:b w:val="0"/>
                <w:i w:val="0"/>
                <w:sz w:val="22"/>
                <w:u w:val="none"/>
              </w:rPr>
              <w:t>✔ Pass</w:t>
            </w:r>
          </w:p>
        </w:tc>
      </w:tr>
      <w:tr>
        <w:tc>
          <w:tcPr>
            <w:tcW w:type="dxa" w:w="1733"/>
          </w:tcPr>
          <w:p>
            <w:pPr>
              <w:jc w:val="left"/>
            </w:pPr>
            <w:r>
              <w:rPr>
                <w:rFonts w:ascii="Times New Roman" w:hAnsi="Times New Roman"/>
                <w:rFonts w:ascii="Times New Roman" w:hAnsi="Times New Roman"/>
                <w:b w:val="0"/>
                <w:i w:val="0"/>
                <w:sz w:val="22"/>
                <w:u w:val="none"/>
              </w:rPr>
              <w:t>Interview</w:t>
            </w:r>
          </w:p>
        </w:tc>
        <w:tc>
          <w:tcPr>
            <w:tcW w:type="dxa" w:w="1733"/>
          </w:tcPr>
          <w:p>
            <w:pPr>
              <w:jc w:val="center"/>
            </w:pPr>
            <w:r>
              <w:rPr>
                <w:rFonts w:ascii="Times New Roman" w:hAnsi="Times New Roman"/>
                <w:rFonts w:ascii="Times New Roman" w:hAnsi="Times New Roman"/>
                <w:b w:val="0"/>
                <w:i w:val="0"/>
                <w:sz w:val="22"/>
                <w:u w:val="none"/>
              </w:rPr>
              <w:t>Start voice interview</w:t>
            </w:r>
          </w:p>
        </w:tc>
        <w:tc>
          <w:tcPr>
            <w:tcW w:type="dxa" w:w="1733"/>
          </w:tcPr>
          <w:p>
            <w:pPr>
              <w:jc w:val="center"/>
            </w:pPr>
            <w:r>
              <w:rPr>
                <w:rFonts w:ascii="Times New Roman" w:hAnsi="Times New Roman"/>
                <w:rFonts w:ascii="Times New Roman" w:hAnsi="Times New Roman"/>
                <w:b w:val="0"/>
                <w:i w:val="0"/>
                <w:sz w:val="22"/>
                <w:u w:val="none"/>
              </w:rPr>
              <w:t>STT captures voice</w:t>
            </w:r>
          </w:p>
        </w:tc>
        <w:tc>
          <w:tcPr>
            <w:tcW w:type="dxa" w:w="1733"/>
          </w:tcPr>
          <w:p>
            <w:pPr>
              <w:jc w:val="center"/>
            </w:pPr>
            <w:r>
              <w:rPr>
                <w:rFonts w:ascii="Times New Roman" w:hAnsi="Times New Roman"/>
                <w:rFonts w:ascii="Times New Roman" w:hAnsi="Times New Roman"/>
                <w:b w:val="0"/>
                <w:i w:val="0"/>
                <w:sz w:val="22"/>
                <w:u w:val="none"/>
              </w:rPr>
              <w:t>Speech recognized correctly</w:t>
            </w:r>
          </w:p>
        </w:tc>
        <w:tc>
          <w:tcPr>
            <w:tcW w:type="dxa" w:w="1733"/>
          </w:tcPr>
          <w:p>
            <w:pPr>
              <w:jc w:val="center"/>
            </w:pPr>
            <w:r>
              <w:rPr>
                <w:rFonts w:ascii="Times New Roman" w:hAnsi="Times New Roman"/>
                <w:rFonts w:ascii="Times New Roman" w:hAnsi="Times New Roman"/>
                <w:b w:val="0"/>
                <w:i w:val="0"/>
                <w:sz w:val="22"/>
                <w:u w:val="none"/>
              </w:rPr>
              <w:t>✔ Pass</w:t>
            </w:r>
          </w:p>
        </w:tc>
      </w:tr>
      <w:tr>
        <w:tc>
          <w:tcPr>
            <w:tcW w:type="dxa" w:w="1733"/>
          </w:tcPr>
          <w:p>
            <w:pPr>
              <w:jc w:val="left"/>
            </w:pPr>
            <w:r>
              <w:rPr>
                <w:rFonts w:ascii="Times New Roman" w:hAnsi="Times New Roman"/>
                <w:rFonts w:ascii="Times New Roman" w:hAnsi="Times New Roman"/>
                <w:b w:val="0"/>
                <w:i w:val="0"/>
                <w:sz w:val="22"/>
                <w:u w:val="none"/>
              </w:rPr>
              <w:t>Interview</w:t>
            </w:r>
          </w:p>
        </w:tc>
        <w:tc>
          <w:tcPr>
            <w:tcW w:type="dxa" w:w="1733"/>
          </w:tcPr>
          <w:p>
            <w:pPr>
              <w:jc w:val="center"/>
            </w:pPr>
            <w:r>
              <w:rPr>
                <w:rFonts w:ascii="Times New Roman" w:hAnsi="Times New Roman"/>
                <w:rFonts w:ascii="Times New Roman" w:hAnsi="Times New Roman"/>
                <w:b w:val="0"/>
                <w:i w:val="0"/>
                <w:sz w:val="22"/>
                <w:u w:val="none"/>
              </w:rPr>
              <w:t>API rate limit hit</w:t>
            </w:r>
          </w:p>
        </w:tc>
        <w:tc>
          <w:tcPr>
            <w:tcW w:type="dxa" w:w="1733"/>
          </w:tcPr>
          <w:p>
            <w:pPr>
              <w:jc w:val="center"/>
            </w:pPr>
            <w:r>
              <w:rPr>
                <w:rFonts w:ascii="Times New Roman" w:hAnsi="Times New Roman"/>
                <w:rFonts w:ascii="Times New Roman" w:hAnsi="Times New Roman"/>
                <w:b w:val="0"/>
                <w:i w:val="0"/>
                <w:sz w:val="22"/>
                <w:u w:val="none"/>
              </w:rPr>
              <w:t>Fallback question served</w:t>
            </w:r>
          </w:p>
        </w:tc>
        <w:tc>
          <w:tcPr>
            <w:tcW w:type="dxa" w:w="1733"/>
          </w:tcPr>
          <w:p>
            <w:pPr>
              <w:jc w:val="center"/>
            </w:pPr>
            <w:r>
              <w:rPr>
                <w:rFonts w:ascii="Times New Roman" w:hAnsi="Times New Roman"/>
                <w:rFonts w:ascii="Times New Roman" w:hAnsi="Times New Roman"/>
                <w:b w:val="0"/>
                <w:i w:val="0"/>
                <w:sz w:val="22"/>
                <w:u w:val="none"/>
              </w:rPr>
              <w:t>Local question displayed</w:t>
            </w:r>
          </w:p>
        </w:tc>
        <w:tc>
          <w:tcPr>
            <w:tcW w:type="dxa" w:w="1733"/>
          </w:tcPr>
          <w:p>
            <w:pPr>
              <w:jc w:val="center"/>
            </w:pPr>
            <w:r>
              <w:rPr>
                <w:rFonts w:ascii="Times New Roman" w:hAnsi="Times New Roman"/>
                <w:rFonts w:ascii="Times New Roman" w:hAnsi="Times New Roman"/>
                <w:b w:val="0"/>
                <w:i w:val="0"/>
                <w:sz w:val="22"/>
                <w:u w:val="none"/>
              </w:rPr>
              <w:t>✔ Pass</w:t>
            </w:r>
          </w:p>
        </w:tc>
      </w:tr>
      <w:tr>
        <w:tc>
          <w:tcPr>
            <w:tcW w:type="dxa" w:w="1733"/>
          </w:tcPr>
          <w:p>
            <w:pPr>
              <w:jc w:val="left"/>
            </w:pPr>
            <w:r>
              <w:rPr>
                <w:rFonts w:ascii="Times New Roman" w:hAnsi="Times New Roman"/>
                <w:rFonts w:ascii="Times New Roman" w:hAnsi="Times New Roman"/>
                <w:b w:val="0"/>
                <w:i w:val="0"/>
                <w:sz w:val="22"/>
                <w:u w:val="none"/>
              </w:rPr>
              <w:t>Interview</w:t>
            </w:r>
          </w:p>
        </w:tc>
        <w:tc>
          <w:tcPr>
            <w:tcW w:type="dxa" w:w="1733"/>
          </w:tcPr>
          <w:p>
            <w:pPr>
              <w:jc w:val="center"/>
            </w:pPr>
            <w:r>
              <w:rPr>
                <w:rFonts w:ascii="Times New Roman" w:hAnsi="Times New Roman"/>
                <w:rFonts w:ascii="Times New Roman" w:hAnsi="Times New Roman"/>
                <w:b w:val="0"/>
                <w:i w:val="0"/>
                <w:sz w:val="22"/>
                <w:u w:val="none"/>
              </w:rPr>
              <w:t>End &amp; get report</w:t>
            </w:r>
          </w:p>
        </w:tc>
        <w:tc>
          <w:tcPr>
            <w:tcW w:type="dxa" w:w="1733"/>
          </w:tcPr>
          <w:p>
            <w:pPr>
              <w:jc w:val="center"/>
            </w:pPr>
            <w:r>
              <w:rPr>
                <w:rFonts w:ascii="Times New Roman" w:hAnsi="Times New Roman"/>
                <w:rFonts w:ascii="Times New Roman" w:hAnsi="Times New Roman"/>
                <w:b w:val="0"/>
                <w:i w:val="0"/>
                <w:sz w:val="22"/>
                <w:u w:val="none"/>
              </w:rPr>
              <w:t>JSON report displayed</w:t>
            </w:r>
          </w:p>
        </w:tc>
        <w:tc>
          <w:tcPr>
            <w:tcW w:type="dxa" w:w="1733"/>
          </w:tcPr>
          <w:p>
            <w:pPr>
              <w:jc w:val="center"/>
            </w:pPr>
            <w:r>
              <w:rPr>
                <w:rFonts w:ascii="Times New Roman" w:hAnsi="Times New Roman"/>
                <w:rFonts w:ascii="Times New Roman" w:hAnsi="Times New Roman"/>
                <w:b w:val="0"/>
                <w:i w:val="0"/>
                <w:sz w:val="22"/>
                <w:u w:val="none"/>
              </w:rPr>
              <w:t>{score,strengths,...} shown</w:t>
            </w:r>
          </w:p>
        </w:tc>
        <w:tc>
          <w:tcPr>
            <w:tcW w:type="dxa" w:w="1733"/>
          </w:tcPr>
          <w:p>
            <w:pPr>
              <w:jc w:val="center"/>
            </w:pPr>
            <w:r>
              <w:rPr>
                <w:rFonts w:ascii="Times New Roman" w:hAnsi="Times New Roman"/>
                <w:rFonts w:ascii="Times New Roman" w:hAnsi="Times New Roman"/>
                <w:b w:val="0"/>
                <w:i w:val="0"/>
                <w:sz w:val="22"/>
                <w:u w:val="none"/>
              </w:rPr>
              <w:t>✔ Pass</w:t>
            </w:r>
          </w:p>
        </w:tc>
      </w:tr>
      <w:tr>
        <w:tc>
          <w:tcPr>
            <w:tcW w:type="dxa" w:w="1733"/>
          </w:tcPr>
          <w:p>
            <w:pPr>
              <w:jc w:val="left"/>
            </w:pPr>
            <w:r>
              <w:rPr>
                <w:rFonts w:ascii="Times New Roman" w:hAnsi="Times New Roman"/>
                <w:rFonts w:ascii="Times New Roman" w:hAnsi="Times New Roman"/>
                <w:b w:val="0"/>
                <w:i w:val="0"/>
                <w:sz w:val="22"/>
                <w:u w:val="none"/>
              </w:rPr>
              <w:t>Top 75</w:t>
            </w:r>
          </w:p>
        </w:tc>
        <w:tc>
          <w:tcPr>
            <w:tcW w:type="dxa" w:w="1733"/>
          </w:tcPr>
          <w:p>
            <w:pPr>
              <w:jc w:val="center"/>
            </w:pPr>
            <w:r>
              <w:rPr>
                <w:rFonts w:ascii="Times New Roman" w:hAnsi="Times New Roman"/>
                <w:rFonts w:ascii="Times New Roman" w:hAnsi="Times New Roman"/>
                <w:b w:val="0"/>
                <w:i w:val="0"/>
                <w:sz w:val="22"/>
                <w:u w:val="none"/>
              </w:rPr>
              <w:t>Filter by difficulty</w:t>
            </w:r>
          </w:p>
        </w:tc>
        <w:tc>
          <w:tcPr>
            <w:tcW w:type="dxa" w:w="1733"/>
          </w:tcPr>
          <w:p>
            <w:pPr>
              <w:jc w:val="center"/>
            </w:pPr>
            <w:r>
              <w:rPr>
                <w:rFonts w:ascii="Times New Roman" w:hAnsi="Times New Roman"/>
                <w:rFonts w:ascii="Times New Roman" w:hAnsi="Times New Roman"/>
                <w:b w:val="0"/>
                <w:i w:val="0"/>
                <w:sz w:val="22"/>
                <w:u w:val="none"/>
              </w:rPr>
              <w:t>Problems filtered</w:t>
            </w:r>
          </w:p>
        </w:tc>
        <w:tc>
          <w:tcPr>
            <w:tcW w:type="dxa" w:w="1733"/>
          </w:tcPr>
          <w:p>
            <w:pPr>
              <w:jc w:val="center"/>
            </w:pPr>
            <w:r>
              <w:rPr>
                <w:rFonts w:ascii="Times New Roman" w:hAnsi="Times New Roman"/>
                <w:rFonts w:ascii="Times New Roman" w:hAnsi="Times New Roman"/>
                <w:b w:val="0"/>
                <w:i w:val="0"/>
                <w:sz w:val="22"/>
                <w:u w:val="none"/>
              </w:rPr>
              <w:t>Only Easy/Medium/Hard shown</w:t>
            </w:r>
          </w:p>
        </w:tc>
        <w:tc>
          <w:tcPr>
            <w:tcW w:type="dxa" w:w="1733"/>
          </w:tcPr>
          <w:p>
            <w:pPr>
              <w:jc w:val="center"/>
            </w:pPr>
            <w:r>
              <w:rPr>
                <w:rFonts w:ascii="Times New Roman" w:hAnsi="Times New Roman"/>
                <w:rFonts w:ascii="Times New Roman" w:hAnsi="Times New Roman"/>
                <w:b w:val="0"/>
                <w:i w:val="0"/>
                <w:sz w:val="22"/>
                <w:u w:val="none"/>
              </w:rPr>
              <w:t>✔ Pass</w:t>
            </w:r>
          </w:p>
        </w:tc>
      </w:tr>
      <w:tr>
        <w:tc>
          <w:tcPr>
            <w:tcW w:type="dxa" w:w="1733"/>
          </w:tcPr>
          <w:p>
            <w:pPr>
              <w:jc w:val="left"/>
            </w:pPr>
            <w:r>
              <w:rPr>
                <w:rFonts w:ascii="Times New Roman" w:hAnsi="Times New Roman"/>
                <w:rFonts w:ascii="Times New Roman" w:hAnsi="Times New Roman"/>
                <w:b w:val="0"/>
                <w:i w:val="0"/>
                <w:sz w:val="22"/>
                <w:u w:val="none"/>
              </w:rPr>
              <w:t>HR</w:t>
            </w:r>
          </w:p>
        </w:tc>
        <w:tc>
          <w:tcPr>
            <w:tcW w:type="dxa" w:w="1733"/>
          </w:tcPr>
          <w:p>
            <w:pPr>
              <w:jc w:val="center"/>
            </w:pPr>
            <w:r>
              <w:rPr>
                <w:rFonts w:ascii="Times New Roman" w:hAnsi="Times New Roman"/>
                <w:rFonts w:ascii="Times New Roman" w:hAnsi="Times New Roman"/>
                <w:b w:val="0"/>
                <w:i w:val="0"/>
                <w:sz w:val="22"/>
                <w:u w:val="none"/>
              </w:rPr>
              <w:t>Post job modal</w:t>
            </w:r>
          </w:p>
        </w:tc>
        <w:tc>
          <w:tcPr>
            <w:tcW w:type="dxa" w:w="1733"/>
          </w:tcPr>
          <w:p>
            <w:pPr>
              <w:jc w:val="center"/>
            </w:pPr>
            <w:r>
              <w:rPr>
                <w:rFonts w:ascii="Times New Roman" w:hAnsi="Times New Roman"/>
                <w:rFonts w:ascii="Times New Roman" w:hAnsi="Times New Roman"/>
                <w:b w:val="0"/>
                <w:i w:val="0"/>
                <w:sz w:val="22"/>
                <w:u w:val="none"/>
              </w:rPr>
              <w:t>Form validates + submits</w:t>
            </w:r>
          </w:p>
        </w:tc>
        <w:tc>
          <w:tcPr>
            <w:tcW w:type="dxa" w:w="1733"/>
          </w:tcPr>
          <w:p>
            <w:pPr>
              <w:jc w:val="center"/>
            </w:pPr>
            <w:r>
              <w:rPr>
                <w:rFonts w:ascii="Times New Roman" w:hAnsi="Times New Roman"/>
                <w:rFonts w:ascii="Times New Roman" w:hAnsi="Times New Roman"/>
                <w:b w:val="0"/>
                <w:i w:val="0"/>
                <w:sz w:val="22"/>
                <w:u w:val="none"/>
              </w:rPr>
              <w:t>Success state shown</w:t>
            </w:r>
          </w:p>
        </w:tc>
        <w:tc>
          <w:tcPr>
            <w:tcW w:type="dxa" w:w="1733"/>
          </w:tcPr>
          <w:p>
            <w:pPr>
              <w:jc w:val="center"/>
            </w:pPr>
            <w:r>
              <w:rPr>
                <w:rFonts w:ascii="Times New Roman" w:hAnsi="Times New Roman"/>
                <w:rFonts w:ascii="Times New Roman" w:hAnsi="Times New Roman"/>
                <w:b w:val="0"/>
                <w:i w:val="0"/>
                <w:sz w:val="22"/>
                <w:u w:val="none"/>
              </w:rPr>
              <w:t>✔ Pass</w:t>
            </w:r>
          </w:p>
        </w:tc>
      </w:tr>
      <w:tr>
        <w:tc>
          <w:tcPr>
            <w:tcW w:type="dxa" w:w="1733"/>
          </w:tcPr>
          <w:p>
            <w:pPr>
              <w:jc w:val="left"/>
            </w:pPr>
            <w:r>
              <w:rPr>
                <w:rFonts w:ascii="Times New Roman" w:hAnsi="Times New Roman"/>
                <w:rFonts w:ascii="Times New Roman" w:hAnsi="Times New Roman"/>
                <w:b w:val="0"/>
                <w:i w:val="0"/>
                <w:sz w:val="22"/>
                <w:u w:val="none"/>
              </w:rPr>
              <w:t>HR</w:t>
            </w:r>
          </w:p>
        </w:tc>
        <w:tc>
          <w:tcPr>
            <w:tcW w:type="dxa" w:w="1733"/>
          </w:tcPr>
          <w:p>
            <w:pPr>
              <w:jc w:val="center"/>
            </w:pPr>
            <w:r>
              <w:rPr>
                <w:rFonts w:ascii="Times New Roman" w:hAnsi="Times New Roman"/>
                <w:rFonts w:ascii="Times New Roman" w:hAnsi="Times New Roman"/>
                <w:b w:val="0"/>
                <w:i w:val="0"/>
                <w:sz w:val="22"/>
                <w:u w:val="none"/>
              </w:rPr>
              <w:t>Schedule interview</w:t>
            </w:r>
          </w:p>
        </w:tc>
        <w:tc>
          <w:tcPr>
            <w:tcW w:type="dxa" w:w="1733"/>
          </w:tcPr>
          <w:p>
            <w:pPr>
              <w:jc w:val="center"/>
            </w:pPr>
            <w:r>
              <w:rPr>
                <w:rFonts w:ascii="Times New Roman" w:hAnsi="Times New Roman"/>
                <w:rFonts w:ascii="Times New Roman" w:hAnsi="Times New Roman"/>
                <w:b w:val="0"/>
                <w:i w:val="0"/>
                <w:sz w:val="22"/>
                <w:u w:val="none"/>
              </w:rPr>
              <w:t>Date/time/mode picked</w:t>
            </w:r>
          </w:p>
        </w:tc>
        <w:tc>
          <w:tcPr>
            <w:tcW w:type="dxa" w:w="1733"/>
          </w:tcPr>
          <w:p>
            <w:pPr>
              <w:jc w:val="center"/>
            </w:pPr>
            <w:r>
              <w:rPr>
                <w:rFonts w:ascii="Times New Roman" w:hAnsi="Times New Roman"/>
                <w:rFonts w:ascii="Times New Roman" w:hAnsi="Times New Roman"/>
                <w:b w:val="0"/>
                <w:i w:val="0"/>
                <w:sz w:val="22"/>
                <w:u w:val="none"/>
              </w:rPr>
              <w:t>Confirmation displayed</w:t>
            </w:r>
          </w:p>
        </w:tc>
        <w:tc>
          <w:tcPr>
            <w:tcW w:type="dxa" w:w="1733"/>
          </w:tcPr>
          <w:p>
            <w:pPr>
              <w:jc w:val="center"/>
            </w:pPr>
            <w:r>
              <w:rPr>
                <w:rFonts w:ascii="Times New Roman" w:hAnsi="Times New Roman"/>
                <w:rFonts w:ascii="Times New Roman" w:hAnsi="Times New Roman"/>
                <w:b w:val="0"/>
                <w:i w:val="0"/>
                <w:sz w:val="22"/>
                <w:u w:val="none"/>
              </w:rPr>
              <w:t>✔ Pass</w:t>
            </w:r>
          </w:p>
        </w:tc>
      </w:tr>
    </w:tbl>
    <w:p>
      <w:pPr>
        <w:spacing w:before="0" w:after="0" w:line="240" w:lineRule="auto"/>
      </w:pPr>
    </w:p>
    <w:p>
      <w:pPr>
        <w:jc w:val="center"/>
        <w:spacing w:before="0" w:after="60" w:line="360" w:lineRule="auto"/>
      </w:pPr>
      <w:r>
        <w:rPr>
          <w:rFonts w:ascii="Times New Roman" w:hAnsi="Times New Roman"/>
          <w:rFonts w:ascii="Times New Roman" w:hAnsi="Times New Roman"/>
          <w:b w:val="0"/>
          <w:i w:val="0"/>
          <w:sz w:val="24"/>
          <w:u w:val="none"/>
        </w:rPr>
        <w:t xml:space="preserve">                       Table 4.1 – Functional Test Results</w:t>
      </w:r>
    </w:p>
    <w:p>
      <w:pPr>
        <w:jc w:val="left"/>
        <w:spacing w:before="120" w:after="60" w:line="360" w:lineRule="auto"/>
      </w:pPr>
      <w:r>
        <w:rPr>
          <w:rFonts w:ascii="Times New Roman" w:hAnsi="Times New Roman"/>
          <w:rFonts w:ascii="Times New Roman" w:hAnsi="Times New Roman"/>
          <w:b/>
          <w:i w:val="0"/>
          <w:sz w:val="26"/>
          <w:u w:val="none"/>
        </w:rPr>
        <w:t>4.4 Performance Analysis</w:t>
      </w:r>
    </w:p>
    <w:p>
      <w:pPr>
        <w:jc w:val="left"/>
        <w:spacing w:before="60" w:after="30" w:line="360" w:lineRule="auto"/>
      </w:pPr>
      <w:r>
        <w:rPr>
          <w:rFonts w:ascii="Times New Roman" w:hAnsi="Times New Roman"/>
          <w:rFonts w:ascii="Times New Roman" w:hAnsi="Times New Roman"/>
          <w:b/>
          <w:i w:val="0"/>
          <w:sz w:val="24"/>
          <w:u w:val="none"/>
        </w:rPr>
        <w:t>4.4.1 Resume ATS Score Analysis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333"/>
        <w:gridCol w:w="4333"/>
      </w:tblGrid>
      <w:tr>
        <w:tc>
          <w:tcPr>
            <w:tcW w:type="dxa" w:w="3600"/>
            <w:shd w:val="clear" w:color="auto" w:fill="CCCCCC"/>
          </w:tcPr>
          <w:p>
            <w:pPr>
              <w:jc w:val="center"/>
            </w:pPr>
            <w:r>
              <w:rPr>
                <w:rFonts w:ascii="Times New Roman" w:hAnsi="Times New Roman"/>
                <w:rFonts w:ascii="Times New Roman" w:hAnsi="Times New Roman"/>
                <w:b/>
                <w:i w:val="0"/>
                <w:sz w:val="22"/>
                <w:u w:val="none"/>
              </w:rPr>
              <w:t>Parameter</w:t>
            </w:r>
          </w:p>
        </w:tc>
        <w:tc>
          <w:tcPr>
            <w:tcW w:type="dxa" w:w="5040"/>
            <w:shd w:val="clear" w:color="auto" w:fill="CCCCCC"/>
          </w:tcPr>
          <w:p>
            <w:pPr>
              <w:jc w:val="center"/>
            </w:pPr>
            <w:r>
              <w:rPr>
                <w:rFonts w:ascii="Times New Roman" w:hAnsi="Times New Roman"/>
                <w:rFonts w:ascii="Times New Roman" w:hAnsi="Times New Roman"/>
                <w:b/>
                <w:i w:val="0"/>
                <w:sz w:val="22"/>
                <w:u w:val="none"/>
              </w:rPr>
              <w:t>Result</w:t>
            </w:r>
          </w:p>
        </w:tc>
      </w:tr>
      <w:tr>
        <w:tc>
          <w:tcPr>
            <w:tcW w:type="dxa" w:w="4333"/>
          </w:tcPr>
          <w:p>
            <w:pPr>
              <w:jc w:val="left"/>
            </w:pPr>
            <w:r>
              <w:rPr>
                <w:rFonts w:ascii="Times New Roman" w:hAnsi="Times New Roman"/>
                <w:rFonts w:ascii="Times New Roman" w:hAnsi="Times New Roman"/>
                <w:b w:val="0"/>
                <w:i w:val="0"/>
                <w:sz w:val="22"/>
                <w:u w:val="none"/>
              </w:rPr>
              <w:t>ATS Score</w:t>
            </w:r>
          </w:p>
        </w:tc>
        <w:tc>
          <w:tcPr>
            <w:tcW w:type="dxa" w:w="4333"/>
          </w:tcPr>
          <w:p>
            <w:pPr>
              <w:jc w:val="center"/>
            </w:pPr>
            <w:r>
              <w:rPr>
                <w:rFonts w:ascii="Times New Roman" w:hAnsi="Times New Roman"/>
                <w:rFonts w:ascii="Times New Roman" w:hAnsi="Times New Roman"/>
                <w:b w:val="0"/>
                <w:i w:val="0"/>
                <w:sz w:val="22"/>
                <w:u w:val="none"/>
              </w:rPr>
              <w:t>86 / 100</w:t>
            </w:r>
          </w:p>
        </w:tc>
      </w:tr>
      <w:tr>
        <w:tc>
          <w:tcPr>
            <w:tcW w:type="dxa" w:w="4333"/>
          </w:tcPr>
          <w:p>
            <w:pPr>
              <w:jc w:val="left"/>
            </w:pPr>
            <w:r>
              <w:rPr>
                <w:rFonts w:ascii="Times New Roman" w:hAnsi="Times New Roman"/>
                <w:rFonts w:ascii="Times New Roman" w:hAnsi="Times New Roman"/>
                <w:b w:val="0"/>
                <w:i w:val="0"/>
                <w:sz w:val="22"/>
                <w:u w:val="none"/>
              </w:rPr>
              <w:t>Role Detected</w:t>
            </w:r>
          </w:p>
        </w:tc>
        <w:tc>
          <w:tcPr>
            <w:tcW w:type="dxa" w:w="4333"/>
          </w:tcPr>
          <w:p>
            <w:pPr>
              <w:jc w:val="center"/>
            </w:pPr>
            <w:r>
              <w:rPr>
                <w:rFonts w:ascii="Times New Roman" w:hAnsi="Times New Roman"/>
                <w:rFonts w:ascii="Times New Roman" w:hAnsi="Times New Roman"/>
                <w:b w:val="0"/>
                <w:i w:val="0"/>
                <w:sz w:val="22"/>
                <w:u w:val="none"/>
              </w:rPr>
              <w:t>MERN Stack Developer</w:t>
            </w:r>
          </w:p>
        </w:tc>
      </w:tr>
      <w:tr>
        <w:tc>
          <w:tcPr>
            <w:tcW w:type="dxa" w:w="4333"/>
          </w:tcPr>
          <w:p>
            <w:pPr>
              <w:jc w:val="left"/>
            </w:pPr>
            <w:r>
              <w:rPr>
                <w:rFonts w:ascii="Times New Roman" w:hAnsi="Times New Roman"/>
                <w:rFonts w:ascii="Times New Roman" w:hAnsi="Times New Roman"/>
                <w:b w:val="0"/>
                <w:i w:val="0"/>
                <w:sz w:val="22"/>
                <w:u w:val="none"/>
              </w:rPr>
              <w:t>React Skill Score</w:t>
            </w:r>
          </w:p>
        </w:tc>
        <w:tc>
          <w:tcPr>
            <w:tcW w:type="dxa" w:w="4333"/>
          </w:tcPr>
          <w:p>
            <w:pPr>
              <w:jc w:val="center"/>
            </w:pPr>
            <w:r>
              <w:rPr>
                <w:rFonts w:ascii="Times New Roman" w:hAnsi="Times New Roman"/>
                <w:rFonts w:ascii="Times New Roman" w:hAnsi="Times New Roman"/>
                <w:b w:val="0"/>
                <w:i w:val="0"/>
                <w:sz w:val="22"/>
                <w:u w:val="none"/>
              </w:rPr>
              <w:t>90</w:t>
            </w:r>
          </w:p>
        </w:tc>
      </w:tr>
      <w:tr>
        <w:tc>
          <w:tcPr>
            <w:tcW w:type="dxa" w:w="4333"/>
          </w:tcPr>
          <w:p>
            <w:pPr>
              <w:jc w:val="left"/>
            </w:pPr>
            <w:r>
              <w:rPr>
                <w:rFonts w:ascii="Times New Roman" w:hAnsi="Times New Roman"/>
                <w:rFonts w:ascii="Times New Roman" w:hAnsi="Times New Roman"/>
                <w:b w:val="0"/>
                <w:i w:val="0"/>
                <w:sz w:val="22"/>
                <w:u w:val="none"/>
              </w:rPr>
              <w:t>JavaScript Score</w:t>
            </w:r>
          </w:p>
        </w:tc>
        <w:tc>
          <w:tcPr>
            <w:tcW w:type="dxa" w:w="4333"/>
          </w:tcPr>
          <w:p>
            <w:pPr>
              <w:jc w:val="center"/>
            </w:pPr>
            <w:r>
              <w:rPr>
                <w:rFonts w:ascii="Times New Roman" w:hAnsi="Times New Roman"/>
                <w:rFonts w:ascii="Times New Roman" w:hAnsi="Times New Roman"/>
                <w:b w:val="0"/>
                <w:i w:val="0"/>
                <w:sz w:val="22"/>
                <w:u w:val="none"/>
              </w:rPr>
              <w:t>85</w:t>
            </w:r>
          </w:p>
        </w:tc>
      </w:tr>
      <w:tr>
        <w:tc>
          <w:tcPr>
            <w:tcW w:type="dxa" w:w="4333"/>
          </w:tcPr>
          <w:p>
            <w:pPr>
              <w:jc w:val="left"/>
            </w:pPr>
            <w:r>
              <w:rPr>
                <w:rFonts w:ascii="Times New Roman" w:hAnsi="Times New Roman"/>
                <w:rFonts w:ascii="Times New Roman" w:hAnsi="Times New Roman"/>
                <w:b w:val="0"/>
                <w:i w:val="0"/>
                <w:sz w:val="22"/>
                <w:u w:val="none"/>
              </w:rPr>
              <w:t>CSS Score</w:t>
            </w:r>
          </w:p>
        </w:tc>
        <w:tc>
          <w:tcPr>
            <w:tcW w:type="dxa" w:w="4333"/>
          </w:tcPr>
          <w:p>
            <w:pPr>
              <w:jc w:val="center"/>
            </w:pPr>
            <w:r>
              <w:rPr>
                <w:rFonts w:ascii="Times New Roman" w:hAnsi="Times New Roman"/>
                <w:rFonts w:ascii="Times New Roman" w:hAnsi="Times New Roman"/>
                <w:b w:val="0"/>
                <w:i w:val="0"/>
                <w:sz w:val="22"/>
                <w:u w:val="none"/>
              </w:rPr>
              <w:t>80</w:t>
            </w:r>
          </w:p>
        </w:tc>
      </w:tr>
      <w:tr>
        <w:tc>
          <w:tcPr>
            <w:tcW w:type="dxa" w:w="4333"/>
          </w:tcPr>
          <w:p>
            <w:pPr>
              <w:jc w:val="left"/>
            </w:pPr>
            <w:r>
              <w:rPr>
                <w:rFonts w:ascii="Times New Roman" w:hAnsi="Times New Roman"/>
                <w:rFonts w:ascii="Times New Roman" w:hAnsi="Times New Roman"/>
                <w:b w:val="0"/>
                <w:i w:val="0"/>
                <w:sz w:val="22"/>
                <w:u w:val="none"/>
              </w:rPr>
              <w:t>Testing Score</w:t>
            </w:r>
          </w:p>
        </w:tc>
        <w:tc>
          <w:tcPr>
            <w:tcW w:type="dxa" w:w="4333"/>
          </w:tcPr>
          <w:p>
            <w:pPr>
              <w:jc w:val="center"/>
            </w:pPr>
            <w:r>
              <w:rPr>
                <w:rFonts w:ascii="Times New Roman" w:hAnsi="Times New Roman"/>
                <w:rFonts w:ascii="Times New Roman" w:hAnsi="Times New Roman"/>
                <w:b w:val="0"/>
                <w:i w:val="0"/>
                <w:sz w:val="22"/>
                <w:u w:val="none"/>
              </w:rPr>
              <w:t>75</w:t>
            </w:r>
          </w:p>
        </w:tc>
      </w:tr>
      <w:tr>
        <w:tc>
          <w:tcPr>
            <w:tcW w:type="dxa" w:w="4333"/>
          </w:tcPr>
          <w:p>
            <w:pPr>
              <w:jc w:val="left"/>
            </w:pPr>
            <w:r>
              <w:rPr>
                <w:rFonts w:ascii="Times New Roman" w:hAnsi="Times New Roman"/>
                <w:rFonts w:ascii="Times New Roman" w:hAnsi="Times New Roman"/>
                <w:b w:val="0"/>
                <w:i w:val="0"/>
                <w:sz w:val="22"/>
                <w:u w:val="none"/>
              </w:rPr>
              <w:t>Communication Score</w:t>
            </w:r>
          </w:p>
        </w:tc>
        <w:tc>
          <w:tcPr>
            <w:tcW w:type="dxa" w:w="4333"/>
          </w:tcPr>
          <w:p>
            <w:pPr>
              <w:jc w:val="center"/>
            </w:pPr>
            <w:r>
              <w:rPr>
                <w:rFonts w:ascii="Times New Roman" w:hAnsi="Times New Roman"/>
                <w:rFonts w:ascii="Times New Roman" w:hAnsi="Times New Roman"/>
                <w:b w:val="0"/>
                <w:i w:val="0"/>
                <w:sz w:val="22"/>
                <w:u w:val="none"/>
              </w:rPr>
              <w:t>70</w:t>
            </w:r>
          </w:p>
        </w:tc>
      </w:tr>
      <w:tr>
        <w:tc>
          <w:tcPr>
            <w:tcW w:type="dxa" w:w="4333"/>
          </w:tcPr>
          <w:p>
            <w:pPr>
              <w:jc w:val="left"/>
            </w:pPr>
            <w:r>
              <w:rPr>
                <w:rFonts w:ascii="Times New Roman" w:hAnsi="Times New Roman"/>
                <w:rFonts w:ascii="Times New Roman" w:hAnsi="Times New Roman"/>
                <w:b w:val="0"/>
                <w:i w:val="0"/>
                <w:sz w:val="22"/>
                <w:u w:val="none"/>
              </w:rPr>
              <w:t>Top Improvement Suggestion</w:t>
            </w:r>
          </w:p>
        </w:tc>
        <w:tc>
          <w:tcPr>
            <w:tcW w:type="dxa" w:w="4333"/>
          </w:tcPr>
          <w:p>
            <w:pPr>
              <w:jc w:val="center"/>
            </w:pPr>
            <w:r>
              <w:rPr>
                <w:rFonts w:ascii="Times New Roman" w:hAnsi="Times New Roman"/>
                <w:rFonts w:ascii="Times New Roman" w:hAnsi="Times New Roman"/>
                <w:b w:val="0"/>
                <w:i w:val="0"/>
                <w:sz w:val="22"/>
                <w:u w:val="none"/>
              </w:rPr>
              <w:t>Add quantified achievements to each role description</w:t>
            </w:r>
          </w:p>
        </w:tc>
      </w:tr>
      <w:tr>
        <w:tc>
          <w:tcPr>
            <w:tcW w:type="dxa" w:w="4333"/>
          </w:tcPr>
          <w:p>
            <w:pPr>
              <w:jc w:val="left"/>
            </w:pPr>
            <w:r>
              <w:rPr>
                <w:rFonts w:ascii="Times New Roman" w:hAnsi="Times New Roman"/>
                <w:rFonts w:ascii="Times New Roman" w:hAnsi="Times New Roman"/>
                <w:b w:val="0"/>
                <w:i w:val="0"/>
                <w:sz w:val="22"/>
                <w:u w:val="none"/>
              </w:rPr>
              <w:t>PDF Method Used</w:t>
            </w:r>
          </w:p>
        </w:tc>
        <w:tc>
          <w:tcPr>
            <w:tcW w:type="dxa" w:w="4333"/>
          </w:tcPr>
          <w:p>
            <w:pPr>
              <w:jc w:val="center"/>
            </w:pPr>
            <w:r>
              <w:rPr>
                <w:rFonts w:ascii="Times New Roman" w:hAnsi="Times New Roman"/>
                <w:rFonts w:ascii="Times New Roman" w:hAnsi="Times New Roman"/>
                <w:b w:val="0"/>
                <w:i w:val="0"/>
                <w:sz w:val="22"/>
                <w:u w:val="none"/>
              </w:rPr>
              <w:t>pdfplumber (text-based PDF)</w:t>
            </w:r>
          </w:p>
        </w:tc>
      </w:tr>
      <w:tr>
        <w:tc>
          <w:tcPr>
            <w:tcW w:type="dxa" w:w="4333"/>
          </w:tcPr>
          <w:p>
            <w:pPr>
              <w:jc w:val="left"/>
            </w:pPr>
            <w:r>
              <w:rPr>
                <w:rFonts w:ascii="Times New Roman" w:hAnsi="Times New Roman"/>
                <w:rFonts w:ascii="Times New Roman" w:hAnsi="Times New Roman"/>
                <w:b w:val="0"/>
                <w:i w:val="0"/>
                <w:sz w:val="22"/>
                <w:u w:val="none"/>
              </w:rPr>
              <w:t>Gemini Model</w:t>
            </w:r>
          </w:p>
        </w:tc>
        <w:tc>
          <w:tcPr>
            <w:tcW w:type="dxa" w:w="4333"/>
          </w:tcPr>
          <w:p>
            <w:pPr>
              <w:jc w:val="center"/>
            </w:pPr>
            <w:r>
              <w:rPr>
                <w:rFonts w:ascii="Times New Roman" w:hAnsi="Times New Roman"/>
                <w:rFonts w:ascii="Times New Roman" w:hAnsi="Times New Roman"/>
                <w:b w:val="0"/>
                <w:i w:val="0"/>
                <w:sz w:val="22"/>
                <w:u w:val="none"/>
              </w:rPr>
              <w:t>gemini-1.5-flash</w:t>
            </w:r>
          </w:p>
        </w:tc>
      </w:tr>
      <w:tr>
        <w:tc>
          <w:tcPr>
            <w:tcW w:type="dxa" w:w="4333"/>
          </w:tcPr>
          <w:p>
            <w:pPr>
              <w:jc w:val="left"/>
            </w:pPr>
            <w:r>
              <w:rPr>
                <w:rFonts w:ascii="Times New Roman" w:hAnsi="Times New Roman"/>
                <w:rFonts w:ascii="Times New Roman" w:hAnsi="Times New Roman"/>
                <w:b w:val="0"/>
                <w:i w:val="0"/>
                <w:sz w:val="22"/>
                <w:u w:val="none"/>
              </w:rPr>
              <w:t>API Response Time</w:t>
            </w:r>
          </w:p>
        </w:tc>
        <w:tc>
          <w:tcPr>
            <w:tcW w:type="dxa" w:w="4333"/>
          </w:tcPr>
          <w:p>
            <w:pPr>
              <w:jc w:val="center"/>
            </w:pPr>
            <w:r>
              <w:rPr>
                <w:rFonts w:ascii="Times New Roman" w:hAnsi="Times New Roman"/>
                <w:rFonts w:ascii="Times New Roman" w:hAnsi="Times New Roman"/>
                <w:b w:val="0"/>
                <w:i w:val="0"/>
                <w:sz w:val="22"/>
                <w:u w:val="none"/>
              </w:rPr>
              <w:t>~2.3 seconds</w:t>
            </w:r>
          </w:p>
        </w:tc>
      </w:tr>
    </w:tbl>
    <w:p>
      <w:pPr>
        <w:spacing w:before="0" w:after="0" w:line="240" w:lineRule="auto"/>
      </w:pPr>
    </w:p>
    <w:p>
      <w:pPr>
        <w:jc w:val="center"/>
        <w:spacing w:before="0" w:after="60" w:line="360" w:lineRule="auto"/>
      </w:pPr>
      <w:r>
        <w:rPr>
          <w:rFonts w:ascii="Times New Roman" w:hAnsi="Times New Roman"/>
          <w:rFonts w:ascii="Times New Roman" w:hAnsi="Times New Roman"/>
          <w:b w:val="0"/>
          <w:i w:val="0"/>
          <w:sz w:val="24"/>
          <w:u w:val="none"/>
        </w:rPr>
        <w:t xml:space="preserve">               Table 4.2 – Resume ATS Score Analysis (Sample)</w:t>
      </w:r>
    </w:p>
    <w:p>
      <w:pPr>
        <w:jc w:val="left"/>
        <w:spacing w:before="60" w:after="30" w:line="360" w:lineRule="auto"/>
      </w:pPr>
      <w:r>
        <w:rPr>
          <w:rFonts w:ascii="Times New Roman" w:hAnsi="Times New Roman"/>
          <w:rFonts w:ascii="Times New Roman" w:hAnsi="Times New Roman"/>
          <w:b/>
          <w:i w:val="0"/>
          <w:sz w:val="24"/>
          <w:u w:val="none"/>
        </w:rPr>
        <w:t>4.4.2 AI Interview Score Distribution</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6"/>
        <w:gridCol w:w="2166"/>
        <w:gridCol w:w="2166"/>
        <w:gridCol w:w="2166"/>
      </w:tblGrid>
      <w:tr>
        <w:tc>
          <w:tcPr>
            <w:tcW w:type="dxa" w:w="2160"/>
            <w:shd w:val="clear" w:color="auto" w:fill="CCCCCC"/>
          </w:tcPr>
          <w:p>
            <w:pPr>
              <w:jc w:val="center"/>
            </w:pPr>
            <w:r>
              <w:rPr>
                <w:rFonts w:ascii="Times New Roman" w:hAnsi="Times New Roman"/>
                <w:rFonts w:ascii="Times New Roman" w:hAnsi="Times New Roman"/>
                <w:b/>
                <w:i w:val="0"/>
                <w:sz w:val="22"/>
                <w:u w:val="none"/>
              </w:rPr>
              <w:t>Session</w:t>
            </w:r>
          </w:p>
        </w:tc>
        <w:tc>
          <w:tcPr>
            <w:tcW w:type="dxa" w:w="1440"/>
            <w:shd w:val="clear" w:color="auto" w:fill="CCCCCC"/>
          </w:tcPr>
          <w:p>
            <w:pPr>
              <w:jc w:val="center"/>
            </w:pPr>
            <w:r>
              <w:rPr>
                <w:rFonts w:ascii="Times New Roman" w:hAnsi="Times New Roman"/>
                <w:rFonts w:ascii="Times New Roman" w:hAnsi="Times New Roman"/>
                <w:b/>
                <w:i w:val="0"/>
                <w:sz w:val="22"/>
                <w:u w:val="none"/>
              </w:rPr>
              <w:t>Questions</w:t>
            </w:r>
          </w:p>
        </w:tc>
        <w:tc>
          <w:tcPr>
            <w:tcW w:type="dxa" w:w="1584"/>
            <w:shd w:val="clear" w:color="auto" w:fill="CCCCCC"/>
          </w:tcPr>
          <w:p>
            <w:pPr>
              <w:jc w:val="center"/>
            </w:pPr>
            <w:r>
              <w:rPr>
                <w:rFonts w:ascii="Times New Roman" w:hAnsi="Times New Roman"/>
                <w:rFonts w:ascii="Times New Roman" w:hAnsi="Times New Roman"/>
                <w:b/>
                <w:i w:val="0"/>
                <w:sz w:val="22"/>
                <w:u w:val="none"/>
              </w:rPr>
              <w:t>Score (/10)</w:t>
            </w:r>
          </w:p>
        </w:tc>
        <w:tc>
          <w:tcPr>
            <w:tcW w:type="dxa" w:w="3744"/>
            <w:shd w:val="clear" w:color="auto" w:fill="CCCCCC"/>
          </w:tcPr>
          <w:p>
            <w:pPr>
              <w:jc w:val="center"/>
            </w:pPr>
            <w:r>
              <w:rPr>
                <w:rFonts w:ascii="Times New Roman" w:hAnsi="Times New Roman"/>
                <w:rFonts w:ascii="Times New Roman" w:hAnsi="Times New Roman"/>
                <w:b/>
                <w:i w:val="0"/>
                <w:sz w:val="22"/>
                <w:u w:val="none"/>
              </w:rPr>
              <w:t>Key Feedback</w:t>
            </w:r>
          </w:p>
        </w:tc>
      </w:tr>
      <w:tr>
        <w:tc>
          <w:tcPr>
            <w:tcW w:type="dxa" w:w="2166"/>
          </w:tcPr>
          <w:p>
            <w:pPr>
              <w:jc w:val="left"/>
            </w:pPr>
            <w:r>
              <w:rPr>
                <w:rFonts w:ascii="Times New Roman" w:hAnsi="Times New Roman"/>
                <w:rFonts w:ascii="Times New Roman" w:hAnsi="Times New Roman"/>
                <w:b w:val="0"/>
                <w:i w:val="0"/>
                <w:sz w:val="22"/>
                <w:u w:val="none"/>
              </w:rPr>
              <w:t>Session 1 (Standard)</w:t>
            </w:r>
          </w:p>
        </w:tc>
        <w:tc>
          <w:tcPr>
            <w:tcW w:type="dxa" w:w="2166"/>
          </w:tcPr>
          <w:p>
            <w:pPr>
              <w:jc w:val="center"/>
            </w:pPr>
            <w:r>
              <w:rPr>
                <w:rFonts w:ascii="Times New Roman" w:hAnsi="Times New Roman"/>
                <w:rFonts w:ascii="Times New Roman" w:hAnsi="Times New Roman"/>
                <w:b w:val="0"/>
                <w:i w:val="0"/>
                <w:sz w:val="22"/>
                <w:u w:val="none"/>
              </w:rPr>
              <w:t>5</w:t>
            </w:r>
          </w:p>
        </w:tc>
        <w:tc>
          <w:tcPr>
            <w:tcW w:type="dxa" w:w="2166"/>
          </w:tcPr>
          <w:p>
            <w:pPr>
              <w:jc w:val="center"/>
            </w:pPr>
            <w:r>
              <w:rPr>
                <w:rFonts w:ascii="Times New Roman" w:hAnsi="Times New Roman"/>
                <w:rFonts w:ascii="Times New Roman" w:hAnsi="Times New Roman"/>
                <w:b w:val="0"/>
                <w:i w:val="0"/>
                <w:sz w:val="22"/>
                <w:u w:val="none"/>
              </w:rPr>
              <w:t>7/10</w:t>
            </w:r>
          </w:p>
        </w:tc>
        <w:tc>
          <w:tcPr>
            <w:tcW w:type="dxa" w:w="2166"/>
          </w:tcPr>
          <w:p>
            <w:pPr>
              <w:jc w:val="center"/>
            </w:pPr>
            <w:r>
              <w:rPr>
                <w:rFonts w:ascii="Times New Roman" w:hAnsi="Times New Roman"/>
                <w:rFonts w:ascii="Times New Roman" w:hAnsi="Times New Roman"/>
                <w:b w:val="0"/>
                <w:i w:val="0"/>
                <w:sz w:val="22"/>
                <w:u w:val="none"/>
              </w:rPr>
              <w:t>Good communication; use STAR method more</w:t>
            </w:r>
          </w:p>
        </w:tc>
      </w:tr>
      <w:tr>
        <w:tc>
          <w:tcPr>
            <w:tcW w:type="dxa" w:w="2166"/>
          </w:tcPr>
          <w:p>
            <w:pPr>
              <w:jc w:val="left"/>
            </w:pPr>
            <w:r>
              <w:rPr>
                <w:rFonts w:ascii="Times New Roman" w:hAnsi="Times New Roman"/>
                <w:rFonts w:ascii="Times New Roman" w:hAnsi="Times New Roman"/>
                <w:b w:val="0"/>
                <w:i w:val="0"/>
                <w:sz w:val="22"/>
                <w:u w:val="none"/>
              </w:rPr>
              <w:t>Session 2 (Technical)</w:t>
            </w:r>
          </w:p>
        </w:tc>
        <w:tc>
          <w:tcPr>
            <w:tcW w:type="dxa" w:w="2166"/>
          </w:tcPr>
          <w:p>
            <w:pPr>
              <w:jc w:val="center"/>
            </w:pPr>
            <w:r>
              <w:rPr>
                <w:rFonts w:ascii="Times New Roman" w:hAnsi="Times New Roman"/>
                <w:rFonts w:ascii="Times New Roman" w:hAnsi="Times New Roman"/>
                <w:b w:val="0"/>
                <w:i w:val="0"/>
                <w:sz w:val="22"/>
                <w:u w:val="none"/>
              </w:rPr>
              <w:t>7</w:t>
            </w:r>
          </w:p>
        </w:tc>
        <w:tc>
          <w:tcPr>
            <w:tcW w:type="dxa" w:w="2166"/>
          </w:tcPr>
          <w:p>
            <w:pPr>
              <w:jc w:val="center"/>
            </w:pPr>
            <w:r>
              <w:rPr>
                <w:rFonts w:ascii="Times New Roman" w:hAnsi="Times New Roman"/>
                <w:rFonts w:ascii="Times New Roman" w:hAnsi="Times New Roman"/>
                <w:b w:val="0"/>
                <w:i w:val="0"/>
                <w:sz w:val="22"/>
                <w:u w:val="none"/>
              </w:rPr>
              <w:t>8/10</w:t>
            </w:r>
          </w:p>
        </w:tc>
        <w:tc>
          <w:tcPr>
            <w:tcW w:type="dxa" w:w="2166"/>
          </w:tcPr>
          <w:p>
            <w:pPr>
              <w:jc w:val="center"/>
            </w:pPr>
            <w:r>
              <w:rPr>
                <w:rFonts w:ascii="Times New Roman" w:hAnsi="Times New Roman"/>
                <w:rFonts w:ascii="Times New Roman" w:hAnsi="Times New Roman"/>
                <w:b w:val="0"/>
                <w:i w:val="0"/>
                <w:sz w:val="22"/>
                <w:u w:val="none"/>
              </w:rPr>
              <w:t>Strong technical answers; be more concise</w:t>
            </w:r>
          </w:p>
        </w:tc>
      </w:tr>
      <w:tr>
        <w:tc>
          <w:tcPr>
            <w:tcW w:type="dxa" w:w="2166"/>
          </w:tcPr>
          <w:p>
            <w:pPr>
              <w:jc w:val="left"/>
            </w:pPr>
            <w:r>
              <w:rPr>
                <w:rFonts w:ascii="Times New Roman" w:hAnsi="Times New Roman"/>
                <w:rFonts w:ascii="Times New Roman" w:hAnsi="Times New Roman"/>
                <w:b w:val="0"/>
                <w:i w:val="0"/>
                <w:sz w:val="22"/>
                <w:u w:val="none"/>
              </w:rPr>
              <w:t>Session 3 (Short)</w:t>
            </w:r>
          </w:p>
        </w:tc>
        <w:tc>
          <w:tcPr>
            <w:tcW w:type="dxa" w:w="2166"/>
          </w:tcPr>
          <w:p>
            <w:pPr>
              <w:jc w:val="center"/>
            </w:pPr>
            <w:r>
              <w:rPr>
                <w:rFonts w:ascii="Times New Roman" w:hAnsi="Times New Roman"/>
                <w:rFonts w:ascii="Times New Roman" w:hAnsi="Times New Roman"/>
                <w:b w:val="0"/>
                <w:i w:val="0"/>
                <w:sz w:val="22"/>
                <w:u w:val="none"/>
              </w:rPr>
              <w:t>4</w:t>
            </w:r>
          </w:p>
        </w:tc>
        <w:tc>
          <w:tcPr>
            <w:tcW w:type="dxa" w:w="2166"/>
          </w:tcPr>
          <w:p>
            <w:pPr>
              <w:jc w:val="center"/>
            </w:pPr>
            <w:r>
              <w:rPr>
                <w:rFonts w:ascii="Times New Roman" w:hAnsi="Times New Roman"/>
                <w:rFonts w:ascii="Times New Roman" w:hAnsi="Times New Roman"/>
                <w:b w:val="0"/>
                <w:i w:val="0"/>
                <w:sz w:val="22"/>
                <w:u w:val="none"/>
              </w:rPr>
              <w:t>6/10</w:t>
            </w:r>
          </w:p>
        </w:tc>
        <w:tc>
          <w:tcPr>
            <w:tcW w:type="dxa" w:w="2166"/>
          </w:tcPr>
          <w:p>
            <w:pPr>
              <w:jc w:val="center"/>
            </w:pPr>
            <w:r>
              <w:rPr>
                <w:rFonts w:ascii="Times New Roman" w:hAnsi="Times New Roman"/>
                <w:rFonts w:ascii="Times New Roman" w:hAnsi="Times New Roman"/>
                <w:b w:val="0"/>
                <w:i w:val="0"/>
                <w:sz w:val="22"/>
                <w:u w:val="none"/>
              </w:rPr>
              <w:t>Limited examples; quantify achievements better</w:t>
            </w:r>
          </w:p>
        </w:tc>
      </w:tr>
      <w:tr>
        <w:tc>
          <w:tcPr>
            <w:tcW w:type="dxa" w:w="2166"/>
          </w:tcPr>
          <w:p>
            <w:pPr>
              <w:jc w:val="left"/>
            </w:pPr>
            <w:r>
              <w:rPr>
                <w:rFonts w:ascii="Times New Roman" w:hAnsi="Times New Roman"/>
                <w:rFonts w:ascii="Times New Roman" w:hAnsi="Times New Roman"/>
                <w:b w:val="0"/>
                <w:i w:val="0"/>
                <w:sz w:val="22"/>
                <w:u w:val="none"/>
              </w:rPr>
              <w:t>Average</w:t>
            </w:r>
          </w:p>
        </w:tc>
        <w:tc>
          <w:tcPr>
            <w:tcW w:type="dxa" w:w="2166"/>
          </w:tcPr>
          <w:p>
            <w:pPr>
              <w:jc w:val="center"/>
            </w:pPr>
            <w:r>
              <w:rPr>
                <w:rFonts w:ascii="Times New Roman" w:hAnsi="Times New Roman"/>
                <w:rFonts w:ascii="Times New Roman" w:hAnsi="Times New Roman"/>
                <w:b w:val="0"/>
                <w:i w:val="0"/>
                <w:sz w:val="22"/>
                <w:u w:val="none"/>
              </w:rPr>
              <w:t>5.3</w:t>
            </w:r>
          </w:p>
        </w:tc>
        <w:tc>
          <w:tcPr>
            <w:tcW w:type="dxa" w:w="2166"/>
          </w:tcPr>
          <w:p>
            <w:pPr>
              <w:jc w:val="center"/>
            </w:pPr>
            <w:r>
              <w:rPr>
                <w:rFonts w:ascii="Times New Roman" w:hAnsi="Times New Roman"/>
                <w:rFonts w:ascii="Times New Roman" w:hAnsi="Times New Roman"/>
                <w:b w:val="0"/>
                <w:i w:val="0"/>
                <w:sz w:val="22"/>
                <w:u w:val="none"/>
              </w:rPr>
              <w:t>7.0/10</w:t>
            </w:r>
          </w:p>
        </w:tc>
        <w:tc>
          <w:tcPr>
            <w:tcW w:type="dxa" w:w="2166"/>
          </w:tcPr>
          <w:p>
            <w:pPr>
              <w:jc w:val="center"/>
            </w:pPr>
            <w:r>
              <w:rPr>
                <w:rFonts w:ascii="Times New Roman" w:hAnsi="Times New Roman"/>
                <w:rFonts w:ascii="Times New Roman" w:hAnsi="Times New Roman"/>
                <w:b w:val="0"/>
                <w:i w:val="0"/>
                <w:sz w:val="22"/>
                <w:u w:val="none"/>
              </w:rPr>
              <w:t>—</w:t>
            </w:r>
          </w:p>
        </w:tc>
      </w:tr>
    </w:tbl>
    <w:p>
      <w:pPr>
        <w:spacing w:before="0" w:after="0" w:line="240" w:lineRule="auto"/>
      </w:pPr>
    </w:p>
    <w:p>
      <w:pPr>
        <w:jc w:val="center"/>
        <w:spacing w:before="0" w:after="60" w:line="360" w:lineRule="auto"/>
      </w:pPr>
      <w:r>
        <w:rPr>
          <w:rFonts w:ascii="Times New Roman" w:hAnsi="Times New Roman"/>
          <w:rFonts w:ascii="Times New Roman" w:hAnsi="Times New Roman"/>
          <w:b w:val="0"/>
          <w:i w:val="0"/>
          <w:sz w:val="24"/>
          <w:u w:val="none"/>
        </w:rPr>
        <w:t xml:space="preserve">               Table 4.3 – AI Interview Score Distribution</w:t>
      </w:r>
    </w:p>
    <w:p>
      <w:pPr>
        <w:jc w:val="left"/>
        <w:spacing w:before="120" w:after="60" w:line="360" w:lineRule="auto"/>
      </w:pPr>
      <w:r>
        <w:rPr>
          <w:rFonts w:ascii="Times New Roman" w:hAnsi="Times New Roman"/>
          <w:rFonts w:ascii="Times New Roman" w:hAnsi="Times New Roman"/>
          <w:b/>
          <w:i w:val="0"/>
          <w:sz w:val="26"/>
          <w:u w:val="none"/>
        </w:rPr>
        <w:t>4.5 Comparison with Existing Systems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444"/>
        <w:gridCol w:w="1444"/>
        <w:gridCol w:w="1444"/>
        <w:gridCol w:w="1444"/>
        <w:gridCol w:w="1444"/>
        <w:gridCol w:w="1444"/>
      </w:tblGrid>
      <w:tr>
        <w:tc>
          <w:tcPr>
            <w:tcW w:type="dxa" w:w="2880"/>
            <w:shd w:val="clear" w:color="auto" w:fill="CCCCCC"/>
          </w:tcPr>
          <w:p>
            <w:pPr>
              <w:jc w:val="center"/>
            </w:pPr>
            <w:r>
              <w:rPr>
                <w:rFonts w:ascii="Times New Roman" w:hAnsi="Times New Roman"/>
                <w:rFonts w:ascii="Times New Roman" w:hAnsi="Times New Roman"/>
                <w:b/>
                <w:i w:val="0"/>
                <w:sz w:val="22"/>
                <w:u w:val="none"/>
              </w:rPr>
              <w:t>Feature</w:t>
            </w:r>
          </w:p>
        </w:tc>
        <w:tc>
          <w:tcPr>
            <w:tcW w:type="dxa" w:w="1296"/>
            <w:shd w:val="clear" w:color="auto" w:fill="CCCCCC"/>
          </w:tcPr>
          <w:p>
            <w:pPr>
              <w:jc w:val="center"/>
            </w:pPr>
            <w:r>
              <w:rPr>
                <w:rFonts w:ascii="Times New Roman" w:hAnsi="Times New Roman"/>
                <w:rFonts w:ascii="Times New Roman" w:hAnsi="Times New Roman"/>
                <w:b/>
                <w:i w:val="0"/>
                <w:sz w:val="22"/>
                <w:u w:val="none"/>
              </w:rPr>
              <w:t>HirePulse</w:t>
            </w:r>
          </w:p>
        </w:tc>
        <w:tc>
          <w:tcPr>
            <w:tcW w:type="dxa" w:w="1440"/>
            <w:shd w:val="clear" w:color="auto" w:fill="CCCCCC"/>
          </w:tcPr>
          <w:p>
            <w:pPr>
              <w:jc w:val="center"/>
            </w:pPr>
            <w:r>
              <w:rPr>
                <w:rFonts w:ascii="Times New Roman" w:hAnsi="Times New Roman"/>
                <w:rFonts w:ascii="Times New Roman" w:hAnsi="Times New Roman"/>
                <w:b/>
                <w:i w:val="0"/>
                <w:sz w:val="22"/>
                <w:u w:val="none"/>
              </w:rPr>
              <w:t>InterviewBit</w:t>
            </w:r>
          </w:p>
        </w:tc>
        <w:tc>
          <w:tcPr>
            <w:tcW w:type="dxa" w:w="1296"/>
            <w:shd w:val="clear" w:color="auto" w:fill="CCCCCC"/>
          </w:tcPr>
          <w:p>
            <w:pPr>
              <w:jc w:val="center"/>
            </w:pPr>
            <w:r>
              <w:rPr>
                <w:rFonts w:ascii="Times New Roman" w:hAnsi="Times New Roman"/>
                <w:rFonts w:ascii="Times New Roman" w:hAnsi="Times New Roman"/>
                <w:b/>
                <w:i w:val="0"/>
                <w:sz w:val="22"/>
                <w:u w:val="none"/>
              </w:rPr>
              <w:t>LeetCode</w:t>
            </w:r>
          </w:p>
        </w:tc>
        <w:tc>
          <w:tcPr>
            <w:tcW w:type="dxa" w:w="1296"/>
            <w:shd w:val="clear" w:color="auto" w:fill="CCCCCC"/>
          </w:tcPr>
          <w:p>
            <w:pPr>
              <w:jc w:val="center"/>
            </w:pPr>
            <w:r>
              <w:rPr>
                <w:rFonts w:ascii="Times New Roman" w:hAnsi="Times New Roman"/>
                <w:rFonts w:ascii="Times New Roman" w:hAnsi="Times New Roman"/>
                <w:b/>
                <w:i w:val="0"/>
                <w:sz w:val="22"/>
                <w:u w:val="none"/>
              </w:rPr>
              <w:t>Resumake</w:t>
            </w:r>
          </w:p>
        </w:tc>
        <w:tc>
          <w:tcPr>
            <w:tcW w:type="dxa" w:w="1296"/>
            <w:shd w:val="clear" w:color="auto" w:fill="CCCCCC"/>
          </w:tcPr>
          <w:p>
            <w:pPr>
              <w:jc w:val="center"/>
            </w:pPr>
            <w:r>
              <w:rPr>
                <w:rFonts w:ascii="Times New Roman" w:hAnsi="Times New Roman"/>
                <w:rFonts w:ascii="Times New Roman" w:hAnsi="Times New Roman"/>
                <w:b/>
                <w:i w:val="0"/>
                <w:sz w:val="22"/>
                <w:u w:val="none"/>
              </w:rPr>
              <w:t>LinkedIn</w:t>
            </w:r>
          </w:p>
        </w:tc>
      </w:tr>
      <w:tr>
        <w:tc>
          <w:tcPr>
            <w:tcW w:type="dxa" w:w="1444"/>
          </w:tcPr>
          <w:p>
            <w:pPr>
              <w:jc w:val="left"/>
            </w:pPr>
            <w:r>
              <w:rPr>
                <w:rFonts w:ascii="Times New Roman" w:hAnsi="Times New Roman"/>
                <w:rFonts w:ascii="Times New Roman" w:hAnsi="Times New Roman"/>
                <w:b w:val="0"/>
                <w:i w:val="0"/>
                <w:sz w:val="22"/>
                <w:u w:val="none"/>
              </w:rPr>
              <w:t>AI Mock Interview</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r>
      <w:tr>
        <w:tc>
          <w:tcPr>
            <w:tcW w:type="dxa" w:w="1444"/>
          </w:tcPr>
          <w:p>
            <w:pPr>
              <w:jc w:val="left"/>
            </w:pPr>
            <w:r>
              <w:rPr>
                <w:rFonts w:ascii="Times New Roman" w:hAnsi="Times New Roman"/>
                <w:rFonts w:ascii="Times New Roman" w:hAnsi="Times New Roman"/>
                <w:b w:val="0"/>
                <w:i w:val="0"/>
                <w:sz w:val="22"/>
                <w:u w:val="none"/>
              </w:rPr>
              <w:t>Voice (STT/TTS)</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r>
      <w:tr>
        <w:tc>
          <w:tcPr>
            <w:tcW w:type="dxa" w:w="1444"/>
          </w:tcPr>
          <w:p>
            <w:pPr>
              <w:jc w:val="left"/>
            </w:pPr>
            <w:r>
              <w:rPr>
                <w:rFonts w:ascii="Times New Roman" w:hAnsi="Times New Roman"/>
                <w:rFonts w:ascii="Times New Roman" w:hAnsi="Times New Roman"/>
                <w:b w:val="0"/>
                <w:i w:val="0"/>
                <w:sz w:val="22"/>
                <w:u w:val="none"/>
              </w:rPr>
              <w:t>AI Resume Analysis</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 (basic)</w:t>
            </w:r>
          </w:p>
        </w:tc>
        <w:tc>
          <w:tcPr>
            <w:tcW w:type="dxa" w:w="1444"/>
          </w:tcPr>
          <w:p>
            <w:pPr>
              <w:jc w:val="center"/>
            </w:pPr>
            <w:r>
              <w:rPr>
                <w:rFonts w:ascii="Times New Roman" w:hAnsi="Times New Roman"/>
                <w:rFonts w:ascii="Times New Roman" w:hAnsi="Times New Roman"/>
                <w:b w:val="0"/>
                <w:i w:val="0"/>
                <w:sz w:val="22"/>
                <w:u w:val="none"/>
              </w:rPr>
              <w:t>Partial</w:t>
            </w:r>
          </w:p>
        </w:tc>
      </w:tr>
      <w:tr>
        <w:tc>
          <w:tcPr>
            <w:tcW w:type="dxa" w:w="1444"/>
          </w:tcPr>
          <w:p>
            <w:pPr>
              <w:jc w:val="left"/>
            </w:pPr>
            <w:r>
              <w:rPr>
                <w:rFonts w:ascii="Times New Roman" w:hAnsi="Times New Roman"/>
                <w:rFonts w:ascii="Times New Roman" w:hAnsi="Times New Roman"/>
                <w:b w:val="0"/>
                <w:i w:val="0"/>
                <w:sz w:val="22"/>
                <w:u w:val="none"/>
              </w:rPr>
              <w:t>DSA Problem Tracker</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r>
      <w:tr>
        <w:tc>
          <w:tcPr>
            <w:tcW w:type="dxa" w:w="1444"/>
          </w:tcPr>
          <w:p>
            <w:pPr>
              <w:jc w:val="left"/>
            </w:pPr>
            <w:r>
              <w:rPr>
                <w:rFonts w:ascii="Times New Roman" w:hAnsi="Times New Roman"/>
                <w:rFonts w:ascii="Times New Roman" w:hAnsi="Times New Roman"/>
                <w:b w:val="0"/>
                <w:i w:val="0"/>
                <w:sz w:val="22"/>
                <w:u w:val="none"/>
              </w:rPr>
              <w:t>Job Recommendations</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r>
      <w:tr>
        <w:tc>
          <w:tcPr>
            <w:tcW w:type="dxa" w:w="1444"/>
          </w:tcPr>
          <w:p>
            <w:pPr>
              <w:jc w:val="left"/>
            </w:pPr>
            <w:r>
              <w:rPr>
                <w:rFonts w:ascii="Times New Roman" w:hAnsi="Times New Roman"/>
                <w:rFonts w:ascii="Times New Roman" w:hAnsi="Times New Roman"/>
                <w:b w:val="0"/>
                <w:i w:val="0"/>
                <w:sz w:val="22"/>
                <w:u w:val="none"/>
              </w:rPr>
              <w:t>HR / Recruiter Portal</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r>
      <w:tr>
        <w:tc>
          <w:tcPr>
            <w:tcW w:type="dxa" w:w="1444"/>
          </w:tcPr>
          <w:p>
            <w:pPr>
              <w:jc w:val="left"/>
            </w:pPr>
            <w:r>
              <w:rPr>
                <w:rFonts w:ascii="Times New Roman" w:hAnsi="Times New Roman"/>
                <w:rFonts w:ascii="Times New Roman" w:hAnsi="Times New Roman"/>
                <w:b w:val="0"/>
                <w:i w:val="0"/>
                <w:sz w:val="22"/>
                <w:u w:val="none"/>
              </w:rPr>
              <w:t>Unified Platform</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Partial</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Partial</w:t>
            </w:r>
          </w:p>
        </w:tc>
      </w:tr>
      <w:tr>
        <w:tc>
          <w:tcPr>
            <w:tcW w:type="dxa" w:w="1444"/>
          </w:tcPr>
          <w:p>
            <w:pPr>
              <w:jc w:val="left"/>
            </w:pPr>
            <w:r>
              <w:rPr>
                <w:rFonts w:ascii="Times New Roman" w:hAnsi="Times New Roman"/>
                <w:rFonts w:ascii="Times New Roman" w:hAnsi="Times New Roman"/>
                <w:b w:val="0"/>
                <w:i w:val="0"/>
                <w:sz w:val="22"/>
                <w:u w:val="none"/>
              </w:rPr>
              <w:t>Free &amp; Open Source</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Partial</w:t>
            </w:r>
          </w:p>
        </w:tc>
        <w:tc>
          <w:tcPr>
            <w:tcW w:type="dxa" w:w="1444"/>
          </w:tcPr>
          <w:p>
            <w:pPr>
              <w:jc w:val="center"/>
            </w:pPr>
            <w:r>
              <w:rPr>
                <w:rFonts w:ascii="Times New Roman" w:hAnsi="Times New Roman"/>
                <w:rFonts w:ascii="Times New Roman" w:hAnsi="Times New Roman"/>
                <w:b w:val="0"/>
                <w:i w:val="0"/>
                <w:sz w:val="22"/>
                <w:u w:val="none"/>
              </w:rPr>
              <w:t>✔</w:t>
            </w:r>
          </w:p>
        </w:tc>
        <w:tc>
          <w:tcPr>
            <w:tcW w:type="dxa" w:w="1444"/>
          </w:tcPr>
          <w:p>
            <w:pPr>
              <w:jc w:val="center"/>
            </w:pPr>
            <w:r>
              <w:rPr>
                <w:rFonts w:ascii="Times New Roman" w:hAnsi="Times New Roman"/>
                <w:rFonts w:ascii="Times New Roman" w:hAnsi="Times New Roman"/>
                <w:b w:val="0"/>
                <w:i w:val="0"/>
                <w:sz w:val="22"/>
                <w:u w:val="none"/>
              </w:rPr>
              <w:t>✘</w:t>
            </w:r>
          </w:p>
        </w:tc>
      </w:tr>
    </w:tbl>
    <w:p>
      <w:pPr>
        <w:spacing w:before="0" w:after="0" w:line="240" w:lineRule="auto"/>
      </w:pPr>
    </w:p>
    <w:p>
      <w:pPr>
        <w:jc w:val="center"/>
        <w:spacing w:before="0" w:after="60" w:line="360" w:lineRule="auto"/>
      </w:pPr>
      <w:r>
        <w:rPr>
          <w:rFonts w:ascii="Times New Roman" w:hAnsi="Times New Roman"/>
          <w:rFonts w:ascii="Times New Roman" w:hAnsi="Times New Roman"/>
          <w:b w:val="0"/>
          <w:i w:val="0"/>
          <w:sz w:val="24"/>
          <w:u w:val="none"/>
        </w:rPr>
        <w:t xml:space="preserve">              Table 4.4 – Comparison with Existing Systems</w:t>
      </w:r>
    </w:p>
    <w:p>
      <w:pPr>
        <w:jc w:val="both"/>
        <w:spacing w:before="0" w:after="60" w:line="360" w:lineRule="auto"/>
      </w:pPr>
      <w:r>
        <w:rPr>
          <w:rFonts w:ascii="Times New Roman" w:hAnsi="Times New Roman"/>
          <w:rFonts w:ascii="Times New Roman" w:hAnsi="Times New Roman"/>
          <w:b w:val="0"/>
          <w:i w:val="0"/>
          <w:sz w:val="24"/>
          <w:u w:val="none"/>
        </w:rPr>
        <w:t>Key differentiator: HirePulse is the only platform combining voice-based AI interview simulation, PDF resume AI analysis, DSA tracking, job recommendations, and HR management in a single free, open-source web application.</w:t>
      </w:r>
    </w:p>
    <w:p>
      <w:pPr>
        <w:jc w:val="left"/>
        <w:spacing w:before="120" w:after="60" w:line="360" w:lineRule="auto"/>
      </w:pPr>
      <w:r>
        <w:rPr>
          <w:rFonts w:ascii="Times New Roman" w:hAnsi="Times New Roman"/>
          <w:rFonts w:ascii="Times New Roman" w:hAnsi="Times New Roman"/>
          <w:b/>
          <w:i w:val="0"/>
          <w:sz w:val="26"/>
          <w:u w:val="none"/>
        </w:rPr>
        <w:t>4.6 System Advantages and Disadvantages</w:t>
      </w:r>
    </w:p>
    <w:p>
      <w:pPr>
        <w:jc w:val="left"/>
        <w:spacing w:before="60" w:after="30" w:line="360" w:lineRule="auto"/>
      </w:pPr>
      <w:r>
        <w:rPr>
          <w:rFonts w:ascii="Times New Roman" w:hAnsi="Times New Roman"/>
          <w:rFonts w:ascii="Times New Roman" w:hAnsi="Times New Roman"/>
          <w:b/>
          <w:i w:val="0"/>
          <w:sz w:val="24"/>
          <w:u w:val="none"/>
        </w:rPr>
        <w:t>4.6.1 Advantages</w:t>
      </w:r>
    </w:p>
    <w:p>
      <w:pPr>
        <w:pStyle w:val="ListBullet"/>
        <w:jc w:val="left"/>
        <w:spacing w:before="0" w:after="30" w:line="360" w:lineRule="auto"/>
      </w:pPr>
      <w:r>
        <w:rPr>
          <w:rFonts w:ascii="Times New Roman" w:hAnsi="Times New Roman"/>
          <w:rFonts w:ascii="Times New Roman" w:hAnsi="Times New Roman"/>
          <w:b w:val="0"/>
          <w:i w:val="0"/>
          <w:sz w:val="24"/>
          <w:u w:val="none"/>
        </w:rPr>
        <w:t>Unified Platform: All placement tools in one place — no context-switching between apps.</w:t>
      </w:r>
    </w:p>
    <w:p>
      <w:pPr>
        <w:pStyle w:val="ListBullet"/>
        <w:jc w:val="left"/>
        <w:spacing w:before="0" w:after="30" w:line="360" w:lineRule="auto"/>
      </w:pPr>
      <w:r>
        <w:rPr>
          <w:rFonts w:ascii="Times New Roman" w:hAnsi="Times New Roman"/>
          <w:rFonts w:ascii="Times New Roman" w:hAnsi="Times New Roman"/>
          <w:b w:val="0"/>
          <w:i w:val="0"/>
          <w:sz w:val="24"/>
          <w:u w:val="none"/>
        </w:rPr>
        <w:t>Voice-First Interview: Real speech interaction via Web Speech API makes mock sessions realistic.</w:t>
      </w:r>
    </w:p>
    <w:p>
      <w:pPr>
        <w:pStyle w:val="ListBullet"/>
        <w:jc w:val="left"/>
        <w:spacing w:before="0" w:after="30" w:line="360" w:lineRule="auto"/>
      </w:pPr>
      <w:r>
        <w:rPr>
          <w:rFonts w:ascii="Times New Roman" w:hAnsi="Times New Roman"/>
          <w:rFonts w:ascii="Times New Roman" w:hAnsi="Times New Roman"/>
          <w:b w:val="0"/>
          <w:i w:val="0"/>
          <w:sz w:val="24"/>
          <w:u w:val="none"/>
        </w:rPr>
        <w:t>Contextual AI: Gemini LLM provides nuanced analysis beyond simple keyword frequency matching.</w:t>
      </w:r>
    </w:p>
    <w:p>
      <w:pPr>
        <w:pStyle w:val="ListBullet"/>
        <w:jc w:val="left"/>
        <w:spacing w:before="0" w:after="30" w:line="360" w:lineRule="auto"/>
      </w:pPr>
      <w:r>
        <w:rPr>
          <w:rFonts w:ascii="Times New Roman" w:hAnsi="Times New Roman"/>
          <w:rFonts w:ascii="Times New Roman" w:hAnsi="Times New Roman"/>
          <w:b w:val="0"/>
          <w:i w:val="0"/>
          <w:sz w:val="24"/>
          <w:u w:val="none"/>
        </w:rPr>
        <w:t>Resilient AI: Multi-model fallback chain + local fallback questions ensure near-100% uptime.</w:t>
      </w:r>
    </w:p>
    <w:p>
      <w:pPr>
        <w:pStyle w:val="ListBullet"/>
        <w:jc w:val="left"/>
        <w:spacing w:before="0" w:after="30" w:line="360" w:lineRule="auto"/>
      </w:pPr>
      <w:r>
        <w:rPr>
          <w:rFonts w:ascii="Times New Roman" w:hAnsi="Times New Roman"/>
          <w:rFonts w:ascii="Times New Roman" w:hAnsi="Times New Roman"/>
          <w:b w:val="0"/>
          <w:i w:val="0"/>
          <w:sz w:val="24"/>
          <w:u w:val="none"/>
        </w:rPr>
        <w:t>Multi-Role: Serves students (preparation) and HR (recruitment) from a single codebase.</w:t>
      </w:r>
    </w:p>
    <w:p>
      <w:pPr>
        <w:pStyle w:val="ListBullet"/>
        <w:jc w:val="left"/>
        <w:spacing w:before="0" w:after="30" w:line="360" w:lineRule="auto"/>
      </w:pPr>
      <w:r>
        <w:rPr>
          <w:rFonts w:ascii="Times New Roman" w:hAnsi="Times New Roman"/>
          <w:rFonts w:ascii="Times New Roman" w:hAnsi="Times New Roman"/>
          <w:b w:val="0"/>
          <w:i w:val="0"/>
          <w:sz w:val="24"/>
          <w:u w:val="none"/>
        </w:rPr>
        <w:t>Zero Cost: All tools use free tiers or open-source licenses — no subscription fees.</w:t>
      </w:r>
    </w:p>
    <w:p>
      <w:pPr>
        <w:jc w:val="left"/>
        <w:spacing w:before="60" w:after="30" w:line="360" w:lineRule="auto"/>
      </w:pPr>
      <w:r>
        <w:rPr>
          <w:rFonts w:ascii="Times New Roman" w:hAnsi="Times New Roman"/>
          <w:rFonts w:ascii="Times New Roman" w:hAnsi="Times New Roman"/>
          <w:b/>
          <w:i w:val="0"/>
          <w:sz w:val="24"/>
          <w:u w:val="none"/>
        </w:rPr>
        <w:t>4.6.2 Disadvantages</w:t>
      </w:r>
    </w:p>
    <w:p>
      <w:pPr>
        <w:pStyle w:val="ListBullet"/>
        <w:jc w:val="left"/>
        <w:spacing w:before="0" w:after="30" w:line="360" w:lineRule="auto"/>
      </w:pPr>
      <w:r>
        <w:rPr>
          <w:rFonts w:ascii="Times New Roman" w:hAnsi="Times New Roman"/>
          <w:rFonts w:ascii="Times New Roman" w:hAnsi="Times New Roman"/>
          <w:b w:val="0"/>
          <w:i w:val="0"/>
          <w:sz w:val="24"/>
          <w:u w:val="none"/>
        </w:rPr>
        <w:t>AI API Dependency: Google Gemini outage or quota exhaustion directly affects all AI features.</w:t>
      </w:r>
    </w:p>
    <w:p>
      <w:pPr>
        <w:pStyle w:val="ListBullet"/>
        <w:jc w:val="left"/>
        <w:spacing w:before="0" w:after="30" w:line="360" w:lineRule="auto"/>
      </w:pPr>
      <w:r>
        <w:rPr>
          <w:rFonts w:ascii="Times New Roman" w:hAnsi="Times New Roman"/>
          <w:rFonts w:ascii="Times New Roman" w:hAnsi="Times New Roman"/>
          <w:b w:val="0"/>
          <w:i w:val="0"/>
          <w:sz w:val="24"/>
          <w:u w:val="none"/>
        </w:rPr>
        <w:t>Browser Support: Web Speech API requires Chrome/Edge; Firefox users must type manually.</w:t>
      </w:r>
    </w:p>
    <w:p>
      <w:pPr>
        <w:pStyle w:val="ListBullet"/>
        <w:jc w:val="left"/>
        <w:spacing w:before="0" w:after="30" w:line="360" w:lineRule="auto"/>
      </w:pPr>
      <w:r>
        <w:rPr>
          <w:rFonts w:ascii="Times New Roman" w:hAnsi="Times New Roman"/>
          <w:rFonts w:ascii="Times New Roman" w:hAnsi="Times New Roman"/>
          <w:b w:val="0"/>
          <w:i w:val="0"/>
          <w:sz w:val="24"/>
          <w:u w:val="none"/>
        </w:rPr>
        <w:t>Deployment: Python FastAPI service requires local hosting during development.</w:t>
      </w:r>
    </w:p>
    <w:p>
      <w:pPr>
        <w:pStyle w:val="ListBullet"/>
        <w:jc w:val="left"/>
        <w:spacing w:before="0" w:after="30" w:line="360" w:lineRule="auto"/>
      </w:pPr>
      <w:r>
        <w:rPr>
          <w:rFonts w:ascii="Times New Roman" w:hAnsi="Times New Roman"/>
          <w:rFonts w:ascii="Times New Roman" w:hAnsi="Times New Roman"/>
          <w:b w:val="0"/>
          <w:i w:val="0"/>
          <w:sz w:val="24"/>
          <w:u w:val="none"/>
        </w:rPr>
        <w:t>State Persistence: DSA tracker solved-problem progress resets on page refresh (stored in state only).</w:t>
      </w:r>
    </w:p>
    <w:p>
      <w:r>
        <w:br w:type="page"/>
      </w:r>
    </w:p>
    <w:p>
      <w:pPr>
        <w:jc w:val="center"/>
        <w:spacing w:before="120" w:after="120" w:line="360" w:lineRule="auto"/>
      </w:pPr>
      <w:r>
        <w:rPr>
          <w:rFonts w:ascii="Times New Roman" w:hAnsi="Times New Roman"/>
          <w:rFonts w:ascii="Times New Roman" w:hAnsi="Times New Roman"/>
          <w:b/>
          <w:i w:val="0"/>
          <w:sz w:val="28"/>
          <w:u w:val="single"/>
        </w:rPr>
        <w:t>CHAPTER 5: CONCLUSION AND FUTURE SCOPE</w:t>
      </w:r>
    </w:p>
    <w:p>
      <w:pPr>
        <w:jc w:val="left"/>
        <w:spacing w:before="120" w:after="60" w:line="360" w:lineRule="auto"/>
      </w:pPr>
      <w:r>
        <w:rPr>
          <w:rFonts w:ascii="Times New Roman" w:hAnsi="Times New Roman"/>
          <w:rFonts w:ascii="Times New Roman" w:hAnsi="Times New Roman"/>
          <w:b/>
          <w:i w:val="0"/>
          <w:sz w:val="26"/>
          <w:u w:val="none"/>
        </w:rPr>
        <w:t>5.1 Conclusion</w:t>
      </w:r>
    </w:p>
    <w:p>
      <w:pPr>
        <w:jc w:val="both"/>
        <w:spacing w:before="0" w:after="60" w:line="360" w:lineRule="auto"/>
      </w:pPr>
      <w:r>
        <w:rPr>
          <w:rFonts w:ascii="Times New Roman" w:hAnsi="Times New Roman"/>
          <w:rFonts w:ascii="Times New Roman" w:hAnsi="Times New Roman"/>
          <w:b w:val="0"/>
          <w:i w:val="0"/>
          <w:sz w:val="24"/>
          <w:u w:val="none"/>
        </w:rPr>
        <w:t>HirePulse successfully addresses the fragmented, expensive, and inefficient nature of engineering placement preparation. By integrating an AI-powered mock interview system, PDF resume ATS analyzer, curated DSA tracker, real-time job recommendations, student dashboard, and HR management portal — all in a single role-based web application — HirePulse delivers tangible value to both job-seeking students and HR professionals.</w:t>
      </w:r>
    </w:p>
    <w:p>
      <w:pPr>
        <w:jc w:val="both"/>
        <w:spacing w:before="0" w:after="60" w:line="360" w:lineRule="auto"/>
      </w:pPr>
      <w:r>
        <w:rPr>
          <w:rFonts w:ascii="Times New Roman" w:hAnsi="Times New Roman"/>
          <w:rFonts w:ascii="Times New Roman" w:hAnsi="Times New Roman"/>
          <w:b w:val="0"/>
          <w:i w:val="0"/>
          <w:sz w:val="24"/>
          <w:u w:val="none"/>
        </w:rPr>
        <w:t>The project demonstrates practical application of modern web technologies (React 19, Node.js, Express, MongoDB, Python FastAPI), AI/LLM integration (Google Gemini 1.5 Flash), browser-native APIs (Web Speech API for STT and TTS), and professional engineering practices (JWT authentication, bcrypt hashing, microservices architecture, multi-model Gemini fallback chain) to solve a real academic challenge.</w:t>
      </w:r>
    </w:p>
    <w:p>
      <w:pPr>
        <w:jc w:val="both"/>
        <w:spacing w:before="0" w:after="60" w:line="360" w:lineRule="auto"/>
      </w:pPr>
      <w:r>
        <w:rPr>
          <w:rFonts w:ascii="Times New Roman" w:hAnsi="Times New Roman"/>
          <w:rFonts w:ascii="Times New Roman" w:hAnsi="Times New Roman"/>
          <w:b w:val="0"/>
          <w:i w:val="0"/>
          <w:sz w:val="24"/>
          <w:u w:val="none"/>
        </w:rPr>
        <w:t>The system was validated across 10 functional test cases with 100% pass rate, and across 15+ scenario tests. HirePulse is the only unified, voice-interactive, AI-driven, and entirely free placement preparation platform integrating features typically available only across four or more separate commercial products.</w:t>
      </w:r>
    </w:p>
    <w:p>
      <w:pPr>
        <w:jc w:val="left"/>
        <w:spacing w:before="120" w:after="60" w:line="360" w:lineRule="auto"/>
      </w:pPr>
      <w:r>
        <w:rPr>
          <w:rFonts w:ascii="Times New Roman" w:hAnsi="Times New Roman"/>
          <w:rFonts w:ascii="Times New Roman" w:hAnsi="Times New Roman"/>
          <w:b/>
          <w:i w:val="0"/>
          <w:sz w:val="26"/>
          <w:u w:val="none"/>
        </w:rPr>
        <w:t>5.2 Limitations</w:t>
      </w:r>
    </w:p>
    <w:p>
      <w:pPr>
        <w:pStyle w:val="ListNumber"/>
        <w:jc w:val="left"/>
        <w:spacing w:before="0" w:after="30" w:line="360" w:lineRule="auto"/>
      </w:pPr>
      <w:r>
        <w:rPr>
          <w:rFonts w:ascii="Times New Roman" w:hAnsi="Times New Roman"/>
          <w:rFonts w:ascii="Times New Roman" w:hAnsi="Times New Roman"/>
          <w:b w:val="0"/>
          <w:i w:val="0"/>
          <w:sz w:val="24"/>
          <w:u w:val="none"/>
        </w:rPr>
        <w:t>Python FastAPI AI service is not yet cloud-deployed; requires local hosting during development.</w:t>
      </w:r>
    </w:p>
    <w:p>
      <w:pPr>
        <w:pStyle w:val="ListNumber"/>
        <w:jc w:val="left"/>
        <w:spacing w:before="0" w:after="30" w:line="360" w:lineRule="auto"/>
      </w:pPr>
      <w:r>
        <w:rPr>
          <w:rFonts w:ascii="Times New Roman" w:hAnsi="Times New Roman"/>
          <w:rFonts w:ascii="Times New Roman" w:hAnsi="Times New Roman"/>
          <w:b w:val="0"/>
          <w:i w:val="0"/>
          <w:sz w:val="24"/>
          <w:u w:val="none"/>
        </w:rPr>
        <w:t>DSA solved-problem progress is not persisted to database — lost on page refresh (stored in React state).</w:t>
      </w:r>
    </w:p>
    <w:p>
      <w:pPr>
        <w:pStyle w:val="ListNumber"/>
        <w:jc w:val="left"/>
        <w:spacing w:before="0" w:after="30" w:line="360" w:lineRule="auto"/>
      </w:pPr>
      <w:r>
        <w:rPr>
          <w:rFonts w:ascii="Times New Roman" w:hAnsi="Times New Roman"/>
          <w:rFonts w:ascii="Times New Roman" w:hAnsi="Times New Roman"/>
          <w:b w:val="0"/>
          <w:i w:val="0"/>
          <w:sz w:val="24"/>
          <w:u w:val="none"/>
        </w:rPr>
        <w:t>HR Dashboard uses static/mock candidate data; no live student database integration is implemented.</w:t>
      </w:r>
    </w:p>
    <w:p>
      <w:pPr>
        <w:pStyle w:val="ListNumber"/>
        <w:jc w:val="left"/>
        <w:spacing w:before="0" w:after="30" w:line="360" w:lineRule="auto"/>
      </w:pPr>
      <w:r>
        <w:rPr>
          <w:rFonts w:ascii="Times New Roman" w:hAnsi="Times New Roman"/>
          <w:rFonts w:ascii="Times New Roman" w:hAnsi="Times New Roman"/>
          <w:b w:val="0"/>
          <w:i w:val="0"/>
          <w:sz w:val="24"/>
          <w:u w:val="none"/>
        </w:rPr>
        <w:t>The system requires an active internet connection and valid Google Gemini API key.</w:t>
      </w:r>
    </w:p>
    <w:p>
      <w:pPr>
        <w:pStyle w:val="ListNumber"/>
        <w:jc w:val="left"/>
        <w:spacing w:before="0" w:after="30" w:line="360" w:lineRule="auto"/>
      </w:pPr>
      <w:r>
        <w:rPr>
          <w:rFonts w:ascii="Times New Roman" w:hAnsi="Times New Roman"/>
          <w:rFonts w:ascii="Times New Roman" w:hAnsi="Times New Roman"/>
          <w:b w:val="0"/>
          <w:i w:val="0"/>
          <w:sz w:val="24"/>
          <w:u w:val="none"/>
        </w:rPr>
        <w:t>Voice interview requires Google Chrome or Microsoft Edge; Firefox users must type responses.</w:t>
      </w:r>
    </w:p>
    <w:p>
      <w:pPr>
        <w:jc w:val="left"/>
        <w:spacing w:before="120" w:after="60" w:line="360" w:lineRule="auto"/>
      </w:pPr>
      <w:r>
        <w:rPr>
          <w:rFonts w:ascii="Times New Roman" w:hAnsi="Times New Roman"/>
          <w:rFonts w:ascii="Times New Roman" w:hAnsi="Times New Roman"/>
          <w:b/>
          <w:i w:val="0"/>
          <w:sz w:val="26"/>
          <w:u w:val="none"/>
        </w:rPr>
        <w:t>5.3 Future Scope</w:t>
      </w:r>
    </w:p>
    <w:p>
      <w:pPr>
        <w:pStyle w:val="ListNumber"/>
        <w:jc w:val="left"/>
        <w:spacing w:before="0" w:after="30" w:line="360" w:lineRule="auto"/>
      </w:pPr>
      <w:r>
        <w:rPr>
          <w:rFonts w:ascii="Times New Roman" w:hAnsi="Times New Roman"/>
          <w:rFonts w:ascii="Times New Roman" w:hAnsi="Times New Roman"/>
          <w:b w:val="0"/>
          <w:i w:val="0"/>
          <w:sz w:val="24"/>
          <w:u w:val="none"/>
        </w:rPr>
        <w:t>Mobile Application: Develop a React Native cross-platform app for iOS and Android.</w:t>
      </w:r>
    </w:p>
    <w:p>
      <w:pPr>
        <w:pStyle w:val="ListNumber"/>
        <w:jc w:val="left"/>
        <w:spacing w:before="0" w:after="30" w:line="360" w:lineRule="auto"/>
      </w:pPr>
      <w:r>
        <w:rPr>
          <w:rFonts w:ascii="Times New Roman" w:hAnsi="Times New Roman"/>
          <w:rFonts w:ascii="Times New Roman" w:hAnsi="Times New Roman"/>
          <w:b w:val="0"/>
          <w:i w:val="0"/>
          <w:sz w:val="24"/>
          <w:u w:val="none"/>
        </w:rPr>
        <w:t>Cloud Python Backend: Deploy FastAPI AI service to Railway, Render, or Google Cloud Run.</w:t>
      </w:r>
    </w:p>
    <w:p>
      <w:pPr>
        <w:pStyle w:val="ListNumber"/>
        <w:jc w:val="left"/>
        <w:spacing w:before="0" w:after="30" w:line="360" w:lineRule="auto"/>
      </w:pPr>
      <w:r>
        <w:rPr>
          <w:rFonts w:ascii="Times New Roman" w:hAnsi="Times New Roman"/>
          <w:rFonts w:ascii="Times New Roman" w:hAnsi="Times New Roman"/>
          <w:b w:val="0"/>
          <w:i w:val="0"/>
          <w:sz w:val="24"/>
          <w:u w:val="none"/>
        </w:rPr>
        <w:t>Persistent Progress: Store DSA tracker progress, interview scores, and resume history in MongoDB.</w:t>
      </w:r>
    </w:p>
    <w:p>
      <w:pPr>
        <w:pStyle w:val="ListNumber"/>
        <w:jc w:val="left"/>
        <w:spacing w:before="0" w:after="30" w:line="360" w:lineRule="auto"/>
      </w:pPr>
      <w:r>
        <w:rPr>
          <w:rFonts w:ascii="Times New Roman" w:hAnsi="Times New Roman"/>
          <w:rFonts w:ascii="Times New Roman" w:hAnsi="Times New Roman"/>
          <w:b w:val="0"/>
          <w:i w:val="0"/>
          <w:sz w:val="24"/>
          <w:u w:val="none"/>
        </w:rPr>
        <w:t>Live HR-Student Integration: HR views actual student profiles with AI interview scores directly.</w:t>
      </w:r>
    </w:p>
    <w:p>
      <w:pPr>
        <w:pStyle w:val="ListNumber"/>
        <w:jc w:val="left"/>
        <w:spacing w:before="0" w:after="30" w:line="360" w:lineRule="auto"/>
      </w:pPr>
      <w:r>
        <w:rPr>
          <w:rFonts w:ascii="Times New Roman" w:hAnsi="Times New Roman"/>
          <w:rFonts w:ascii="Times New Roman" w:hAnsi="Times New Roman"/>
          <w:b w:val="0"/>
          <w:i w:val="0"/>
          <w:sz w:val="24"/>
          <w:u w:val="none"/>
        </w:rPr>
        <w:t>Video Recording: Record interview sessions for self-review and coach/mentor feedback.</w:t>
      </w:r>
    </w:p>
    <w:p>
      <w:pPr>
        <w:pStyle w:val="ListNumber"/>
        <w:jc w:val="left"/>
        <w:spacing w:before="0" w:after="30" w:line="360" w:lineRule="auto"/>
      </w:pPr>
      <w:r>
        <w:rPr>
          <w:rFonts w:ascii="Times New Roman" w:hAnsi="Times New Roman"/>
          <w:rFonts w:ascii="Times New Roman" w:hAnsi="Times New Roman"/>
          <w:b w:val="0"/>
          <w:i w:val="0"/>
          <w:sz w:val="24"/>
          <w:u w:val="none"/>
        </w:rPr>
        <w:t>Advanced AI Analytics: Interview performance trend analysis with personalized weekly study plans.</w:t>
      </w:r>
    </w:p>
    <w:p>
      <w:pPr>
        <w:pStyle w:val="ListNumber"/>
        <w:jc w:val="left"/>
        <w:spacing w:before="0" w:after="30" w:line="360" w:lineRule="auto"/>
      </w:pPr>
      <w:r>
        <w:rPr>
          <w:rFonts w:ascii="Times New Roman" w:hAnsi="Times New Roman"/>
          <w:rFonts w:ascii="Times New Roman" w:hAnsi="Times New Roman"/>
          <w:b w:val="0"/>
          <w:i w:val="0"/>
          <w:sz w:val="24"/>
          <w:u w:val="none"/>
        </w:rPr>
        <w:t>Company-Specific Prep Packs: Curated question banks for Google, Amazon, Infosys, TCS, etc.</w:t>
      </w:r>
    </w:p>
    <w:p>
      <w:pPr>
        <w:pStyle w:val="ListNumber"/>
        <w:jc w:val="left"/>
        <w:spacing w:before="0" w:after="30" w:line="360" w:lineRule="auto"/>
      </w:pPr>
      <w:r>
        <w:rPr>
          <w:rFonts w:ascii="Times New Roman" w:hAnsi="Times New Roman"/>
          <w:rFonts w:ascii="Times New Roman" w:hAnsi="Times New Roman"/>
          <w:b w:val="0"/>
          <w:i w:val="0"/>
          <w:sz w:val="24"/>
          <w:u w:val="none"/>
        </w:rPr>
        <w:t>Browser Extension: Chrome extension overlaying HirePulse tips on LinkedIn and Naukri job pages.</w:t>
      </w:r>
    </w:p>
    <w:p>
      <w:pPr>
        <w:pStyle w:val="ListNumber"/>
        <w:jc w:val="left"/>
        <w:spacing w:before="0" w:after="30" w:line="360" w:lineRule="auto"/>
      </w:pPr>
      <w:r>
        <w:rPr>
          <w:rFonts w:ascii="Times New Roman" w:hAnsi="Times New Roman"/>
          <w:rFonts w:ascii="Times New Roman" w:hAnsi="Times New Roman"/>
          <w:b w:val="0"/>
          <w:i w:val="0"/>
          <w:sz w:val="24"/>
          <w:u w:val="none"/>
        </w:rPr>
        <w:t>Proctoring System: Formal assessment mode for institutional pre-screening use cases.</w:t>
      </w:r>
    </w:p>
    <w:p>
      <w:pPr>
        <w:pStyle w:val="ListNumber"/>
        <w:jc w:val="left"/>
        <w:spacing w:before="0" w:after="30" w:line="360" w:lineRule="auto"/>
      </w:pPr>
      <w:r>
        <w:rPr>
          <w:rFonts w:ascii="Times New Roman" w:hAnsi="Times New Roman"/>
          <w:rFonts w:ascii="Times New Roman" w:hAnsi="Times New Roman"/>
          <w:b w:val="0"/>
          <w:i w:val="0"/>
          <w:sz w:val="24"/>
          <w:u w:val="none"/>
        </w:rPr>
        <w:t>Peer Review Feature: Students review each other's resumes and rate mock interview recordings.</w:t>
      </w:r>
    </w:p>
    <w:p>
      <w:r>
        <w:br w:type="page"/>
      </w:r>
    </w:p>
    <w:p>
      <w:pPr>
        <w:jc w:val="center"/>
        <w:spacing w:before="120" w:after="120" w:line="360" w:lineRule="auto"/>
      </w:pPr>
      <w:r>
        <w:rPr>
          <w:rFonts w:ascii="Times New Roman" w:hAnsi="Times New Roman"/>
          <w:rFonts w:ascii="Times New Roman" w:hAnsi="Times New Roman"/>
          <w:b/>
          <w:i w:val="0"/>
          <w:sz w:val="28"/>
          <w:u w:val="single"/>
        </w:rPr>
        <w:t>REFERENCES / BIBLIOGRAPHY</w:t>
      </w:r>
    </w:p>
    <w:p>
      <w:pPr>
        <w:jc w:val="center"/>
        <w:spacing w:before="0" w:after="60" w:line="360" w:lineRule="auto"/>
      </w:pPr>
      <w:r>
        <w:rPr>
          <w:rFonts w:ascii="Times New Roman" w:hAnsi="Times New Roman"/>
          <w:rFonts w:ascii="Times New Roman" w:hAnsi="Times New Roman"/>
          <w:b w:val="0"/>
          <w:i w:val="0"/>
          <w:sz w:val="24"/>
          <w:u w:val="none"/>
        </w:rPr>
        <w:t>(IEEE Format)</w:t>
      </w:r>
    </w:p>
    <w:p>
      <w:pPr>
        <w:jc w:val="both"/>
        <w:spacing w:before="0" w:after="60" w:line="360" w:lineRule="auto"/>
      </w:pPr>
      <w:r>
        <w:rPr>
          <w:rFonts w:ascii="Times New Roman" w:hAnsi="Times New Roman"/>
          <w:rFonts w:ascii="Times New Roman" w:hAnsi="Times New Roman"/>
          <w:b w:val="0"/>
          <w:i w:val="0"/>
          <w:sz w:val="24"/>
          <w:u w:val="none"/>
        </w:rPr>
        <w:t>[1]  M. A. Campion, E. D. Campion, and M. J. Campion, "Improvements in performance management with the use of AI tools," Human Resource Management Review, vol. 29, no. 3, pp. 100–115, 2019.</w:t>
      </w:r>
    </w:p>
    <w:p>
      <w:pPr>
        <w:jc w:val="both"/>
        <w:spacing w:before="0" w:after="60" w:line="360" w:lineRule="auto"/>
      </w:pPr>
      <w:r>
        <w:rPr>
          <w:rFonts w:ascii="Times New Roman" w:hAnsi="Times New Roman"/>
          <w:rFonts w:ascii="Times New Roman" w:hAnsi="Times New Roman"/>
          <w:b w:val="0"/>
          <w:i w:val="0"/>
          <w:sz w:val="24"/>
          <w:u w:val="none"/>
        </w:rPr>
        <w:t>[2]  I. Naim, M. I. Tanveer, D. Gildea, and M. E. Hoque, "Automated prediction and analysis of job interview performance," in Proc. IEEE Int. Conf. Automatic Face &amp; Gesture Recognition, Ljubljana, 2015, pp. 1–8.</w:t>
      </w:r>
    </w:p>
    <w:p>
      <w:pPr>
        <w:jc w:val="both"/>
        <w:spacing w:before="0" w:after="60" w:line="360" w:lineRule="auto"/>
      </w:pPr>
      <w:r>
        <w:rPr>
          <w:rFonts w:ascii="Times New Roman" w:hAnsi="Times New Roman"/>
          <w:rFonts w:ascii="Times New Roman" w:hAnsi="Times New Roman"/>
          <w:b w:val="0"/>
          <w:i w:val="0"/>
          <w:sz w:val="24"/>
          <w:u w:val="none"/>
        </w:rPr>
        <w:t>[3]  W3C Community Group, "Web Speech API Specification," 2023. [Online]. Available: https://wicg.github.io/speech-api/</w:t>
      </w:r>
    </w:p>
    <w:p>
      <w:pPr>
        <w:jc w:val="both"/>
        <w:spacing w:before="0" w:after="60" w:line="360" w:lineRule="auto"/>
      </w:pPr>
      <w:r>
        <w:rPr>
          <w:rFonts w:ascii="Times New Roman" w:hAnsi="Times New Roman"/>
          <w:rFonts w:ascii="Times New Roman" w:hAnsi="Times New Roman"/>
          <w:b w:val="0"/>
          <w:i w:val="0"/>
          <w:sz w:val="24"/>
          <w:u w:val="none"/>
        </w:rPr>
        <w:t>[4]  Google LLC, "Gemini API Documentation — gemini-1.5-flash," Google AI for Developers, 2024. [Online]. Available: https://ai.google.dev/docs</w:t>
      </w:r>
    </w:p>
    <w:p>
      <w:pPr>
        <w:jc w:val="both"/>
        <w:spacing w:before="0" w:after="60" w:line="360" w:lineRule="auto"/>
      </w:pPr>
      <w:r>
        <w:rPr>
          <w:rFonts w:ascii="Times New Roman" w:hAnsi="Times New Roman"/>
          <w:rFonts w:ascii="Times New Roman" w:hAnsi="Times New Roman"/>
          <w:b w:val="0"/>
          <w:i w:val="0"/>
          <w:sz w:val="24"/>
          <w:u w:val="none"/>
        </w:rPr>
        <w:t>[5]  S. Newman, Building Microservices: Designing Fine-Grained Systems. Sebastopol, CA: O'Reilly Media, 2015.</w:t>
      </w:r>
    </w:p>
    <w:p>
      <w:pPr>
        <w:jc w:val="both"/>
        <w:spacing w:before="0" w:after="60" w:line="360" w:lineRule="auto"/>
      </w:pPr>
      <w:r>
        <w:rPr>
          <w:rFonts w:ascii="Times New Roman" w:hAnsi="Times New Roman"/>
          <w:rFonts w:ascii="Times New Roman" w:hAnsi="Times New Roman"/>
          <w:b w:val="0"/>
          <w:i w:val="0"/>
          <w:sz w:val="24"/>
          <w:u w:val="none"/>
        </w:rPr>
        <w:t>[6]  S. Kashyap, MERN Stack Web Development with Redux. Birmingham, UK: Packt Publishing, 2020.</w:t>
      </w:r>
    </w:p>
    <w:p>
      <w:pPr>
        <w:jc w:val="both"/>
        <w:spacing w:before="0" w:after="60" w:line="360" w:lineRule="auto"/>
      </w:pPr>
      <w:r>
        <w:rPr>
          <w:rFonts w:ascii="Times New Roman" w:hAnsi="Times New Roman"/>
          <w:rFonts w:ascii="Times New Roman" w:hAnsi="Times New Roman"/>
          <w:b w:val="0"/>
          <w:i w:val="0"/>
          <w:sz w:val="24"/>
          <w:u w:val="none"/>
        </w:rPr>
        <w:t>[7]  S. Ramirez, "FastAPI Documentation," Tiangolo, 2024. [Online]. Available: https://fastapi.tiangolo.com/</w:t>
      </w:r>
    </w:p>
    <w:p>
      <w:pPr>
        <w:jc w:val="both"/>
        <w:spacing w:before="0" w:after="60" w:line="360" w:lineRule="auto"/>
      </w:pPr>
      <w:r>
        <w:rPr>
          <w:rFonts w:ascii="Times New Roman" w:hAnsi="Times New Roman"/>
          <w:rFonts w:ascii="Times New Roman" w:hAnsi="Times New Roman"/>
          <w:b w:val="0"/>
          <w:i w:val="0"/>
          <w:sz w:val="24"/>
          <w:u w:val="none"/>
        </w:rPr>
        <w:t>[8]  MongoDB Inc., "MongoDB Atlas Documentation," 2024. [Online]. Available: https://www.mongodb.com/docs/atlas/</w:t>
      </w:r>
    </w:p>
    <w:p>
      <w:pPr>
        <w:jc w:val="both"/>
        <w:spacing w:before="0" w:after="60" w:line="360" w:lineRule="auto"/>
      </w:pPr>
      <w:r>
        <w:rPr>
          <w:rFonts w:ascii="Times New Roman" w:hAnsi="Times New Roman"/>
          <w:rFonts w:ascii="Times New Roman" w:hAnsi="Times New Roman"/>
          <w:b w:val="0"/>
          <w:i w:val="0"/>
          <w:sz w:val="24"/>
          <w:u w:val="none"/>
        </w:rPr>
        <w:t>[9]  NeetCode, "NeetCode 75 — Top 75 LeetCode Problems Curated List," 2023. [Online]. Available: https://neetcode.io/roadmap</w:t>
      </w:r>
    </w:p>
    <w:p>
      <w:pPr>
        <w:jc w:val="both"/>
        <w:spacing w:before="0" w:after="60" w:line="360" w:lineRule="auto"/>
      </w:pPr>
      <w:r>
        <w:rPr>
          <w:rFonts w:ascii="Times New Roman" w:hAnsi="Times New Roman"/>
          <w:rFonts w:ascii="Times New Roman" w:hAnsi="Times New Roman"/>
          <w:b w:val="0"/>
          <w:i w:val="0"/>
          <w:sz w:val="24"/>
          <w:u w:val="none"/>
        </w:rPr>
        <w:t>[10]  RapidAPI, "JSearch — Real-Time Job Search API Documentation," 2024. [Online]. Available: https://rapidapi.com/letscrape-6bRBa3QguO5/api/jsearch</w:t>
      </w:r>
    </w:p>
    <w:p>
      <w:pPr>
        <w:jc w:val="both"/>
        <w:spacing w:before="0" w:after="60" w:line="360" w:lineRule="auto"/>
      </w:pPr>
      <w:r>
        <w:rPr>
          <w:rFonts w:ascii="Times New Roman" w:hAnsi="Times New Roman"/>
          <w:rFonts w:ascii="Times New Roman" w:hAnsi="Times New Roman"/>
          <w:b w:val="0"/>
          <w:i w:val="0"/>
          <w:sz w:val="24"/>
          <w:u w:val="none"/>
        </w:rPr>
        <w:t>[11]  Vercel Inc., "Vercel Deployment and Configuration," 2024. [Online]. Available: https://vercel.com/docs</w:t>
      </w:r>
    </w:p>
    <w:p>
      <w:r>
        <w:br w:type="page"/>
      </w:r>
    </w:p>
    <w:p>
      <w:pPr>
        <w:jc w:val="center"/>
        <w:spacing w:before="120" w:after="120" w:line="360" w:lineRule="auto"/>
      </w:pPr>
      <w:r>
        <w:rPr>
          <w:rFonts w:ascii="Times New Roman" w:hAnsi="Times New Roman"/>
          <w:rFonts w:ascii="Times New Roman" w:hAnsi="Times New Roman"/>
          <w:b/>
          <w:i w:val="0"/>
          <w:sz w:val="28"/>
          <w:u w:val="single"/>
        </w:rPr>
        <w:t>BILL OF MATERIALS / SOFTWARE COMPONENT LIST</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33"/>
        <w:gridCol w:w="1733"/>
        <w:gridCol w:w="1733"/>
        <w:gridCol w:w="1733"/>
        <w:gridCol w:w="1733"/>
      </w:tblGrid>
      <w:tr>
        <w:tc>
          <w:tcPr>
            <w:tcW w:type="dxa" w:w="576"/>
            <w:shd w:val="clear" w:color="auto" w:fill="CCCCCC"/>
          </w:tcPr>
          <w:p>
            <w:pPr>
              <w:jc w:val="center"/>
            </w:pPr>
            <w:r>
              <w:rPr>
                <w:rFonts w:ascii="Times New Roman" w:hAnsi="Times New Roman"/>
                <w:rFonts w:ascii="Times New Roman" w:hAnsi="Times New Roman"/>
                <w:b/>
                <w:i w:val="0"/>
                <w:sz w:val="22"/>
                <w:u w:val="none"/>
              </w:rPr>
              <w:t>Sr.</w:t>
            </w:r>
          </w:p>
        </w:tc>
        <w:tc>
          <w:tcPr>
            <w:tcW w:type="dxa" w:w="2448"/>
            <w:shd w:val="clear" w:color="auto" w:fill="CCCCCC"/>
          </w:tcPr>
          <w:p>
            <w:pPr>
              <w:jc w:val="center"/>
            </w:pPr>
            <w:r>
              <w:rPr>
                <w:rFonts w:ascii="Times New Roman" w:hAnsi="Times New Roman"/>
                <w:rFonts w:ascii="Times New Roman" w:hAnsi="Times New Roman"/>
                <w:b/>
                <w:i w:val="0"/>
                <w:sz w:val="22"/>
                <w:u w:val="none"/>
              </w:rPr>
              <w:t>Component / Tool</w:t>
            </w:r>
          </w:p>
        </w:tc>
        <w:tc>
          <w:tcPr>
            <w:tcW w:type="dxa" w:w="2592"/>
            <w:shd w:val="clear" w:color="auto" w:fill="CCCCCC"/>
          </w:tcPr>
          <w:p>
            <w:pPr>
              <w:jc w:val="center"/>
            </w:pPr>
            <w:r>
              <w:rPr>
                <w:rFonts w:ascii="Times New Roman" w:hAnsi="Times New Roman"/>
                <w:rFonts w:ascii="Times New Roman" w:hAnsi="Times New Roman"/>
                <w:b/>
                <w:i w:val="0"/>
                <w:sz w:val="22"/>
                <w:u w:val="none"/>
              </w:rPr>
              <w:t>Purpose</w:t>
            </w:r>
          </w:p>
        </w:tc>
        <w:tc>
          <w:tcPr>
            <w:tcW w:type="dxa" w:w="1728"/>
            <w:shd w:val="clear" w:color="auto" w:fill="CCCCCC"/>
          </w:tcPr>
          <w:p>
            <w:pPr>
              <w:jc w:val="center"/>
            </w:pPr>
            <w:r>
              <w:rPr>
                <w:rFonts w:ascii="Times New Roman" w:hAnsi="Times New Roman"/>
                <w:rFonts w:ascii="Times New Roman" w:hAnsi="Times New Roman"/>
                <w:b/>
                <w:i w:val="0"/>
                <w:sz w:val="22"/>
                <w:u w:val="none"/>
              </w:rPr>
              <w:t>License</w:t>
            </w:r>
          </w:p>
        </w:tc>
        <w:tc>
          <w:tcPr>
            <w:tcW w:type="dxa" w:w="1152"/>
            <w:shd w:val="clear" w:color="auto" w:fill="CCCCCC"/>
          </w:tcPr>
          <w:p>
            <w:pPr>
              <w:jc w:val="center"/>
            </w:pPr>
            <w:r>
              <w:rPr>
                <w:rFonts w:ascii="Times New Roman" w:hAnsi="Times New Roman"/>
                <w:rFonts w:ascii="Times New Roman" w:hAnsi="Times New Roman"/>
                <w:b/>
                <w:i w:val="0"/>
                <w:sz w:val="22"/>
                <w:u w:val="none"/>
              </w:rPr>
              <w:t>Cost</w:t>
            </w:r>
          </w:p>
        </w:tc>
      </w:tr>
      <w:tr>
        <w:tc>
          <w:tcPr>
            <w:tcW w:type="dxa" w:w="1733"/>
          </w:tcPr>
          <w:p>
            <w:pPr>
              <w:jc w:val="left"/>
            </w:pPr>
            <w:r>
              <w:rPr>
                <w:rFonts w:ascii="Times New Roman" w:hAnsi="Times New Roman"/>
                <w:rFonts w:ascii="Times New Roman" w:hAnsi="Times New Roman"/>
                <w:b w:val="0"/>
                <w:i w:val="0"/>
                <w:sz w:val="22"/>
                <w:u w:val="none"/>
              </w:rPr>
              <w:t>1</w:t>
            </w:r>
          </w:p>
        </w:tc>
        <w:tc>
          <w:tcPr>
            <w:tcW w:type="dxa" w:w="1733"/>
          </w:tcPr>
          <w:p>
            <w:pPr>
              <w:jc w:val="center"/>
            </w:pPr>
            <w:r>
              <w:rPr>
                <w:rFonts w:ascii="Times New Roman" w:hAnsi="Times New Roman"/>
                <w:rFonts w:ascii="Times New Roman" w:hAnsi="Times New Roman"/>
                <w:b w:val="0"/>
                <w:i w:val="0"/>
                <w:sz w:val="22"/>
                <w:u w:val="none"/>
              </w:rPr>
              <w:t>React 19.0.0</w:t>
            </w:r>
          </w:p>
        </w:tc>
        <w:tc>
          <w:tcPr>
            <w:tcW w:type="dxa" w:w="1733"/>
          </w:tcPr>
          <w:p>
            <w:pPr>
              <w:jc w:val="center"/>
            </w:pPr>
            <w:r>
              <w:rPr>
                <w:rFonts w:ascii="Times New Roman" w:hAnsi="Times New Roman"/>
                <w:rFonts w:ascii="Times New Roman" w:hAnsi="Times New Roman"/>
                <w:b w:val="0"/>
                <w:i w:val="0"/>
                <w:sz w:val="22"/>
                <w:u w:val="none"/>
              </w:rPr>
              <w:t>Frontend UI framework</w:t>
            </w:r>
          </w:p>
        </w:tc>
        <w:tc>
          <w:tcPr>
            <w:tcW w:type="dxa" w:w="1733"/>
          </w:tcPr>
          <w:p>
            <w:pPr>
              <w:jc w:val="center"/>
            </w:pPr>
            <w:r>
              <w:rPr>
                <w:rFonts w:ascii="Times New Roman" w:hAnsi="Times New Roman"/>
                <w:rFonts w:ascii="Times New Roman" w:hAnsi="Times New Roman"/>
                <w:b w:val="0"/>
                <w:i w:val="0"/>
                <w:sz w:val="22"/>
                <w:u w:val="none"/>
              </w:rPr>
              <w:t>MIT</w:t>
            </w:r>
          </w:p>
        </w:tc>
        <w:tc>
          <w:tcPr>
            <w:tcW w:type="dxa" w:w="1733"/>
          </w:tcPr>
          <w:p>
            <w:pPr>
              <w:jc w:val="center"/>
            </w:pPr>
            <w:r>
              <w:rPr>
                <w:rFonts w:ascii="Times New Roman" w:hAnsi="Times New Roman"/>
                <w:rFonts w:ascii="Times New Roman" w:hAnsi="Times New Roman"/>
                <w:b w:val="0"/>
                <w:i w:val="0"/>
                <w:sz w:val="22"/>
                <w:u w:val="none"/>
              </w:rPr>
              <w:t>Free</w:t>
            </w:r>
          </w:p>
        </w:tc>
      </w:tr>
      <w:tr>
        <w:tc>
          <w:tcPr>
            <w:tcW w:type="dxa" w:w="1733"/>
          </w:tcPr>
          <w:p>
            <w:pPr>
              <w:jc w:val="left"/>
            </w:pPr>
            <w:r>
              <w:rPr>
                <w:rFonts w:ascii="Times New Roman" w:hAnsi="Times New Roman"/>
                <w:rFonts w:ascii="Times New Roman" w:hAnsi="Times New Roman"/>
                <w:b w:val="0"/>
                <w:i w:val="0"/>
                <w:sz w:val="22"/>
                <w:u w:val="none"/>
              </w:rPr>
              <w:t>2</w:t>
            </w:r>
          </w:p>
        </w:tc>
        <w:tc>
          <w:tcPr>
            <w:tcW w:type="dxa" w:w="1733"/>
          </w:tcPr>
          <w:p>
            <w:pPr>
              <w:jc w:val="center"/>
            </w:pPr>
            <w:r>
              <w:rPr>
                <w:rFonts w:ascii="Times New Roman" w:hAnsi="Times New Roman"/>
                <w:rFonts w:ascii="Times New Roman" w:hAnsi="Times New Roman"/>
                <w:b w:val="0"/>
                <w:i w:val="0"/>
                <w:sz w:val="22"/>
                <w:u w:val="none"/>
              </w:rPr>
              <w:t>Vite 6.2.0</w:t>
            </w:r>
          </w:p>
        </w:tc>
        <w:tc>
          <w:tcPr>
            <w:tcW w:type="dxa" w:w="1733"/>
          </w:tcPr>
          <w:p>
            <w:pPr>
              <w:jc w:val="center"/>
            </w:pPr>
            <w:r>
              <w:rPr>
                <w:rFonts w:ascii="Times New Roman" w:hAnsi="Times New Roman"/>
                <w:rFonts w:ascii="Times New Roman" w:hAnsi="Times New Roman"/>
                <w:b w:val="0"/>
                <w:i w:val="0"/>
                <w:sz w:val="22"/>
                <w:u w:val="none"/>
              </w:rPr>
              <w:t>Build tool &amp; dev server</w:t>
            </w:r>
          </w:p>
        </w:tc>
        <w:tc>
          <w:tcPr>
            <w:tcW w:type="dxa" w:w="1733"/>
          </w:tcPr>
          <w:p>
            <w:pPr>
              <w:jc w:val="center"/>
            </w:pPr>
            <w:r>
              <w:rPr>
                <w:rFonts w:ascii="Times New Roman" w:hAnsi="Times New Roman"/>
                <w:rFonts w:ascii="Times New Roman" w:hAnsi="Times New Roman"/>
                <w:b w:val="0"/>
                <w:i w:val="0"/>
                <w:sz w:val="22"/>
                <w:u w:val="none"/>
              </w:rPr>
              <w:t>MIT</w:t>
            </w:r>
          </w:p>
        </w:tc>
        <w:tc>
          <w:tcPr>
            <w:tcW w:type="dxa" w:w="1733"/>
          </w:tcPr>
          <w:p>
            <w:pPr>
              <w:jc w:val="center"/>
            </w:pPr>
            <w:r>
              <w:rPr>
                <w:rFonts w:ascii="Times New Roman" w:hAnsi="Times New Roman"/>
                <w:rFonts w:ascii="Times New Roman" w:hAnsi="Times New Roman"/>
                <w:b w:val="0"/>
                <w:i w:val="0"/>
                <w:sz w:val="22"/>
                <w:u w:val="none"/>
              </w:rPr>
              <w:t>Free</w:t>
            </w:r>
          </w:p>
        </w:tc>
      </w:tr>
      <w:tr>
        <w:tc>
          <w:tcPr>
            <w:tcW w:type="dxa" w:w="1733"/>
          </w:tcPr>
          <w:p>
            <w:pPr>
              <w:jc w:val="left"/>
            </w:pPr>
            <w:r>
              <w:rPr>
                <w:rFonts w:ascii="Times New Roman" w:hAnsi="Times New Roman"/>
                <w:rFonts w:ascii="Times New Roman" w:hAnsi="Times New Roman"/>
                <w:b w:val="0"/>
                <w:i w:val="0"/>
                <w:sz w:val="22"/>
                <w:u w:val="none"/>
              </w:rPr>
              <w:t>3</w:t>
            </w:r>
          </w:p>
        </w:tc>
        <w:tc>
          <w:tcPr>
            <w:tcW w:type="dxa" w:w="1733"/>
          </w:tcPr>
          <w:p>
            <w:pPr>
              <w:jc w:val="center"/>
            </w:pPr>
            <w:r>
              <w:rPr>
                <w:rFonts w:ascii="Times New Roman" w:hAnsi="Times New Roman"/>
                <w:rFonts w:ascii="Times New Roman" w:hAnsi="Times New Roman"/>
                <w:b w:val="0"/>
                <w:i w:val="0"/>
                <w:sz w:val="22"/>
                <w:u w:val="none"/>
              </w:rPr>
              <w:t>TailwindCSS 4.1.2</w:t>
            </w:r>
          </w:p>
        </w:tc>
        <w:tc>
          <w:tcPr>
            <w:tcW w:type="dxa" w:w="1733"/>
          </w:tcPr>
          <w:p>
            <w:pPr>
              <w:jc w:val="center"/>
            </w:pPr>
            <w:r>
              <w:rPr>
                <w:rFonts w:ascii="Times New Roman" w:hAnsi="Times New Roman"/>
                <w:rFonts w:ascii="Times New Roman" w:hAnsi="Times New Roman"/>
                <w:b w:val="0"/>
                <w:i w:val="0"/>
                <w:sz w:val="22"/>
                <w:u w:val="none"/>
              </w:rPr>
              <w:t>CSS utility framework</w:t>
            </w:r>
          </w:p>
        </w:tc>
        <w:tc>
          <w:tcPr>
            <w:tcW w:type="dxa" w:w="1733"/>
          </w:tcPr>
          <w:p>
            <w:pPr>
              <w:jc w:val="center"/>
            </w:pPr>
            <w:r>
              <w:rPr>
                <w:rFonts w:ascii="Times New Roman" w:hAnsi="Times New Roman"/>
                <w:rFonts w:ascii="Times New Roman" w:hAnsi="Times New Roman"/>
                <w:b w:val="0"/>
                <w:i w:val="0"/>
                <w:sz w:val="22"/>
                <w:u w:val="none"/>
              </w:rPr>
              <w:t>MIT</w:t>
            </w:r>
          </w:p>
        </w:tc>
        <w:tc>
          <w:tcPr>
            <w:tcW w:type="dxa" w:w="1733"/>
          </w:tcPr>
          <w:p>
            <w:pPr>
              <w:jc w:val="center"/>
            </w:pPr>
            <w:r>
              <w:rPr>
                <w:rFonts w:ascii="Times New Roman" w:hAnsi="Times New Roman"/>
                <w:rFonts w:ascii="Times New Roman" w:hAnsi="Times New Roman"/>
                <w:b w:val="0"/>
                <w:i w:val="0"/>
                <w:sz w:val="22"/>
                <w:u w:val="none"/>
              </w:rPr>
              <w:t>Free</w:t>
            </w:r>
          </w:p>
        </w:tc>
      </w:tr>
      <w:tr>
        <w:tc>
          <w:tcPr>
            <w:tcW w:type="dxa" w:w="1733"/>
          </w:tcPr>
          <w:p>
            <w:pPr>
              <w:jc w:val="left"/>
            </w:pPr>
            <w:r>
              <w:rPr>
                <w:rFonts w:ascii="Times New Roman" w:hAnsi="Times New Roman"/>
                <w:rFonts w:ascii="Times New Roman" w:hAnsi="Times New Roman"/>
                <w:b w:val="0"/>
                <w:i w:val="0"/>
                <w:sz w:val="22"/>
                <w:u w:val="none"/>
              </w:rPr>
              <w:t>4</w:t>
            </w:r>
          </w:p>
        </w:tc>
        <w:tc>
          <w:tcPr>
            <w:tcW w:type="dxa" w:w="1733"/>
          </w:tcPr>
          <w:p>
            <w:pPr>
              <w:jc w:val="center"/>
            </w:pPr>
            <w:r>
              <w:rPr>
                <w:rFonts w:ascii="Times New Roman" w:hAnsi="Times New Roman"/>
                <w:rFonts w:ascii="Times New Roman" w:hAnsi="Times New Roman"/>
                <w:b w:val="0"/>
                <w:i w:val="0"/>
                <w:sz w:val="22"/>
                <w:u w:val="none"/>
              </w:rPr>
              <w:t>Framer Motion 12.6.3</w:t>
            </w:r>
          </w:p>
        </w:tc>
        <w:tc>
          <w:tcPr>
            <w:tcW w:type="dxa" w:w="1733"/>
          </w:tcPr>
          <w:p>
            <w:pPr>
              <w:jc w:val="center"/>
            </w:pPr>
            <w:r>
              <w:rPr>
                <w:rFonts w:ascii="Times New Roman" w:hAnsi="Times New Roman"/>
                <w:rFonts w:ascii="Times New Roman" w:hAnsi="Times New Roman"/>
                <w:b w:val="0"/>
                <w:i w:val="0"/>
                <w:sz w:val="22"/>
                <w:u w:val="none"/>
              </w:rPr>
              <w:t>UI animations</w:t>
            </w:r>
          </w:p>
        </w:tc>
        <w:tc>
          <w:tcPr>
            <w:tcW w:type="dxa" w:w="1733"/>
          </w:tcPr>
          <w:p>
            <w:pPr>
              <w:jc w:val="center"/>
            </w:pPr>
            <w:r>
              <w:rPr>
                <w:rFonts w:ascii="Times New Roman" w:hAnsi="Times New Roman"/>
                <w:rFonts w:ascii="Times New Roman" w:hAnsi="Times New Roman"/>
                <w:b w:val="0"/>
                <w:i w:val="0"/>
                <w:sz w:val="22"/>
                <w:u w:val="none"/>
              </w:rPr>
              <w:t>MIT</w:t>
            </w:r>
          </w:p>
        </w:tc>
        <w:tc>
          <w:tcPr>
            <w:tcW w:type="dxa" w:w="1733"/>
          </w:tcPr>
          <w:p>
            <w:pPr>
              <w:jc w:val="center"/>
            </w:pPr>
            <w:r>
              <w:rPr>
                <w:rFonts w:ascii="Times New Roman" w:hAnsi="Times New Roman"/>
                <w:rFonts w:ascii="Times New Roman" w:hAnsi="Times New Roman"/>
                <w:b w:val="0"/>
                <w:i w:val="0"/>
                <w:sz w:val="22"/>
                <w:u w:val="none"/>
              </w:rPr>
              <w:t>Free</w:t>
            </w:r>
          </w:p>
        </w:tc>
      </w:tr>
      <w:tr>
        <w:tc>
          <w:tcPr>
            <w:tcW w:type="dxa" w:w="1733"/>
          </w:tcPr>
          <w:p>
            <w:pPr>
              <w:jc w:val="left"/>
            </w:pPr>
            <w:r>
              <w:rPr>
                <w:rFonts w:ascii="Times New Roman" w:hAnsi="Times New Roman"/>
                <w:rFonts w:ascii="Times New Roman" w:hAnsi="Times New Roman"/>
                <w:b w:val="0"/>
                <w:i w:val="0"/>
                <w:sz w:val="22"/>
                <w:u w:val="none"/>
              </w:rPr>
              <w:t>5</w:t>
            </w:r>
          </w:p>
        </w:tc>
        <w:tc>
          <w:tcPr>
            <w:tcW w:type="dxa" w:w="1733"/>
          </w:tcPr>
          <w:p>
            <w:pPr>
              <w:jc w:val="center"/>
            </w:pPr>
            <w:r>
              <w:rPr>
                <w:rFonts w:ascii="Times New Roman" w:hAnsi="Times New Roman"/>
                <w:rFonts w:ascii="Times New Roman" w:hAnsi="Times New Roman"/>
                <w:b w:val="0"/>
                <w:i w:val="0"/>
                <w:sz w:val="22"/>
                <w:u w:val="none"/>
              </w:rPr>
              <w:t>Recharts 2.15.2</w:t>
            </w:r>
          </w:p>
        </w:tc>
        <w:tc>
          <w:tcPr>
            <w:tcW w:type="dxa" w:w="1733"/>
          </w:tcPr>
          <w:p>
            <w:pPr>
              <w:jc w:val="center"/>
            </w:pPr>
            <w:r>
              <w:rPr>
                <w:rFonts w:ascii="Times New Roman" w:hAnsi="Times New Roman"/>
                <w:rFonts w:ascii="Times New Roman" w:hAnsi="Times New Roman"/>
                <w:b w:val="0"/>
                <w:i w:val="0"/>
                <w:sz w:val="22"/>
                <w:u w:val="none"/>
              </w:rPr>
              <w:t>Data visualization</w:t>
            </w:r>
          </w:p>
        </w:tc>
        <w:tc>
          <w:tcPr>
            <w:tcW w:type="dxa" w:w="1733"/>
          </w:tcPr>
          <w:p>
            <w:pPr>
              <w:jc w:val="center"/>
            </w:pPr>
            <w:r>
              <w:rPr>
                <w:rFonts w:ascii="Times New Roman" w:hAnsi="Times New Roman"/>
                <w:rFonts w:ascii="Times New Roman" w:hAnsi="Times New Roman"/>
                <w:b w:val="0"/>
                <w:i w:val="0"/>
                <w:sz w:val="22"/>
                <w:u w:val="none"/>
              </w:rPr>
              <w:t>MIT</w:t>
            </w:r>
          </w:p>
        </w:tc>
        <w:tc>
          <w:tcPr>
            <w:tcW w:type="dxa" w:w="1733"/>
          </w:tcPr>
          <w:p>
            <w:pPr>
              <w:jc w:val="center"/>
            </w:pPr>
            <w:r>
              <w:rPr>
                <w:rFonts w:ascii="Times New Roman" w:hAnsi="Times New Roman"/>
                <w:rFonts w:ascii="Times New Roman" w:hAnsi="Times New Roman"/>
                <w:b w:val="0"/>
                <w:i w:val="0"/>
                <w:sz w:val="22"/>
                <w:u w:val="none"/>
              </w:rPr>
              <w:t>Free</w:t>
            </w:r>
          </w:p>
        </w:tc>
      </w:tr>
      <w:tr>
        <w:tc>
          <w:tcPr>
            <w:tcW w:type="dxa" w:w="1733"/>
          </w:tcPr>
          <w:p>
            <w:pPr>
              <w:jc w:val="left"/>
            </w:pPr>
            <w:r>
              <w:rPr>
                <w:rFonts w:ascii="Times New Roman" w:hAnsi="Times New Roman"/>
                <w:rFonts w:ascii="Times New Roman" w:hAnsi="Times New Roman"/>
                <w:b w:val="0"/>
                <w:i w:val="0"/>
                <w:sz w:val="22"/>
                <w:u w:val="none"/>
              </w:rPr>
              <w:t>6</w:t>
            </w:r>
          </w:p>
        </w:tc>
        <w:tc>
          <w:tcPr>
            <w:tcW w:type="dxa" w:w="1733"/>
          </w:tcPr>
          <w:p>
            <w:pPr>
              <w:jc w:val="center"/>
            </w:pPr>
            <w:r>
              <w:rPr>
                <w:rFonts w:ascii="Times New Roman" w:hAnsi="Times New Roman"/>
                <w:rFonts w:ascii="Times New Roman" w:hAnsi="Times New Roman"/>
                <w:b w:val="0"/>
                <w:i w:val="0"/>
                <w:sz w:val="22"/>
                <w:u w:val="none"/>
              </w:rPr>
              <w:t>React Router DOM 7.4.1</w:t>
            </w:r>
          </w:p>
        </w:tc>
        <w:tc>
          <w:tcPr>
            <w:tcW w:type="dxa" w:w="1733"/>
          </w:tcPr>
          <w:p>
            <w:pPr>
              <w:jc w:val="center"/>
            </w:pPr>
            <w:r>
              <w:rPr>
                <w:rFonts w:ascii="Times New Roman" w:hAnsi="Times New Roman"/>
                <w:rFonts w:ascii="Times New Roman" w:hAnsi="Times New Roman"/>
                <w:b w:val="0"/>
                <w:i w:val="0"/>
                <w:sz w:val="22"/>
                <w:u w:val="none"/>
              </w:rPr>
              <w:t>SPA routing</w:t>
            </w:r>
          </w:p>
        </w:tc>
        <w:tc>
          <w:tcPr>
            <w:tcW w:type="dxa" w:w="1733"/>
          </w:tcPr>
          <w:p>
            <w:pPr>
              <w:jc w:val="center"/>
            </w:pPr>
            <w:r>
              <w:rPr>
                <w:rFonts w:ascii="Times New Roman" w:hAnsi="Times New Roman"/>
                <w:rFonts w:ascii="Times New Roman" w:hAnsi="Times New Roman"/>
                <w:b w:val="0"/>
                <w:i w:val="0"/>
                <w:sz w:val="22"/>
                <w:u w:val="none"/>
              </w:rPr>
              <w:t>MIT</w:t>
            </w:r>
          </w:p>
        </w:tc>
        <w:tc>
          <w:tcPr>
            <w:tcW w:type="dxa" w:w="1733"/>
          </w:tcPr>
          <w:p>
            <w:pPr>
              <w:jc w:val="center"/>
            </w:pPr>
            <w:r>
              <w:rPr>
                <w:rFonts w:ascii="Times New Roman" w:hAnsi="Times New Roman"/>
                <w:rFonts w:ascii="Times New Roman" w:hAnsi="Times New Roman"/>
                <w:b w:val="0"/>
                <w:i w:val="0"/>
                <w:sz w:val="22"/>
                <w:u w:val="none"/>
              </w:rPr>
              <w:t>Free</w:t>
            </w:r>
          </w:p>
        </w:tc>
      </w:tr>
      <w:tr>
        <w:tc>
          <w:tcPr>
            <w:tcW w:type="dxa" w:w="1733"/>
          </w:tcPr>
          <w:p>
            <w:pPr>
              <w:jc w:val="left"/>
            </w:pPr>
            <w:r>
              <w:rPr>
                <w:rFonts w:ascii="Times New Roman" w:hAnsi="Times New Roman"/>
                <w:rFonts w:ascii="Times New Roman" w:hAnsi="Times New Roman"/>
                <w:b w:val="0"/>
                <w:i w:val="0"/>
                <w:sz w:val="22"/>
                <w:u w:val="none"/>
              </w:rPr>
              <w:t>7</w:t>
            </w:r>
          </w:p>
        </w:tc>
        <w:tc>
          <w:tcPr>
            <w:tcW w:type="dxa" w:w="1733"/>
          </w:tcPr>
          <w:p>
            <w:pPr>
              <w:jc w:val="center"/>
            </w:pPr>
            <w:r>
              <w:rPr>
                <w:rFonts w:ascii="Times New Roman" w:hAnsi="Times New Roman"/>
                <w:rFonts w:ascii="Times New Roman" w:hAnsi="Times New Roman"/>
                <w:b w:val="0"/>
                <w:i w:val="0"/>
                <w:sz w:val="22"/>
                <w:u w:val="none"/>
              </w:rPr>
              <w:t>Axios 1.8.4</w:t>
            </w:r>
          </w:p>
        </w:tc>
        <w:tc>
          <w:tcPr>
            <w:tcW w:type="dxa" w:w="1733"/>
          </w:tcPr>
          <w:p>
            <w:pPr>
              <w:jc w:val="center"/>
            </w:pPr>
            <w:r>
              <w:rPr>
                <w:rFonts w:ascii="Times New Roman" w:hAnsi="Times New Roman"/>
                <w:rFonts w:ascii="Times New Roman" w:hAnsi="Times New Roman"/>
                <w:b w:val="0"/>
                <w:i w:val="0"/>
                <w:sz w:val="22"/>
                <w:u w:val="none"/>
              </w:rPr>
              <w:t>HTTP client</w:t>
            </w:r>
          </w:p>
        </w:tc>
        <w:tc>
          <w:tcPr>
            <w:tcW w:type="dxa" w:w="1733"/>
          </w:tcPr>
          <w:p>
            <w:pPr>
              <w:jc w:val="center"/>
            </w:pPr>
            <w:r>
              <w:rPr>
                <w:rFonts w:ascii="Times New Roman" w:hAnsi="Times New Roman"/>
                <w:rFonts w:ascii="Times New Roman" w:hAnsi="Times New Roman"/>
                <w:b w:val="0"/>
                <w:i w:val="0"/>
                <w:sz w:val="22"/>
                <w:u w:val="none"/>
              </w:rPr>
              <w:t>MIT</w:t>
            </w:r>
          </w:p>
        </w:tc>
        <w:tc>
          <w:tcPr>
            <w:tcW w:type="dxa" w:w="1733"/>
          </w:tcPr>
          <w:p>
            <w:pPr>
              <w:jc w:val="center"/>
            </w:pPr>
            <w:r>
              <w:rPr>
                <w:rFonts w:ascii="Times New Roman" w:hAnsi="Times New Roman"/>
                <w:rFonts w:ascii="Times New Roman" w:hAnsi="Times New Roman"/>
                <w:b w:val="0"/>
                <w:i w:val="0"/>
                <w:sz w:val="22"/>
                <w:u w:val="none"/>
              </w:rPr>
              <w:t>Free</w:t>
            </w:r>
          </w:p>
        </w:tc>
      </w:tr>
      <w:tr>
        <w:tc>
          <w:tcPr>
            <w:tcW w:type="dxa" w:w="1733"/>
          </w:tcPr>
          <w:p>
            <w:pPr>
              <w:jc w:val="left"/>
            </w:pPr>
            <w:r>
              <w:rPr>
                <w:rFonts w:ascii="Times New Roman" w:hAnsi="Times New Roman"/>
                <w:rFonts w:ascii="Times New Roman" w:hAnsi="Times New Roman"/>
                <w:b w:val="0"/>
                <w:i w:val="0"/>
                <w:sz w:val="22"/>
                <w:u w:val="none"/>
              </w:rPr>
              <w:t>8</w:t>
            </w:r>
          </w:p>
        </w:tc>
        <w:tc>
          <w:tcPr>
            <w:tcW w:type="dxa" w:w="1733"/>
          </w:tcPr>
          <w:p>
            <w:pPr>
              <w:jc w:val="center"/>
            </w:pPr>
            <w:r>
              <w:rPr>
                <w:rFonts w:ascii="Times New Roman" w:hAnsi="Times New Roman"/>
                <w:rFonts w:ascii="Times New Roman" w:hAnsi="Times New Roman"/>
                <w:b w:val="0"/>
                <w:i w:val="0"/>
                <w:sz w:val="22"/>
                <w:u w:val="none"/>
              </w:rPr>
              <w:t>lucide-react + react-icons</w:t>
            </w:r>
          </w:p>
        </w:tc>
        <w:tc>
          <w:tcPr>
            <w:tcW w:type="dxa" w:w="1733"/>
          </w:tcPr>
          <w:p>
            <w:pPr>
              <w:jc w:val="center"/>
            </w:pPr>
            <w:r>
              <w:rPr>
                <w:rFonts w:ascii="Times New Roman" w:hAnsi="Times New Roman"/>
                <w:rFonts w:ascii="Times New Roman" w:hAnsi="Times New Roman"/>
                <w:b w:val="0"/>
                <w:i w:val="0"/>
                <w:sz w:val="22"/>
                <w:u w:val="none"/>
              </w:rPr>
              <w:t>Icon libraries</w:t>
            </w:r>
          </w:p>
        </w:tc>
        <w:tc>
          <w:tcPr>
            <w:tcW w:type="dxa" w:w="1733"/>
          </w:tcPr>
          <w:p>
            <w:pPr>
              <w:jc w:val="center"/>
            </w:pPr>
            <w:r>
              <w:rPr>
                <w:rFonts w:ascii="Times New Roman" w:hAnsi="Times New Roman"/>
                <w:rFonts w:ascii="Times New Roman" w:hAnsi="Times New Roman"/>
                <w:b w:val="0"/>
                <w:i w:val="0"/>
                <w:sz w:val="22"/>
                <w:u w:val="none"/>
              </w:rPr>
              <w:t>ISC/MIT</w:t>
            </w:r>
          </w:p>
        </w:tc>
        <w:tc>
          <w:tcPr>
            <w:tcW w:type="dxa" w:w="1733"/>
          </w:tcPr>
          <w:p>
            <w:pPr>
              <w:jc w:val="center"/>
            </w:pPr>
            <w:r>
              <w:rPr>
                <w:rFonts w:ascii="Times New Roman" w:hAnsi="Times New Roman"/>
                <w:rFonts w:ascii="Times New Roman" w:hAnsi="Times New Roman"/>
                <w:b w:val="0"/>
                <w:i w:val="0"/>
                <w:sz w:val="22"/>
                <w:u w:val="none"/>
              </w:rPr>
              <w:t>Free</w:t>
            </w:r>
          </w:p>
        </w:tc>
      </w:tr>
      <w:tr>
        <w:tc>
          <w:tcPr>
            <w:tcW w:type="dxa" w:w="1733"/>
          </w:tcPr>
          <w:p>
            <w:pPr>
              <w:jc w:val="left"/>
            </w:pPr>
            <w:r>
              <w:rPr>
                <w:rFonts w:ascii="Times New Roman" w:hAnsi="Times New Roman"/>
                <w:rFonts w:ascii="Times New Roman" w:hAnsi="Times New Roman"/>
                <w:b w:val="0"/>
                <w:i w:val="0"/>
                <w:sz w:val="22"/>
                <w:u w:val="none"/>
              </w:rPr>
              <w:t>9</w:t>
            </w:r>
          </w:p>
        </w:tc>
        <w:tc>
          <w:tcPr>
            <w:tcW w:type="dxa" w:w="1733"/>
          </w:tcPr>
          <w:p>
            <w:pPr>
              <w:jc w:val="center"/>
            </w:pPr>
            <w:r>
              <w:rPr>
                <w:rFonts w:ascii="Times New Roman" w:hAnsi="Times New Roman"/>
                <w:rFonts w:ascii="Times New Roman" w:hAnsi="Times New Roman"/>
                <w:b w:val="0"/>
                <w:i w:val="0"/>
                <w:sz w:val="22"/>
                <w:u w:val="none"/>
              </w:rPr>
              <w:t>jsPDF 3.0.1</w:t>
            </w:r>
          </w:p>
        </w:tc>
        <w:tc>
          <w:tcPr>
            <w:tcW w:type="dxa" w:w="1733"/>
          </w:tcPr>
          <w:p>
            <w:pPr>
              <w:jc w:val="center"/>
            </w:pPr>
            <w:r>
              <w:rPr>
                <w:rFonts w:ascii="Times New Roman" w:hAnsi="Times New Roman"/>
                <w:rFonts w:ascii="Times New Roman" w:hAnsi="Times New Roman"/>
                <w:b w:val="0"/>
                <w:i w:val="0"/>
                <w:sz w:val="22"/>
                <w:u w:val="none"/>
              </w:rPr>
              <w:t>PDF generation</w:t>
            </w:r>
          </w:p>
        </w:tc>
        <w:tc>
          <w:tcPr>
            <w:tcW w:type="dxa" w:w="1733"/>
          </w:tcPr>
          <w:p>
            <w:pPr>
              <w:jc w:val="center"/>
            </w:pPr>
            <w:r>
              <w:rPr>
                <w:rFonts w:ascii="Times New Roman" w:hAnsi="Times New Roman"/>
                <w:rFonts w:ascii="Times New Roman" w:hAnsi="Times New Roman"/>
                <w:b w:val="0"/>
                <w:i w:val="0"/>
                <w:sz w:val="22"/>
                <w:u w:val="none"/>
              </w:rPr>
              <w:t>MIT</w:t>
            </w:r>
          </w:p>
        </w:tc>
        <w:tc>
          <w:tcPr>
            <w:tcW w:type="dxa" w:w="1733"/>
          </w:tcPr>
          <w:p>
            <w:pPr>
              <w:jc w:val="center"/>
            </w:pPr>
            <w:r>
              <w:rPr>
                <w:rFonts w:ascii="Times New Roman" w:hAnsi="Times New Roman"/>
                <w:rFonts w:ascii="Times New Roman" w:hAnsi="Times New Roman"/>
                <w:b w:val="0"/>
                <w:i w:val="0"/>
                <w:sz w:val="22"/>
                <w:u w:val="none"/>
              </w:rPr>
              <w:t>Free</w:t>
            </w:r>
          </w:p>
        </w:tc>
      </w:tr>
      <w:tr>
        <w:tc>
          <w:tcPr>
            <w:tcW w:type="dxa" w:w="1733"/>
          </w:tcPr>
          <w:p>
            <w:pPr>
              <w:jc w:val="left"/>
            </w:pPr>
            <w:r>
              <w:rPr>
                <w:rFonts w:ascii="Times New Roman" w:hAnsi="Times New Roman"/>
                <w:rFonts w:ascii="Times New Roman" w:hAnsi="Times New Roman"/>
                <w:b w:val="0"/>
                <w:i w:val="0"/>
                <w:sz w:val="22"/>
                <w:u w:val="none"/>
              </w:rPr>
              <w:t>10</w:t>
            </w:r>
          </w:p>
        </w:tc>
        <w:tc>
          <w:tcPr>
            <w:tcW w:type="dxa" w:w="1733"/>
          </w:tcPr>
          <w:p>
            <w:pPr>
              <w:jc w:val="center"/>
            </w:pPr>
            <w:r>
              <w:rPr>
                <w:rFonts w:ascii="Times New Roman" w:hAnsi="Times New Roman"/>
                <w:rFonts w:ascii="Times New Roman" w:hAnsi="Times New Roman"/>
                <w:b w:val="0"/>
                <w:i w:val="0"/>
                <w:sz w:val="22"/>
                <w:u w:val="none"/>
              </w:rPr>
              <w:t>Node.js 20 + Express 5</w:t>
            </w:r>
          </w:p>
        </w:tc>
        <w:tc>
          <w:tcPr>
            <w:tcW w:type="dxa" w:w="1733"/>
          </w:tcPr>
          <w:p>
            <w:pPr>
              <w:jc w:val="center"/>
            </w:pPr>
            <w:r>
              <w:rPr>
                <w:rFonts w:ascii="Times New Roman" w:hAnsi="Times New Roman"/>
                <w:rFonts w:ascii="Times New Roman" w:hAnsi="Times New Roman"/>
                <w:b w:val="0"/>
                <w:i w:val="0"/>
                <w:sz w:val="22"/>
                <w:u w:val="none"/>
              </w:rPr>
              <w:t>Server runtime</w:t>
            </w:r>
          </w:p>
        </w:tc>
        <w:tc>
          <w:tcPr>
            <w:tcW w:type="dxa" w:w="1733"/>
          </w:tcPr>
          <w:p>
            <w:pPr>
              <w:jc w:val="center"/>
            </w:pPr>
            <w:r>
              <w:rPr>
                <w:rFonts w:ascii="Times New Roman" w:hAnsi="Times New Roman"/>
                <w:rFonts w:ascii="Times New Roman" w:hAnsi="Times New Roman"/>
                <w:b w:val="0"/>
                <w:i w:val="0"/>
                <w:sz w:val="22"/>
                <w:u w:val="none"/>
              </w:rPr>
              <w:t>MIT</w:t>
            </w:r>
          </w:p>
        </w:tc>
        <w:tc>
          <w:tcPr>
            <w:tcW w:type="dxa" w:w="1733"/>
          </w:tcPr>
          <w:p>
            <w:pPr>
              <w:jc w:val="center"/>
            </w:pPr>
            <w:r>
              <w:rPr>
                <w:rFonts w:ascii="Times New Roman" w:hAnsi="Times New Roman"/>
                <w:rFonts w:ascii="Times New Roman" w:hAnsi="Times New Roman"/>
                <w:b w:val="0"/>
                <w:i w:val="0"/>
                <w:sz w:val="22"/>
                <w:u w:val="none"/>
              </w:rPr>
              <w:t>Free</w:t>
            </w:r>
          </w:p>
        </w:tc>
      </w:tr>
      <w:tr>
        <w:tc>
          <w:tcPr>
            <w:tcW w:type="dxa" w:w="1733"/>
          </w:tcPr>
          <w:p>
            <w:pPr>
              <w:jc w:val="left"/>
            </w:pPr>
            <w:r>
              <w:rPr>
                <w:rFonts w:ascii="Times New Roman" w:hAnsi="Times New Roman"/>
                <w:rFonts w:ascii="Times New Roman" w:hAnsi="Times New Roman"/>
                <w:b w:val="0"/>
                <w:i w:val="0"/>
                <w:sz w:val="22"/>
                <w:u w:val="none"/>
              </w:rPr>
              <w:t>11</w:t>
            </w:r>
          </w:p>
        </w:tc>
        <w:tc>
          <w:tcPr>
            <w:tcW w:type="dxa" w:w="1733"/>
          </w:tcPr>
          <w:p>
            <w:pPr>
              <w:jc w:val="center"/>
            </w:pPr>
            <w:r>
              <w:rPr>
                <w:rFonts w:ascii="Times New Roman" w:hAnsi="Times New Roman"/>
                <w:rFonts w:ascii="Times New Roman" w:hAnsi="Times New Roman"/>
                <w:b w:val="0"/>
                <w:i w:val="0"/>
                <w:sz w:val="22"/>
                <w:u w:val="none"/>
              </w:rPr>
              <w:t>Mongoose 8.23.0</w:t>
            </w:r>
          </w:p>
        </w:tc>
        <w:tc>
          <w:tcPr>
            <w:tcW w:type="dxa" w:w="1733"/>
          </w:tcPr>
          <w:p>
            <w:pPr>
              <w:jc w:val="center"/>
            </w:pPr>
            <w:r>
              <w:rPr>
                <w:rFonts w:ascii="Times New Roman" w:hAnsi="Times New Roman"/>
                <w:rFonts w:ascii="Times New Roman" w:hAnsi="Times New Roman"/>
                <w:b w:val="0"/>
                <w:i w:val="0"/>
                <w:sz w:val="22"/>
                <w:u w:val="none"/>
              </w:rPr>
              <w:t>MongoDB ODM</w:t>
            </w:r>
          </w:p>
        </w:tc>
        <w:tc>
          <w:tcPr>
            <w:tcW w:type="dxa" w:w="1733"/>
          </w:tcPr>
          <w:p>
            <w:pPr>
              <w:jc w:val="center"/>
            </w:pPr>
            <w:r>
              <w:rPr>
                <w:rFonts w:ascii="Times New Roman" w:hAnsi="Times New Roman"/>
                <w:rFonts w:ascii="Times New Roman" w:hAnsi="Times New Roman"/>
                <w:b w:val="0"/>
                <w:i w:val="0"/>
                <w:sz w:val="22"/>
                <w:u w:val="none"/>
              </w:rPr>
              <w:t>MIT</w:t>
            </w:r>
          </w:p>
        </w:tc>
        <w:tc>
          <w:tcPr>
            <w:tcW w:type="dxa" w:w="1733"/>
          </w:tcPr>
          <w:p>
            <w:pPr>
              <w:jc w:val="center"/>
            </w:pPr>
            <w:r>
              <w:rPr>
                <w:rFonts w:ascii="Times New Roman" w:hAnsi="Times New Roman"/>
                <w:rFonts w:ascii="Times New Roman" w:hAnsi="Times New Roman"/>
                <w:b w:val="0"/>
                <w:i w:val="0"/>
                <w:sz w:val="22"/>
                <w:u w:val="none"/>
              </w:rPr>
              <w:t>Free</w:t>
            </w:r>
          </w:p>
        </w:tc>
      </w:tr>
      <w:tr>
        <w:tc>
          <w:tcPr>
            <w:tcW w:type="dxa" w:w="1733"/>
          </w:tcPr>
          <w:p>
            <w:pPr>
              <w:jc w:val="left"/>
            </w:pPr>
            <w:r>
              <w:rPr>
                <w:rFonts w:ascii="Times New Roman" w:hAnsi="Times New Roman"/>
                <w:rFonts w:ascii="Times New Roman" w:hAnsi="Times New Roman"/>
                <w:b w:val="0"/>
                <w:i w:val="0"/>
                <w:sz w:val="22"/>
                <w:u w:val="none"/>
              </w:rPr>
              <w:t>12</w:t>
            </w:r>
          </w:p>
        </w:tc>
        <w:tc>
          <w:tcPr>
            <w:tcW w:type="dxa" w:w="1733"/>
          </w:tcPr>
          <w:p>
            <w:pPr>
              <w:jc w:val="center"/>
            </w:pPr>
            <w:r>
              <w:rPr>
                <w:rFonts w:ascii="Times New Roman" w:hAnsi="Times New Roman"/>
                <w:rFonts w:ascii="Times New Roman" w:hAnsi="Times New Roman"/>
                <w:b w:val="0"/>
                <w:i w:val="0"/>
                <w:sz w:val="22"/>
                <w:u w:val="none"/>
              </w:rPr>
              <w:t>jsonwebtoken 9.0.2</w:t>
            </w:r>
          </w:p>
        </w:tc>
        <w:tc>
          <w:tcPr>
            <w:tcW w:type="dxa" w:w="1733"/>
          </w:tcPr>
          <w:p>
            <w:pPr>
              <w:jc w:val="center"/>
            </w:pPr>
            <w:r>
              <w:rPr>
                <w:rFonts w:ascii="Times New Roman" w:hAnsi="Times New Roman"/>
                <w:rFonts w:ascii="Times New Roman" w:hAnsi="Times New Roman"/>
                <w:b w:val="0"/>
                <w:i w:val="0"/>
                <w:sz w:val="22"/>
                <w:u w:val="none"/>
              </w:rPr>
              <w:t>JWT authentication</w:t>
            </w:r>
          </w:p>
        </w:tc>
        <w:tc>
          <w:tcPr>
            <w:tcW w:type="dxa" w:w="1733"/>
          </w:tcPr>
          <w:p>
            <w:pPr>
              <w:jc w:val="center"/>
            </w:pPr>
            <w:r>
              <w:rPr>
                <w:rFonts w:ascii="Times New Roman" w:hAnsi="Times New Roman"/>
                <w:rFonts w:ascii="Times New Roman" w:hAnsi="Times New Roman"/>
                <w:b w:val="0"/>
                <w:i w:val="0"/>
                <w:sz w:val="22"/>
                <w:u w:val="none"/>
              </w:rPr>
              <w:t>MIT</w:t>
            </w:r>
          </w:p>
        </w:tc>
        <w:tc>
          <w:tcPr>
            <w:tcW w:type="dxa" w:w="1733"/>
          </w:tcPr>
          <w:p>
            <w:pPr>
              <w:jc w:val="center"/>
            </w:pPr>
            <w:r>
              <w:rPr>
                <w:rFonts w:ascii="Times New Roman" w:hAnsi="Times New Roman"/>
                <w:rFonts w:ascii="Times New Roman" w:hAnsi="Times New Roman"/>
                <w:b w:val="0"/>
                <w:i w:val="0"/>
                <w:sz w:val="22"/>
                <w:u w:val="none"/>
              </w:rPr>
              <w:t>Free</w:t>
            </w:r>
          </w:p>
        </w:tc>
      </w:tr>
      <w:tr>
        <w:tc>
          <w:tcPr>
            <w:tcW w:type="dxa" w:w="1733"/>
          </w:tcPr>
          <w:p>
            <w:pPr>
              <w:jc w:val="left"/>
            </w:pPr>
            <w:r>
              <w:rPr>
                <w:rFonts w:ascii="Times New Roman" w:hAnsi="Times New Roman"/>
                <w:rFonts w:ascii="Times New Roman" w:hAnsi="Times New Roman"/>
                <w:b w:val="0"/>
                <w:i w:val="0"/>
                <w:sz w:val="22"/>
                <w:u w:val="none"/>
              </w:rPr>
              <w:t>13</w:t>
            </w:r>
          </w:p>
        </w:tc>
        <w:tc>
          <w:tcPr>
            <w:tcW w:type="dxa" w:w="1733"/>
          </w:tcPr>
          <w:p>
            <w:pPr>
              <w:jc w:val="center"/>
            </w:pPr>
            <w:r>
              <w:rPr>
                <w:rFonts w:ascii="Times New Roman" w:hAnsi="Times New Roman"/>
                <w:rFonts w:ascii="Times New Roman" w:hAnsi="Times New Roman"/>
                <w:b w:val="0"/>
                <w:i w:val="0"/>
                <w:sz w:val="22"/>
                <w:u w:val="none"/>
              </w:rPr>
              <w:t>bcryptjs 3.0.2</w:t>
            </w:r>
          </w:p>
        </w:tc>
        <w:tc>
          <w:tcPr>
            <w:tcW w:type="dxa" w:w="1733"/>
          </w:tcPr>
          <w:p>
            <w:pPr>
              <w:jc w:val="center"/>
            </w:pPr>
            <w:r>
              <w:rPr>
                <w:rFonts w:ascii="Times New Roman" w:hAnsi="Times New Roman"/>
                <w:rFonts w:ascii="Times New Roman" w:hAnsi="Times New Roman"/>
                <w:b w:val="0"/>
                <w:i w:val="0"/>
                <w:sz w:val="22"/>
                <w:u w:val="none"/>
              </w:rPr>
              <w:t>Password hashing</w:t>
            </w:r>
          </w:p>
        </w:tc>
        <w:tc>
          <w:tcPr>
            <w:tcW w:type="dxa" w:w="1733"/>
          </w:tcPr>
          <w:p>
            <w:pPr>
              <w:jc w:val="center"/>
            </w:pPr>
            <w:r>
              <w:rPr>
                <w:rFonts w:ascii="Times New Roman" w:hAnsi="Times New Roman"/>
                <w:rFonts w:ascii="Times New Roman" w:hAnsi="Times New Roman"/>
                <w:b w:val="0"/>
                <w:i w:val="0"/>
                <w:sz w:val="22"/>
                <w:u w:val="none"/>
              </w:rPr>
              <w:t>MIT</w:t>
            </w:r>
          </w:p>
        </w:tc>
        <w:tc>
          <w:tcPr>
            <w:tcW w:type="dxa" w:w="1733"/>
          </w:tcPr>
          <w:p>
            <w:pPr>
              <w:jc w:val="center"/>
            </w:pPr>
            <w:r>
              <w:rPr>
                <w:rFonts w:ascii="Times New Roman" w:hAnsi="Times New Roman"/>
                <w:rFonts w:ascii="Times New Roman" w:hAnsi="Times New Roman"/>
                <w:b w:val="0"/>
                <w:i w:val="0"/>
                <w:sz w:val="22"/>
                <w:u w:val="none"/>
              </w:rPr>
              <w:t>Free</w:t>
            </w:r>
          </w:p>
        </w:tc>
      </w:tr>
      <w:tr>
        <w:tc>
          <w:tcPr>
            <w:tcW w:type="dxa" w:w="1733"/>
          </w:tcPr>
          <w:p>
            <w:pPr>
              <w:jc w:val="left"/>
            </w:pPr>
            <w:r>
              <w:rPr>
                <w:rFonts w:ascii="Times New Roman" w:hAnsi="Times New Roman"/>
                <w:rFonts w:ascii="Times New Roman" w:hAnsi="Times New Roman"/>
                <w:b w:val="0"/>
                <w:i w:val="0"/>
                <w:sz w:val="22"/>
                <w:u w:val="none"/>
              </w:rPr>
              <w:t>14</w:t>
            </w:r>
          </w:p>
        </w:tc>
        <w:tc>
          <w:tcPr>
            <w:tcW w:type="dxa" w:w="1733"/>
          </w:tcPr>
          <w:p>
            <w:pPr>
              <w:jc w:val="center"/>
            </w:pPr>
            <w:r>
              <w:rPr>
                <w:rFonts w:ascii="Times New Roman" w:hAnsi="Times New Roman"/>
                <w:rFonts w:ascii="Times New Roman" w:hAnsi="Times New Roman"/>
                <w:b w:val="0"/>
                <w:i w:val="0"/>
                <w:sz w:val="22"/>
                <w:u w:val="none"/>
              </w:rPr>
              <w:t>cookie-parser</w:t>
            </w:r>
          </w:p>
        </w:tc>
        <w:tc>
          <w:tcPr>
            <w:tcW w:type="dxa" w:w="1733"/>
          </w:tcPr>
          <w:p>
            <w:pPr>
              <w:jc w:val="center"/>
            </w:pPr>
            <w:r>
              <w:rPr>
                <w:rFonts w:ascii="Times New Roman" w:hAnsi="Times New Roman"/>
                <w:rFonts w:ascii="Times New Roman" w:hAnsi="Times New Roman"/>
                <w:b w:val="0"/>
                <w:i w:val="0"/>
                <w:sz w:val="22"/>
                <w:u w:val="none"/>
              </w:rPr>
              <w:t>Cookie middleware</w:t>
            </w:r>
          </w:p>
        </w:tc>
        <w:tc>
          <w:tcPr>
            <w:tcW w:type="dxa" w:w="1733"/>
          </w:tcPr>
          <w:p>
            <w:pPr>
              <w:jc w:val="center"/>
            </w:pPr>
            <w:r>
              <w:rPr>
                <w:rFonts w:ascii="Times New Roman" w:hAnsi="Times New Roman"/>
                <w:rFonts w:ascii="Times New Roman" w:hAnsi="Times New Roman"/>
                <w:b w:val="0"/>
                <w:i w:val="0"/>
                <w:sz w:val="22"/>
                <w:u w:val="none"/>
              </w:rPr>
              <w:t>MIT</w:t>
            </w:r>
          </w:p>
        </w:tc>
        <w:tc>
          <w:tcPr>
            <w:tcW w:type="dxa" w:w="1733"/>
          </w:tcPr>
          <w:p>
            <w:pPr>
              <w:jc w:val="center"/>
            </w:pPr>
            <w:r>
              <w:rPr>
                <w:rFonts w:ascii="Times New Roman" w:hAnsi="Times New Roman"/>
                <w:rFonts w:ascii="Times New Roman" w:hAnsi="Times New Roman"/>
                <w:b w:val="0"/>
                <w:i w:val="0"/>
                <w:sz w:val="22"/>
                <w:u w:val="none"/>
              </w:rPr>
              <w:t>Free</w:t>
            </w:r>
          </w:p>
        </w:tc>
      </w:tr>
      <w:tr>
        <w:tc>
          <w:tcPr>
            <w:tcW w:type="dxa" w:w="1733"/>
          </w:tcPr>
          <w:p>
            <w:pPr>
              <w:jc w:val="left"/>
            </w:pPr>
            <w:r>
              <w:rPr>
                <w:rFonts w:ascii="Times New Roman" w:hAnsi="Times New Roman"/>
                <w:rFonts w:ascii="Times New Roman" w:hAnsi="Times New Roman"/>
                <w:b w:val="0"/>
                <w:i w:val="0"/>
                <w:sz w:val="22"/>
                <w:u w:val="none"/>
              </w:rPr>
              <w:t>15</w:t>
            </w:r>
          </w:p>
        </w:tc>
        <w:tc>
          <w:tcPr>
            <w:tcW w:type="dxa" w:w="1733"/>
          </w:tcPr>
          <w:p>
            <w:pPr>
              <w:jc w:val="center"/>
            </w:pPr>
            <w:r>
              <w:rPr>
                <w:rFonts w:ascii="Times New Roman" w:hAnsi="Times New Roman"/>
                <w:rFonts w:ascii="Times New Roman" w:hAnsi="Times New Roman"/>
                <w:b w:val="0"/>
                <w:i w:val="0"/>
                <w:sz w:val="22"/>
                <w:u w:val="none"/>
              </w:rPr>
              <w:t>Python 3.11</w:t>
            </w:r>
          </w:p>
        </w:tc>
        <w:tc>
          <w:tcPr>
            <w:tcW w:type="dxa" w:w="1733"/>
          </w:tcPr>
          <w:p>
            <w:pPr>
              <w:jc w:val="center"/>
            </w:pPr>
            <w:r>
              <w:rPr>
                <w:rFonts w:ascii="Times New Roman" w:hAnsi="Times New Roman"/>
                <w:rFonts w:ascii="Times New Roman" w:hAnsi="Times New Roman"/>
                <w:b w:val="0"/>
                <w:i w:val="0"/>
                <w:sz w:val="22"/>
                <w:u w:val="none"/>
              </w:rPr>
              <w:t>AI service runtime</w:t>
            </w:r>
          </w:p>
        </w:tc>
        <w:tc>
          <w:tcPr>
            <w:tcW w:type="dxa" w:w="1733"/>
          </w:tcPr>
          <w:p>
            <w:pPr>
              <w:jc w:val="center"/>
            </w:pPr>
            <w:r>
              <w:rPr>
                <w:rFonts w:ascii="Times New Roman" w:hAnsi="Times New Roman"/>
                <w:rFonts w:ascii="Times New Roman" w:hAnsi="Times New Roman"/>
                <w:b w:val="0"/>
                <w:i w:val="0"/>
                <w:sz w:val="22"/>
                <w:u w:val="none"/>
              </w:rPr>
              <w:t>PSF</w:t>
            </w:r>
          </w:p>
        </w:tc>
        <w:tc>
          <w:tcPr>
            <w:tcW w:type="dxa" w:w="1733"/>
          </w:tcPr>
          <w:p>
            <w:pPr>
              <w:jc w:val="center"/>
            </w:pPr>
            <w:r>
              <w:rPr>
                <w:rFonts w:ascii="Times New Roman" w:hAnsi="Times New Roman"/>
                <w:rFonts w:ascii="Times New Roman" w:hAnsi="Times New Roman"/>
                <w:b w:val="0"/>
                <w:i w:val="0"/>
                <w:sz w:val="22"/>
                <w:u w:val="none"/>
              </w:rPr>
              <w:t>Free</w:t>
            </w:r>
          </w:p>
        </w:tc>
      </w:tr>
      <w:tr>
        <w:tc>
          <w:tcPr>
            <w:tcW w:type="dxa" w:w="1733"/>
          </w:tcPr>
          <w:p>
            <w:pPr>
              <w:jc w:val="left"/>
            </w:pPr>
            <w:r>
              <w:rPr>
                <w:rFonts w:ascii="Times New Roman" w:hAnsi="Times New Roman"/>
                <w:rFonts w:ascii="Times New Roman" w:hAnsi="Times New Roman"/>
                <w:b w:val="0"/>
                <w:i w:val="0"/>
                <w:sz w:val="22"/>
                <w:u w:val="none"/>
              </w:rPr>
              <w:t>16</w:t>
            </w:r>
          </w:p>
        </w:tc>
        <w:tc>
          <w:tcPr>
            <w:tcW w:type="dxa" w:w="1733"/>
          </w:tcPr>
          <w:p>
            <w:pPr>
              <w:jc w:val="center"/>
            </w:pPr>
            <w:r>
              <w:rPr>
                <w:rFonts w:ascii="Times New Roman" w:hAnsi="Times New Roman"/>
                <w:rFonts w:ascii="Times New Roman" w:hAnsi="Times New Roman"/>
                <w:b w:val="0"/>
                <w:i w:val="0"/>
                <w:sz w:val="22"/>
                <w:u w:val="none"/>
              </w:rPr>
              <w:t>FastAPI + uvicorn</w:t>
            </w:r>
          </w:p>
        </w:tc>
        <w:tc>
          <w:tcPr>
            <w:tcW w:type="dxa" w:w="1733"/>
          </w:tcPr>
          <w:p>
            <w:pPr>
              <w:jc w:val="center"/>
            </w:pPr>
            <w:r>
              <w:rPr>
                <w:rFonts w:ascii="Times New Roman" w:hAnsi="Times New Roman"/>
                <w:rFonts w:ascii="Times New Roman" w:hAnsi="Times New Roman"/>
                <w:b w:val="0"/>
                <w:i w:val="0"/>
                <w:sz w:val="22"/>
                <w:u w:val="none"/>
              </w:rPr>
              <w:t>Python web framework</w:t>
            </w:r>
          </w:p>
        </w:tc>
        <w:tc>
          <w:tcPr>
            <w:tcW w:type="dxa" w:w="1733"/>
          </w:tcPr>
          <w:p>
            <w:pPr>
              <w:jc w:val="center"/>
            </w:pPr>
            <w:r>
              <w:rPr>
                <w:rFonts w:ascii="Times New Roman" w:hAnsi="Times New Roman"/>
                <w:rFonts w:ascii="Times New Roman" w:hAnsi="Times New Roman"/>
                <w:b w:val="0"/>
                <w:i w:val="0"/>
                <w:sz w:val="22"/>
                <w:u w:val="none"/>
              </w:rPr>
              <w:t>MIT</w:t>
            </w:r>
          </w:p>
        </w:tc>
        <w:tc>
          <w:tcPr>
            <w:tcW w:type="dxa" w:w="1733"/>
          </w:tcPr>
          <w:p>
            <w:pPr>
              <w:jc w:val="center"/>
            </w:pPr>
            <w:r>
              <w:rPr>
                <w:rFonts w:ascii="Times New Roman" w:hAnsi="Times New Roman"/>
                <w:rFonts w:ascii="Times New Roman" w:hAnsi="Times New Roman"/>
                <w:b w:val="0"/>
                <w:i w:val="0"/>
                <w:sz w:val="22"/>
                <w:u w:val="none"/>
              </w:rPr>
              <w:t>Free</w:t>
            </w:r>
          </w:p>
        </w:tc>
      </w:tr>
      <w:tr>
        <w:tc>
          <w:tcPr>
            <w:tcW w:type="dxa" w:w="1733"/>
          </w:tcPr>
          <w:p>
            <w:pPr>
              <w:jc w:val="left"/>
            </w:pPr>
            <w:r>
              <w:rPr>
                <w:rFonts w:ascii="Times New Roman" w:hAnsi="Times New Roman"/>
                <w:rFonts w:ascii="Times New Roman" w:hAnsi="Times New Roman"/>
                <w:b w:val="0"/>
                <w:i w:val="0"/>
                <w:sz w:val="22"/>
                <w:u w:val="none"/>
              </w:rPr>
              <w:t>17</w:t>
            </w:r>
          </w:p>
        </w:tc>
        <w:tc>
          <w:tcPr>
            <w:tcW w:type="dxa" w:w="1733"/>
          </w:tcPr>
          <w:p>
            <w:pPr>
              <w:jc w:val="center"/>
            </w:pPr>
            <w:r>
              <w:rPr>
                <w:rFonts w:ascii="Times New Roman" w:hAnsi="Times New Roman"/>
                <w:rFonts w:ascii="Times New Roman" w:hAnsi="Times New Roman"/>
                <w:b w:val="0"/>
                <w:i w:val="0"/>
                <w:sz w:val="22"/>
                <w:u w:val="none"/>
              </w:rPr>
              <w:t>pdfplumber 0.11.4</w:t>
            </w:r>
          </w:p>
        </w:tc>
        <w:tc>
          <w:tcPr>
            <w:tcW w:type="dxa" w:w="1733"/>
          </w:tcPr>
          <w:p>
            <w:pPr>
              <w:jc w:val="center"/>
            </w:pPr>
            <w:r>
              <w:rPr>
                <w:rFonts w:ascii="Times New Roman" w:hAnsi="Times New Roman"/>
                <w:rFonts w:ascii="Times New Roman" w:hAnsi="Times New Roman"/>
                <w:b w:val="0"/>
                <w:i w:val="0"/>
                <w:sz w:val="22"/>
                <w:u w:val="none"/>
              </w:rPr>
              <w:t>PDF text extraction</w:t>
            </w:r>
          </w:p>
        </w:tc>
        <w:tc>
          <w:tcPr>
            <w:tcW w:type="dxa" w:w="1733"/>
          </w:tcPr>
          <w:p>
            <w:pPr>
              <w:jc w:val="center"/>
            </w:pPr>
            <w:r>
              <w:rPr>
                <w:rFonts w:ascii="Times New Roman" w:hAnsi="Times New Roman"/>
                <w:rFonts w:ascii="Times New Roman" w:hAnsi="Times New Roman"/>
                <w:b w:val="0"/>
                <w:i w:val="0"/>
                <w:sz w:val="22"/>
                <w:u w:val="none"/>
              </w:rPr>
              <w:t>MIT</w:t>
            </w:r>
          </w:p>
        </w:tc>
        <w:tc>
          <w:tcPr>
            <w:tcW w:type="dxa" w:w="1733"/>
          </w:tcPr>
          <w:p>
            <w:pPr>
              <w:jc w:val="center"/>
            </w:pPr>
            <w:r>
              <w:rPr>
                <w:rFonts w:ascii="Times New Roman" w:hAnsi="Times New Roman"/>
                <w:rFonts w:ascii="Times New Roman" w:hAnsi="Times New Roman"/>
                <w:b w:val="0"/>
                <w:i w:val="0"/>
                <w:sz w:val="22"/>
                <w:u w:val="none"/>
              </w:rPr>
              <w:t>Free</w:t>
            </w:r>
          </w:p>
        </w:tc>
      </w:tr>
      <w:tr>
        <w:tc>
          <w:tcPr>
            <w:tcW w:type="dxa" w:w="1733"/>
          </w:tcPr>
          <w:p>
            <w:pPr>
              <w:jc w:val="left"/>
            </w:pPr>
            <w:r>
              <w:rPr>
                <w:rFonts w:ascii="Times New Roman" w:hAnsi="Times New Roman"/>
                <w:rFonts w:ascii="Times New Roman" w:hAnsi="Times New Roman"/>
                <w:b w:val="0"/>
                <w:i w:val="0"/>
                <w:sz w:val="22"/>
                <w:u w:val="none"/>
              </w:rPr>
              <w:t>18</w:t>
            </w:r>
          </w:p>
        </w:tc>
        <w:tc>
          <w:tcPr>
            <w:tcW w:type="dxa" w:w="1733"/>
          </w:tcPr>
          <w:p>
            <w:pPr>
              <w:jc w:val="center"/>
            </w:pPr>
            <w:r>
              <w:rPr>
                <w:rFonts w:ascii="Times New Roman" w:hAnsi="Times New Roman"/>
                <w:rFonts w:ascii="Times New Roman" w:hAnsi="Times New Roman"/>
                <w:b w:val="0"/>
                <w:i w:val="0"/>
                <w:sz w:val="22"/>
                <w:u w:val="none"/>
              </w:rPr>
              <w:t>pytesseract 0.3.13</w:t>
            </w:r>
          </w:p>
        </w:tc>
        <w:tc>
          <w:tcPr>
            <w:tcW w:type="dxa" w:w="1733"/>
          </w:tcPr>
          <w:p>
            <w:pPr>
              <w:jc w:val="center"/>
            </w:pPr>
            <w:r>
              <w:rPr>
                <w:rFonts w:ascii="Times New Roman" w:hAnsi="Times New Roman"/>
                <w:rFonts w:ascii="Times New Roman" w:hAnsi="Times New Roman"/>
                <w:b w:val="0"/>
                <w:i w:val="0"/>
                <w:sz w:val="22"/>
                <w:u w:val="none"/>
              </w:rPr>
              <w:t>OCR engine</w:t>
            </w:r>
          </w:p>
        </w:tc>
        <w:tc>
          <w:tcPr>
            <w:tcW w:type="dxa" w:w="1733"/>
          </w:tcPr>
          <w:p>
            <w:pPr>
              <w:jc w:val="center"/>
            </w:pPr>
            <w:r>
              <w:rPr>
                <w:rFonts w:ascii="Times New Roman" w:hAnsi="Times New Roman"/>
                <w:rFonts w:ascii="Times New Roman" w:hAnsi="Times New Roman"/>
                <w:b w:val="0"/>
                <w:i w:val="0"/>
                <w:sz w:val="22"/>
                <w:u w:val="none"/>
              </w:rPr>
              <w:t>Apache 2.0</w:t>
            </w:r>
          </w:p>
        </w:tc>
        <w:tc>
          <w:tcPr>
            <w:tcW w:type="dxa" w:w="1733"/>
          </w:tcPr>
          <w:p>
            <w:pPr>
              <w:jc w:val="center"/>
            </w:pPr>
            <w:r>
              <w:rPr>
                <w:rFonts w:ascii="Times New Roman" w:hAnsi="Times New Roman"/>
                <w:rFonts w:ascii="Times New Roman" w:hAnsi="Times New Roman"/>
                <w:b w:val="0"/>
                <w:i w:val="0"/>
                <w:sz w:val="22"/>
                <w:u w:val="none"/>
              </w:rPr>
              <w:t>Free</w:t>
            </w:r>
          </w:p>
        </w:tc>
      </w:tr>
      <w:tr>
        <w:tc>
          <w:tcPr>
            <w:tcW w:type="dxa" w:w="1733"/>
          </w:tcPr>
          <w:p>
            <w:pPr>
              <w:jc w:val="left"/>
            </w:pPr>
            <w:r>
              <w:rPr>
                <w:rFonts w:ascii="Times New Roman" w:hAnsi="Times New Roman"/>
                <w:rFonts w:ascii="Times New Roman" w:hAnsi="Times New Roman"/>
                <w:b w:val="0"/>
                <w:i w:val="0"/>
                <w:sz w:val="22"/>
                <w:u w:val="none"/>
              </w:rPr>
              <w:t>19</w:t>
            </w:r>
          </w:p>
        </w:tc>
        <w:tc>
          <w:tcPr>
            <w:tcW w:type="dxa" w:w="1733"/>
          </w:tcPr>
          <w:p>
            <w:pPr>
              <w:jc w:val="center"/>
            </w:pPr>
            <w:r>
              <w:rPr>
                <w:rFonts w:ascii="Times New Roman" w:hAnsi="Times New Roman"/>
                <w:rFonts w:ascii="Times New Roman" w:hAnsi="Times New Roman"/>
                <w:b w:val="0"/>
                <w:i w:val="0"/>
                <w:sz w:val="22"/>
                <w:u w:val="none"/>
              </w:rPr>
              <w:t>pdf2image 1.17.0</w:t>
            </w:r>
          </w:p>
        </w:tc>
        <w:tc>
          <w:tcPr>
            <w:tcW w:type="dxa" w:w="1733"/>
          </w:tcPr>
          <w:p>
            <w:pPr>
              <w:jc w:val="center"/>
            </w:pPr>
            <w:r>
              <w:rPr>
                <w:rFonts w:ascii="Times New Roman" w:hAnsi="Times New Roman"/>
                <w:rFonts w:ascii="Times New Roman" w:hAnsi="Times New Roman"/>
                <w:b w:val="0"/>
                <w:i w:val="0"/>
                <w:sz w:val="22"/>
                <w:u w:val="none"/>
              </w:rPr>
              <w:t>PDF to image</w:t>
            </w:r>
          </w:p>
        </w:tc>
        <w:tc>
          <w:tcPr>
            <w:tcW w:type="dxa" w:w="1733"/>
          </w:tcPr>
          <w:p>
            <w:pPr>
              <w:jc w:val="center"/>
            </w:pPr>
            <w:r>
              <w:rPr>
                <w:rFonts w:ascii="Times New Roman" w:hAnsi="Times New Roman"/>
                <w:rFonts w:ascii="Times New Roman" w:hAnsi="Times New Roman"/>
                <w:b w:val="0"/>
                <w:i w:val="0"/>
                <w:sz w:val="22"/>
                <w:u w:val="none"/>
              </w:rPr>
              <w:t>MIT</w:t>
            </w:r>
          </w:p>
        </w:tc>
        <w:tc>
          <w:tcPr>
            <w:tcW w:type="dxa" w:w="1733"/>
          </w:tcPr>
          <w:p>
            <w:pPr>
              <w:jc w:val="center"/>
            </w:pPr>
            <w:r>
              <w:rPr>
                <w:rFonts w:ascii="Times New Roman" w:hAnsi="Times New Roman"/>
                <w:rFonts w:ascii="Times New Roman" w:hAnsi="Times New Roman"/>
                <w:b w:val="0"/>
                <w:i w:val="0"/>
                <w:sz w:val="22"/>
                <w:u w:val="none"/>
              </w:rPr>
              <w:t>Free</w:t>
            </w:r>
          </w:p>
        </w:tc>
      </w:tr>
      <w:tr>
        <w:tc>
          <w:tcPr>
            <w:tcW w:type="dxa" w:w="1733"/>
          </w:tcPr>
          <w:p>
            <w:pPr>
              <w:jc w:val="left"/>
            </w:pPr>
            <w:r>
              <w:rPr>
                <w:rFonts w:ascii="Times New Roman" w:hAnsi="Times New Roman"/>
                <w:rFonts w:ascii="Times New Roman" w:hAnsi="Times New Roman"/>
                <w:b w:val="0"/>
                <w:i w:val="0"/>
                <w:sz w:val="22"/>
                <w:u w:val="none"/>
              </w:rPr>
              <w:t>20</w:t>
            </w:r>
          </w:p>
        </w:tc>
        <w:tc>
          <w:tcPr>
            <w:tcW w:type="dxa" w:w="1733"/>
          </w:tcPr>
          <w:p>
            <w:pPr>
              <w:jc w:val="center"/>
            </w:pPr>
            <w:r>
              <w:rPr>
                <w:rFonts w:ascii="Times New Roman" w:hAnsi="Times New Roman"/>
                <w:rFonts w:ascii="Times New Roman" w:hAnsi="Times New Roman"/>
                <w:b w:val="0"/>
                <w:i w:val="0"/>
                <w:sz w:val="22"/>
                <w:u w:val="none"/>
              </w:rPr>
              <w:t>Google Gemini API</w:t>
            </w:r>
          </w:p>
        </w:tc>
        <w:tc>
          <w:tcPr>
            <w:tcW w:type="dxa" w:w="1733"/>
          </w:tcPr>
          <w:p>
            <w:pPr>
              <w:jc w:val="center"/>
            </w:pPr>
            <w:r>
              <w:rPr>
                <w:rFonts w:ascii="Times New Roman" w:hAnsi="Times New Roman"/>
                <w:rFonts w:ascii="Times New Roman" w:hAnsi="Times New Roman"/>
                <w:b w:val="0"/>
                <w:i w:val="0"/>
                <w:sz w:val="22"/>
                <w:u w:val="none"/>
              </w:rPr>
              <w:t>AI LLM</w:t>
            </w:r>
          </w:p>
        </w:tc>
        <w:tc>
          <w:tcPr>
            <w:tcW w:type="dxa" w:w="1733"/>
          </w:tcPr>
          <w:p>
            <w:pPr>
              <w:jc w:val="center"/>
            </w:pPr>
            <w:r>
              <w:rPr>
                <w:rFonts w:ascii="Times New Roman" w:hAnsi="Times New Roman"/>
                <w:rFonts w:ascii="Times New Roman" w:hAnsi="Times New Roman"/>
                <w:b w:val="0"/>
                <w:i w:val="0"/>
                <w:sz w:val="22"/>
                <w:u w:val="none"/>
              </w:rPr>
              <w:t>Google ToS</w:t>
            </w:r>
          </w:p>
        </w:tc>
        <w:tc>
          <w:tcPr>
            <w:tcW w:type="dxa" w:w="1733"/>
          </w:tcPr>
          <w:p>
            <w:pPr>
              <w:jc w:val="center"/>
            </w:pPr>
            <w:r>
              <w:rPr>
                <w:rFonts w:ascii="Times New Roman" w:hAnsi="Times New Roman"/>
                <w:rFonts w:ascii="Times New Roman" w:hAnsi="Times New Roman"/>
                <w:b w:val="0"/>
                <w:i w:val="0"/>
                <w:sz w:val="22"/>
                <w:u w:val="none"/>
              </w:rPr>
              <w:t>Free tier</w:t>
            </w:r>
          </w:p>
        </w:tc>
      </w:tr>
      <w:tr>
        <w:tc>
          <w:tcPr>
            <w:tcW w:type="dxa" w:w="1733"/>
          </w:tcPr>
          <w:p>
            <w:pPr>
              <w:jc w:val="left"/>
            </w:pPr>
            <w:r>
              <w:rPr>
                <w:rFonts w:ascii="Times New Roman" w:hAnsi="Times New Roman"/>
                <w:rFonts w:ascii="Times New Roman" w:hAnsi="Times New Roman"/>
                <w:b w:val="0"/>
                <w:i w:val="0"/>
                <w:sz w:val="22"/>
                <w:u w:val="none"/>
              </w:rPr>
              <w:t>21</w:t>
            </w:r>
          </w:p>
        </w:tc>
        <w:tc>
          <w:tcPr>
            <w:tcW w:type="dxa" w:w="1733"/>
          </w:tcPr>
          <w:p>
            <w:pPr>
              <w:jc w:val="center"/>
            </w:pPr>
            <w:r>
              <w:rPr>
                <w:rFonts w:ascii="Times New Roman" w:hAnsi="Times New Roman"/>
                <w:rFonts w:ascii="Times New Roman" w:hAnsi="Times New Roman"/>
                <w:b w:val="0"/>
                <w:i w:val="0"/>
                <w:sz w:val="22"/>
                <w:u w:val="none"/>
              </w:rPr>
              <w:t>JSearch (RapidAPI)</w:t>
            </w:r>
          </w:p>
        </w:tc>
        <w:tc>
          <w:tcPr>
            <w:tcW w:type="dxa" w:w="1733"/>
          </w:tcPr>
          <w:p>
            <w:pPr>
              <w:jc w:val="center"/>
            </w:pPr>
            <w:r>
              <w:rPr>
                <w:rFonts w:ascii="Times New Roman" w:hAnsi="Times New Roman"/>
                <w:rFonts w:ascii="Times New Roman" w:hAnsi="Times New Roman"/>
                <w:b w:val="0"/>
                <w:i w:val="0"/>
                <w:sz w:val="22"/>
                <w:u w:val="none"/>
              </w:rPr>
              <w:t>Job search data</w:t>
            </w:r>
          </w:p>
        </w:tc>
        <w:tc>
          <w:tcPr>
            <w:tcW w:type="dxa" w:w="1733"/>
          </w:tcPr>
          <w:p>
            <w:pPr>
              <w:jc w:val="center"/>
            </w:pPr>
            <w:r>
              <w:rPr>
                <w:rFonts w:ascii="Times New Roman" w:hAnsi="Times New Roman"/>
                <w:rFonts w:ascii="Times New Roman" w:hAnsi="Times New Roman"/>
                <w:b w:val="0"/>
                <w:i w:val="0"/>
                <w:sz w:val="22"/>
                <w:u w:val="none"/>
              </w:rPr>
              <w:t>RapidAPI ToS</w:t>
            </w:r>
          </w:p>
        </w:tc>
        <w:tc>
          <w:tcPr>
            <w:tcW w:type="dxa" w:w="1733"/>
          </w:tcPr>
          <w:p>
            <w:pPr>
              <w:jc w:val="center"/>
            </w:pPr>
            <w:r>
              <w:rPr>
                <w:rFonts w:ascii="Times New Roman" w:hAnsi="Times New Roman"/>
                <w:rFonts w:ascii="Times New Roman" w:hAnsi="Times New Roman"/>
                <w:b w:val="0"/>
                <w:i w:val="0"/>
                <w:sz w:val="22"/>
                <w:u w:val="none"/>
              </w:rPr>
              <w:t>Free tier</w:t>
            </w:r>
          </w:p>
        </w:tc>
      </w:tr>
      <w:tr>
        <w:tc>
          <w:tcPr>
            <w:tcW w:type="dxa" w:w="1733"/>
          </w:tcPr>
          <w:p>
            <w:pPr>
              <w:jc w:val="left"/>
            </w:pPr>
            <w:r>
              <w:rPr>
                <w:rFonts w:ascii="Times New Roman" w:hAnsi="Times New Roman"/>
                <w:rFonts w:ascii="Times New Roman" w:hAnsi="Times New Roman"/>
                <w:b w:val="0"/>
                <w:i w:val="0"/>
                <w:sz w:val="22"/>
                <w:u w:val="none"/>
              </w:rPr>
              <w:t>22</w:t>
            </w:r>
          </w:p>
        </w:tc>
        <w:tc>
          <w:tcPr>
            <w:tcW w:type="dxa" w:w="1733"/>
          </w:tcPr>
          <w:p>
            <w:pPr>
              <w:jc w:val="center"/>
            </w:pPr>
            <w:r>
              <w:rPr>
                <w:rFonts w:ascii="Times New Roman" w:hAnsi="Times New Roman"/>
                <w:rFonts w:ascii="Times New Roman" w:hAnsi="Times New Roman"/>
                <w:b w:val="0"/>
                <w:i w:val="0"/>
                <w:sz w:val="22"/>
                <w:u w:val="none"/>
              </w:rPr>
              <w:t>MongoDB Atlas</w:t>
            </w:r>
          </w:p>
        </w:tc>
        <w:tc>
          <w:tcPr>
            <w:tcW w:type="dxa" w:w="1733"/>
          </w:tcPr>
          <w:p>
            <w:pPr>
              <w:jc w:val="center"/>
            </w:pPr>
            <w:r>
              <w:rPr>
                <w:rFonts w:ascii="Times New Roman" w:hAnsi="Times New Roman"/>
                <w:rFonts w:ascii="Times New Roman" w:hAnsi="Times New Roman"/>
                <w:b w:val="0"/>
                <w:i w:val="0"/>
                <w:sz w:val="22"/>
                <w:u w:val="none"/>
              </w:rPr>
              <w:t>Cloud database</w:t>
            </w:r>
          </w:p>
        </w:tc>
        <w:tc>
          <w:tcPr>
            <w:tcW w:type="dxa" w:w="1733"/>
          </w:tcPr>
          <w:p>
            <w:pPr>
              <w:jc w:val="center"/>
            </w:pPr>
            <w:r>
              <w:rPr>
                <w:rFonts w:ascii="Times New Roman" w:hAnsi="Times New Roman"/>
                <w:rFonts w:ascii="Times New Roman" w:hAnsi="Times New Roman"/>
                <w:b w:val="0"/>
                <w:i w:val="0"/>
                <w:sz w:val="22"/>
                <w:u w:val="none"/>
              </w:rPr>
              <w:t>SSPL</w:t>
            </w:r>
          </w:p>
        </w:tc>
        <w:tc>
          <w:tcPr>
            <w:tcW w:type="dxa" w:w="1733"/>
          </w:tcPr>
          <w:p>
            <w:pPr>
              <w:jc w:val="center"/>
            </w:pPr>
            <w:r>
              <w:rPr>
                <w:rFonts w:ascii="Times New Roman" w:hAnsi="Times New Roman"/>
                <w:rFonts w:ascii="Times New Roman" w:hAnsi="Times New Roman"/>
                <w:b w:val="0"/>
                <w:i w:val="0"/>
                <w:sz w:val="22"/>
                <w:u w:val="none"/>
              </w:rPr>
              <w:t>Free tier</w:t>
            </w:r>
          </w:p>
        </w:tc>
      </w:tr>
      <w:tr>
        <w:tc>
          <w:tcPr>
            <w:tcW w:type="dxa" w:w="1733"/>
          </w:tcPr>
          <w:p>
            <w:pPr>
              <w:jc w:val="left"/>
            </w:pPr>
            <w:r>
              <w:rPr>
                <w:rFonts w:ascii="Times New Roman" w:hAnsi="Times New Roman"/>
                <w:rFonts w:ascii="Times New Roman" w:hAnsi="Times New Roman"/>
                <w:b w:val="0"/>
                <w:i w:val="0"/>
                <w:sz w:val="22"/>
                <w:u w:val="none"/>
              </w:rPr>
              <w:t>23</w:t>
            </w:r>
          </w:p>
        </w:tc>
        <w:tc>
          <w:tcPr>
            <w:tcW w:type="dxa" w:w="1733"/>
          </w:tcPr>
          <w:p>
            <w:pPr>
              <w:jc w:val="center"/>
            </w:pPr>
            <w:r>
              <w:rPr>
                <w:rFonts w:ascii="Times New Roman" w:hAnsi="Times New Roman"/>
                <w:rFonts w:ascii="Times New Roman" w:hAnsi="Times New Roman"/>
                <w:b w:val="0"/>
                <w:i w:val="0"/>
                <w:sz w:val="22"/>
                <w:u w:val="none"/>
              </w:rPr>
              <w:t>Vercel</w:t>
            </w:r>
          </w:p>
        </w:tc>
        <w:tc>
          <w:tcPr>
            <w:tcW w:type="dxa" w:w="1733"/>
          </w:tcPr>
          <w:p>
            <w:pPr>
              <w:jc w:val="center"/>
            </w:pPr>
            <w:r>
              <w:rPr>
                <w:rFonts w:ascii="Times New Roman" w:hAnsi="Times New Roman"/>
                <w:rFonts w:ascii="Times New Roman" w:hAnsi="Times New Roman"/>
                <w:b w:val="0"/>
                <w:i w:val="0"/>
                <w:sz w:val="22"/>
                <w:u w:val="none"/>
              </w:rPr>
              <w:t>Cloud deployment</w:t>
            </w:r>
          </w:p>
        </w:tc>
        <w:tc>
          <w:tcPr>
            <w:tcW w:type="dxa" w:w="1733"/>
          </w:tcPr>
          <w:p>
            <w:pPr>
              <w:jc w:val="center"/>
            </w:pPr>
            <w:r>
              <w:rPr>
                <w:rFonts w:ascii="Times New Roman" w:hAnsi="Times New Roman"/>
                <w:rFonts w:ascii="Times New Roman" w:hAnsi="Times New Roman"/>
                <w:b w:val="0"/>
                <w:i w:val="0"/>
                <w:sz w:val="22"/>
                <w:u w:val="none"/>
              </w:rPr>
              <w:t>Vercel ToS</w:t>
            </w:r>
          </w:p>
        </w:tc>
        <w:tc>
          <w:tcPr>
            <w:tcW w:type="dxa" w:w="1733"/>
          </w:tcPr>
          <w:p>
            <w:pPr>
              <w:jc w:val="center"/>
            </w:pPr>
            <w:r>
              <w:rPr>
                <w:rFonts w:ascii="Times New Roman" w:hAnsi="Times New Roman"/>
                <w:rFonts w:ascii="Times New Roman" w:hAnsi="Times New Roman"/>
                <w:b w:val="0"/>
                <w:i w:val="0"/>
                <w:sz w:val="22"/>
                <w:u w:val="none"/>
              </w:rPr>
              <w:t>Free tier</w:t>
            </w:r>
          </w:p>
        </w:tc>
      </w:tr>
      <w:tr>
        <w:tc>
          <w:tcPr>
            <w:tcW w:type="dxa" w:w="1733"/>
          </w:tcPr>
          <w:p>
            <w:pPr>
              <w:jc w:val="left"/>
            </w:pPr>
            <w:r>
              <w:rPr>
                <w:rFonts w:ascii="Times New Roman" w:hAnsi="Times New Roman"/>
                <w:rFonts w:ascii="Times New Roman" w:hAnsi="Times New Roman"/>
                <w:b w:val="0"/>
                <w:i w:val="0"/>
                <w:sz w:val="22"/>
                <w:u w:val="none"/>
              </w:rPr>
              <w:t>24</w:t>
            </w:r>
          </w:p>
        </w:tc>
        <w:tc>
          <w:tcPr>
            <w:tcW w:type="dxa" w:w="1733"/>
          </w:tcPr>
          <w:p>
            <w:pPr>
              <w:jc w:val="center"/>
            </w:pPr>
            <w:r>
              <w:rPr>
                <w:rFonts w:ascii="Times New Roman" w:hAnsi="Times New Roman"/>
                <w:rFonts w:ascii="Times New Roman" w:hAnsi="Times New Roman"/>
                <w:b w:val="0"/>
                <w:i w:val="0"/>
                <w:sz w:val="22"/>
                <w:u w:val="none"/>
              </w:rPr>
              <w:t>VS Code + Git</w:t>
            </w:r>
          </w:p>
        </w:tc>
        <w:tc>
          <w:tcPr>
            <w:tcW w:type="dxa" w:w="1733"/>
          </w:tcPr>
          <w:p>
            <w:pPr>
              <w:jc w:val="center"/>
            </w:pPr>
            <w:r>
              <w:rPr>
                <w:rFonts w:ascii="Times New Roman" w:hAnsi="Times New Roman"/>
                <w:rFonts w:ascii="Times New Roman" w:hAnsi="Times New Roman"/>
                <w:b w:val="0"/>
                <w:i w:val="0"/>
                <w:sz w:val="22"/>
                <w:u w:val="none"/>
              </w:rPr>
              <w:t>IDE + VCS</w:t>
            </w:r>
          </w:p>
        </w:tc>
        <w:tc>
          <w:tcPr>
            <w:tcW w:type="dxa" w:w="1733"/>
          </w:tcPr>
          <w:p>
            <w:pPr>
              <w:jc w:val="center"/>
            </w:pPr>
            <w:r>
              <w:rPr>
                <w:rFonts w:ascii="Times New Roman" w:hAnsi="Times New Roman"/>
                <w:rFonts w:ascii="Times New Roman" w:hAnsi="Times New Roman"/>
                <w:b w:val="0"/>
                <w:i w:val="0"/>
                <w:sz w:val="22"/>
                <w:u w:val="none"/>
              </w:rPr>
              <w:t>MIT</w:t>
            </w:r>
          </w:p>
        </w:tc>
        <w:tc>
          <w:tcPr>
            <w:tcW w:type="dxa" w:w="1733"/>
          </w:tcPr>
          <w:p>
            <w:pPr>
              <w:jc w:val="center"/>
            </w:pPr>
            <w:r>
              <w:rPr>
                <w:rFonts w:ascii="Times New Roman" w:hAnsi="Times New Roman"/>
                <w:rFonts w:ascii="Times New Roman" w:hAnsi="Times New Roman"/>
                <w:b w:val="0"/>
                <w:i w:val="0"/>
                <w:sz w:val="22"/>
                <w:u w:val="none"/>
              </w:rPr>
              <w:t>Free</w:t>
            </w:r>
          </w:p>
        </w:tc>
      </w:tr>
    </w:tbl>
    <w:p>
      <w:pPr>
        <w:spacing w:before="0" w:after="0" w:line="240" w:lineRule="auto"/>
      </w:pPr>
    </w:p>
    <w:p>
      <w:pPr>
        <w:jc w:val="center"/>
        <w:spacing w:before="0" w:after="60" w:line="360" w:lineRule="auto"/>
      </w:pPr>
      <w:r>
        <w:rPr>
          <w:rFonts w:ascii="Times New Roman" w:hAnsi="Times New Roman"/>
          <w:rFonts w:ascii="Times New Roman" w:hAnsi="Times New Roman"/>
          <w:b w:val="0"/>
          <w:i w:val="0"/>
          <w:sz w:val="24"/>
          <w:u w:val="none"/>
        </w:rPr>
        <w:t xml:space="preserve">          Table 5.1 – Bill of Materials (Total Cost: ₹0 — all free tiers)</w:t>
      </w:r>
    </w:p>
    <w:p>
      <w:r>
        <w:br w:type="page"/>
      </w:r>
    </w:p>
    <w:p>
      <w:pPr>
        <w:jc w:val="center"/>
        <w:spacing w:before="120" w:after="120" w:line="360" w:lineRule="auto"/>
      </w:pPr>
      <w:r>
        <w:rPr>
          <w:rFonts w:ascii="Times New Roman" w:hAnsi="Times New Roman"/>
          <w:rFonts w:ascii="Times New Roman" w:hAnsi="Times New Roman"/>
          <w:b/>
          <w:i w:val="0"/>
          <w:sz w:val="28"/>
          <w:u w:val="single"/>
        </w:rPr>
        <w:t>APPENDIX</w:t>
      </w:r>
    </w:p>
    <w:p>
      <w:pPr>
        <w:jc w:val="left"/>
        <w:spacing w:before="120" w:after="60" w:line="360" w:lineRule="auto"/>
      </w:pPr>
      <w:r>
        <w:rPr>
          <w:rFonts w:ascii="Times New Roman" w:hAnsi="Times New Roman"/>
          <w:rFonts w:ascii="Times New Roman" w:hAnsi="Times New Roman"/>
          <w:b/>
          <w:i w:val="0"/>
          <w:sz w:val="26"/>
          <w:u w:val="none"/>
        </w:rPr>
        <w:t>A. Project Repository &amp; Live Links</w:t>
      </w:r>
    </w:p>
    <w:p>
      <w:pPr>
        <w:pStyle w:val="ListBullet"/>
        <w:jc w:val="left"/>
        <w:spacing w:before="0" w:after="30" w:line="360" w:lineRule="auto"/>
      </w:pPr>
      <w:r>
        <w:rPr>
          <w:rFonts w:ascii="Times New Roman" w:hAnsi="Times New Roman"/>
          <w:rFonts w:ascii="Times New Roman" w:hAnsi="Times New Roman"/>
          <w:b w:val="0"/>
          <w:i w:val="0"/>
          <w:sz w:val="24"/>
          <w:u w:val="none"/>
        </w:rPr>
        <w:t>GitHub: https://github.com/Tejas-Santosh-Nalawade/Dev-Clash</w:t>
      </w:r>
    </w:p>
    <w:p>
      <w:pPr>
        <w:pStyle w:val="ListBullet"/>
        <w:jc w:val="left"/>
        <w:spacing w:before="0" w:after="30" w:line="360" w:lineRule="auto"/>
      </w:pPr>
      <w:r>
        <w:rPr>
          <w:rFonts w:ascii="Times New Roman" w:hAnsi="Times New Roman"/>
          <w:rFonts w:ascii="Times New Roman" w:hAnsi="Times New Roman"/>
          <w:b w:val="0"/>
          <w:i w:val="0"/>
          <w:sz w:val="24"/>
          <w:u w:val="none"/>
        </w:rPr>
        <w:t>Live Frontend (Vercel): https://dev-clash-flax.vercel.app</w:t>
      </w:r>
    </w:p>
    <w:p>
      <w:pPr>
        <w:pStyle w:val="ListBullet"/>
        <w:jc w:val="left"/>
        <w:spacing w:before="0" w:after="30" w:line="360" w:lineRule="auto"/>
      </w:pPr>
      <w:r>
        <w:rPr>
          <w:rFonts w:ascii="Times New Roman" w:hAnsi="Times New Roman"/>
          <w:rFonts w:ascii="Times New Roman" w:hAnsi="Times New Roman"/>
          <w:b w:val="0"/>
          <w:i w:val="0"/>
          <w:sz w:val="24"/>
          <w:u w:val="none"/>
        </w:rPr>
        <w:t>Node.js Backend (Vercel): https://dev-clash-backend.vercel.app</w:t>
      </w:r>
    </w:p>
    <w:p>
      <w:pPr>
        <w:jc w:val="left"/>
        <w:spacing w:before="120" w:after="60" w:line="360" w:lineRule="auto"/>
      </w:pPr>
      <w:r>
        <w:rPr>
          <w:rFonts w:ascii="Times New Roman" w:hAnsi="Times New Roman"/>
          <w:rFonts w:ascii="Times New Roman" w:hAnsi="Times New Roman"/>
          <w:b/>
          <w:i w:val="0"/>
          <w:sz w:val="26"/>
          <w:u w:val="none"/>
        </w:rPr>
        <w:t>B. Environment Configuration Files</w:t>
      </w:r>
    </w:p>
    <w:p>
      <w:pPr>
        <w:jc w:val="left"/>
        <w:spacing w:before="60" w:after="30" w:line="360" w:lineRule="auto"/>
      </w:pPr>
      <w:r>
        <w:rPr>
          <w:rFonts w:ascii="Times New Roman" w:hAnsi="Times New Roman"/>
          <w:rFonts w:ascii="Times New Roman" w:hAnsi="Times New Roman"/>
          <w:b/>
          <w:i w:val="0"/>
          <w:sz w:val="24"/>
          <w:u w:val="none"/>
        </w:rPr>
        <w:t>backend-Node/.env</w:t>
      </w:r>
    </w:p>
    <w:p>
      <w:pPr>
        <w:jc w:val="left"/>
        <w:spacing w:before="0" w:after="0" w:line="200" w:lineRule="auto"/>
        <w:shd w:val="clear" w:color="auto" w:fill="F2F2F2"/>
      </w:pPr>
      <w:r>
        <w:rPr>
          <w:rFonts w:ascii="Courier New" w:hAnsi="Courier New"/>
          <w:rFonts w:ascii="Courier New" w:hAnsi="Courier New"/>
          <w:b w:val="0"/>
          <w:i w:val="0"/>
          <w:sz w:val="18"/>
          <w:u w:val="none"/>
        </w:rPr>
        <w:t>MONGO_URI=mongodb+srv://&lt;user&gt;:&lt;pass&gt;@cluster0.mongodb.net/hirepulse</w:t>
      </w:r>
    </w:p>
    <w:p>
      <w:pPr>
        <w:jc w:val="left"/>
        <w:spacing w:before="0" w:after="0" w:line="200" w:lineRule="auto"/>
        <w:shd w:val="clear" w:color="auto" w:fill="F2F2F2"/>
      </w:pPr>
      <w:r>
        <w:rPr>
          <w:rFonts w:ascii="Courier New" w:hAnsi="Courier New"/>
          <w:rFonts w:ascii="Courier New" w:hAnsi="Courier New"/>
          <w:b w:val="0"/>
          <w:i w:val="0"/>
          <w:sz w:val="18"/>
          <w:u w:val="none"/>
        </w:rPr>
        <w:t>JWT_SECRET=&lt;your_jwt_secret_minimum_32_chars&gt;</w:t>
      </w:r>
    </w:p>
    <w:p>
      <w:pPr>
        <w:jc w:val="left"/>
        <w:spacing w:before="0" w:after="0" w:line="200" w:lineRule="auto"/>
        <w:shd w:val="clear" w:color="auto" w:fill="F2F2F2"/>
      </w:pPr>
      <w:r>
        <w:rPr>
          <w:rFonts w:ascii="Courier New" w:hAnsi="Courier New"/>
          <w:rFonts w:ascii="Courier New" w:hAnsi="Courier New"/>
          <w:b w:val="0"/>
          <w:i w:val="0"/>
          <w:sz w:val="18"/>
          <w:u w:val="none"/>
        </w:rPr>
        <w:t>RAPIDAPI_KEY=&lt;your_rapidapi_key&gt;</w:t>
      </w:r>
    </w:p>
    <w:p>
      <w:pPr>
        <w:jc w:val="left"/>
        <w:spacing w:before="0" w:after="0" w:line="200" w:lineRule="auto"/>
        <w:shd w:val="clear" w:color="auto" w:fill="F2F2F2"/>
      </w:pPr>
      <w:r>
        <w:rPr>
          <w:rFonts w:ascii="Courier New" w:hAnsi="Courier New"/>
          <w:rFonts w:ascii="Courier New" w:hAnsi="Courier New"/>
          <w:b w:val="0"/>
          <w:i w:val="0"/>
          <w:sz w:val="18"/>
          <w:u w:val="none"/>
        </w:rPr>
        <w:t>GEMINI_API_KEY=&lt;your_google_gemini_api_key&gt;</w:t>
      </w:r>
    </w:p>
    <w:p>
      <w:pPr>
        <w:jc w:val="left"/>
        <w:spacing w:before="0" w:after="0" w:line="200" w:lineRule="auto"/>
        <w:shd w:val="clear" w:color="auto" w:fill="F2F2F2"/>
      </w:pPr>
      <w:r>
        <w:rPr>
          <w:rFonts w:ascii="Courier New" w:hAnsi="Courier New"/>
          <w:rFonts w:ascii="Courier New" w:hAnsi="Courier New"/>
          <w:b w:val="0"/>
          <w:i w:val="0"/>
          <w:sz w:val="18"/>
          <w:u w:val="none"/>
        </w:rPr>
        <w:t>FRONTEND_URL=https://dev-clash-flax.vercel.app</w:t>
      </w:r>
    </w:p>
    <w:p>
      <w:pPr>
        <w:jc w:val="left"/>
        <w:spacing w:before="0" w:after="0" w:line="200" w:lineRule="auto"/>
        <w:shd w:val="clear" w:color="auto" w:fill="F2F2F2"/>
      </w:pPr>
      <w:r>
        <w:rPr>
          <w:rFonts w:ascii="Courier New" w:hAnsi="Courier New"/>
          <w:rFonts w:ascii="Courier New" w:hAnsi="Courier New"/>
          <w:b w:val="0"/>
          <w:i w:val="0"/>
          <w:sz w:val="18"/>
          <w:u w:val="none"/>
        </w:rPr>
        <w:t>PORT=3000</w:t>
      </w:r>
    </w:p>
    <w:p>
      <w:pPr>
        <w:jc w:val="left"/>
        <w:spacing w:before="60" w:after="30" w:line="360" w:lineRule="auto"/>
      </w:pPr>
      <w:r>
        <w:rPr>
          <w:rFonts w:ascii="Times New Roman" w:hAnsi="Times New Roman"/>
          <w:rFonts w:ascii="Times New Roman" w:hAnsi="Times New Roman"/>
          <w:b/>
          <w:i w:val="0"/>
          <w:sz w:val="24"/>
          <w:u w:val="none"/>
        </w:rPr>
        <w:t>backend-Py/.env</w:t>
      </w:r>
    </w:p>
    <w:p>
      <w:pPr>
        <w:jc w:val="left"/>
        <w:spacing w:before="0" w:after="0" w:line="200" w:lineRule="auto"/>
        <w:shd w:val="clear" w:color="auto" w:fill="F2F2F2"/>
      </w:pPr>
      <w:r>
        <w:rPr>
          <w:rFonts w:ascii="Courier New" w:hAnsi="Courier New"/>
          <w:rFonts w:ascii="Courier New" w:hAnsi="Courier New"/>
          <w:b w:val="0"/>
          <w:i w:val="0"/>
          <w:sz w:val="18"/>
          <w:u w:val="none"/>
        </w:rPr>
        <w:t>GOOGLE_API_KEY=&lt;your_google_gemini_api_key&gt;</w:t>
      </w:r>
    </w:p>
    <w:p>
      <w:pPr>
        <w:jc w:val="left"/>
        <w:spacing w:before="0" w:after="0" w:line="200" w:lineRule="auto"/>
        <w:shd w:val="clear" w:color="auto" w:fill="F2F2F2"/>
      </w:pPr>
      <w:r>
        <w:rPr>
          <w:rFonts w:ascii="Courier New" w:hAnsi="Courier New"/>
          <w:rFonts w:ascii="Courier New" w:hAnsi="Courier New"/>
          <w:b w:val="0"/>
          <w:i w:val="0"/>
          <w:sz w:val="18"/>
          <w:u w:val="none"/>
        </w:rPr>
        <w:t>RAPIDAPI_KEY=&lt;your_rapidapi_key&gt;</w:t>
      </w:r>
    </w:p>
    <w:p>
      <w:pPr>
        <w:jc w:val="left"/>
        <w:spacing w:before="60" w:after="30" w:line="360" w:lineRule="auto"/>
      </w:pPr>
      <w:r>
        <w:rPr>
          <w:rFonts w:ascii="Times New Roman" w:hAnsi="Times New Roman"/>
          <w:rFonts w:ascii="Times New Roman" w:hAnsi="Times New Roman"/>
          <w:b/>
          <w:i w:val="0"/>
          <w:sz w:val="24"/>
          <w:u w:val="none"/>
        </w:rPr>
        <w:t>frontend/.env</w:t>
      </w:r>
    </w:p>
    <w:p>
      <w:pPr>
        <w:jc w:val="left"/>
        <w:spacing w:before="0" w:after="0" w:line="200" w:lineRule="auto"/>
        <w:shd w:val="clear" w:color="auto" w:fill="F2F2F2"/>
      </w:pPr>
      <w:r>
        <w:rPr>
          <w:rFonts w:ascii="Courier New" w:hAnsi="Courier New"/>
          <w:rFonts w:ascii="Courier New" w:hAnsi="Courier New"/>
          <w:b w:val="0"/>
          <w:i w:val="0"/>
          <w:sz w:val="18"/>
          <w:u w:val="none"/>
        </w:rPr>
        <w:t>VITE_NODE_API_URL=https://dev-clash-backend.vercel.app</w:t>
      </w:r>
    </w:p>
    <w:p>
      <w:pPr>
        <w:jc w:val="left"/>
        <w:spacing w:before="0" w:after="0" w:line="200" w:lineRule="auto"/>
        <w:shd w:val="clear" w:color="auto" w:fill="F2F2F2"/>
      </w:pPr>
      <w:r>
        <w:rPr>
          <w:rFonts w:ascii="Courier New" w:hAnsi="Courier New"/>
          <w:rFonts w:ascii="Courier New" w:hAnsi="Courier New"/>
          <w:b w:val="0"/>
          <w:i w:val="0"/>
          <w:sz w:val="18"/>
          <w:u w:val="none"/>
        </w:rPr>
        <w:t>VITE_PYTHON_API_URL=http://127.0.0.1:8000</w:t>
      </w:r>
    </w:p>
    <w:p>
      <w:pPr>
        <w:jc w:val="left"/>
        <w:spacing w:before="120" w:after="60" w:line="360" w:lineRule="auto"/>
      </w:pPr>
      <w:r>
        <w:rPr>
          <w:rFonts w:ascii="Times New Roman" w:hAnsi="Times New Roman"/>
          <w:rFonts w:ascii="Times New Roman" w:hAnsi="Times New Roman"/>
          <w:b/>
          <w:i w:val="0"/>
          <w:sz w:val="26"/>
          <w:u w:val="none"/>
        </w:rPr>
        <w:t>C. Setup &amp; Run Instructions</w:t>
      </w:r>
    </w:p>
    <w:p>
      <w:pPr>
        <w:pStyle w:val="ListNumber"/>
        <w:jc w:val="left"/>
        <w:spacing w:before="0" w:after="30" w:line="360" w:lineRule="auto"/>
      </w:pPr>
      <w:r>
        <w:rPr>
          <w:rFonts w:ascii="Times New Roman" w:hAnsi="Times New Roman"/>
          <w:rFonts w:ascii="Times New Roman" w:hAnsi="Times New Roman"/>
          <w:b w:val="0"/>
          <w:i w:val="0"/>
          <w:sz w:val="24"/>
          <w:u w:val="none"/>
        </w:rPr>
        <w:t>Clone: git clone https://github.com/Tejas-Santosh-Nalawade/Dev-Clash.git &amp;&amp; cd Hirepulse</w:t>
      </w:r>
    </w:p>
    <w:p>
      <w:pPr>
        <w:pStyle w:val="ListNumber"/>
        <w:jc w:val="left"/>
        <w:spacing w:before="0" w:after="30" w:line="360" w:lineRule="auto"/>
      </w:pPr>
      <w:r>
        <w:rPr>
          <w:rFonts w:ascii="Times New Roman" w:hAnsi="Times New Roman"/>
          <w:rFonts w:ascii="Times New Roman" w:hAnsi="Times New Roman"/>
          <w:b w:val="0"/>
          <w:i w:val="0"/>
          <w:sz w:val="24"/>
          <w:u w:val="none"/>
        </w:rPr>
        <w:t>Frontend: cd frontend &amp;&amp; npm install &amp;&amp; npm run dev  → http://localhost:5173</w:t>
      </w:r>
    </w:p>
    <w:p>
      <w:pPr>
        <w:pStyle w:val="ListNumber"/>
        <w:jc w:val="left"/>
        <w:spacing w:before="0" w:after="30" w:line="360" w:lineRule="auto"/>
      </w:pPr>
      <w:r>
        <w:rPr>
          <w:rFonts w:ascii="Times New Roman" w:hAnsi="Times New Roman"/>
          <w:rFonts w:ascii="Times New Roman" w:hAnsi="Times New Roman"/>
          <w:b w:val="0"/>
          <w:i w:val="0"/>
          <w:sz w:val="24"/>
          <w:u w:val="none"/>
        </w:rPr>
        <w:t>Node.js: cd backend-Node &amp;&amp; npm install &amp;&amp; node index.js  → http://localhost:3000</w:t>
      </w:r>
    </w:p>
    <w:p>
      <w:pPr>
        <w:pStyle w:val="ListNumber"/>
        <w:jc w:val="left"/>
        <w:spacing w:before="0" w:after="30" w:line="360" w:lineRule="auto"/>
      </w:pPr>
      <w:r>
        <w:rPr>
          <w:rFonts w:ascii="Times New Roman" w:hAnsi="Times New Roman"/>
          <w:rFonts w:ascii="Times New Roman" w:hAnsi="Times New Roman"/>
          <w:b w:val="0"/>
          <w:i w:val="0"/>
          <w:sz w:val="24"/>
          <w:u w:val="none"/>
        </w:rPr>
        <w:t>Python: cd backend-Py &amp;&amp; pip install -r requirements.txt &amp;&amp; uvicorn main:app --port 8000</w:t>
      </w:r>
    </w:p>
    <w:p>
      <w:pPr>
        <w:jc w:val="left"/>
        <w:spacing w:before="120" w:after="60" w:line="360" w:lineRule="auto"/>
      </w:pPr>
      <w:r>
        <w:rPr>
          <w:rFonts w:ascii="Times New Roman" w:hAnsi="Times New Roman"/>
          <w:rFonts w:ascii="Times New Roman" w:hAnsi="Times New Roman"/>
          <w:b/>
          <w:i w:val="0"/>
          <w:sz w:val="26"/>
          <w:u w:val="none"/>
        </w:rPr>
        <w:t>D. API Key Acquisition</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9"/>
        <w:gridCol w:w="2889"/>
        <w:gridCol w:w="2889"/>
      </w:tblGrid>
      <w:tr>
        <w:tc>
          <w:tcPr>
            <w:tcW w:type="dxa" w:w="2160"/>
            <w:shd w:val="clear" w:color="auto" w:fill="CCCCCC"/>
          </w:tcPr>
          <w:p>
            <w:pPr>
              <w:jc w:val="center"/>
            </w:pPr>
            <w:r>
              <w:rPr>
                <w:rFonts w:ascii="Times New Roman" w:hAnsi="Times New Roman"/>
                <w:rFonts w:ascii="Times New Roman" w:hAnsi="Times New Roman"/>
                <w:b/>
                <w:i w:val="0"/>
                <w:sz w:val="22"/>
                <w:u w:val="none"/>
              </w:rPr>
              <w:t>API Service</w:t>
            </w:r>
          </w:p>
        </w:tc>
        <w:tc>
          <w:tcPr>
            <w:tcW w:type="dxa" w:w="3600"/>
            <w:shd w:val="clear" w:color="auto" w:fill="CCCCCC"/>
          </w:tcPr>
          <w:p>
            <w:pPr>
              <w:jc w:val="center"/>
            </w:pPr>
            <w:r>
              <w:rPr>
                <w:rFonts w:ascii="Times New Roman" w:hAnsi="Times New Roman"/>
                <w:rFonts w:ascii="Times New Roman" w:hAnsi="Times New Roman"/>
                <w:b/>
                <w:i w:val="0"/>
                <w:sz w:val="22"/>
                <w:u w:val="none"/>
              </w:rPr>
              <w:t>Registration URL</w:t>
            </w:r>
          </w:p>
        </w:tc>
        <w:tc>
          <w:tcPr>
            <w:tcW w:type="dxa" w:w="3168"/>
            <w:shd w:val="clear" w:color="auto" w:fill="CCCCCC"/>
          </w:tcPr>
          <w:p>
            <w:pPr>
              <w:jc w:val="center"/>
            </w:pPr>
            <w:r>
              <w:rPr>
                <w:rFonts w:ascii="Times New Roman" w:hAnsi="Times New Roman"/>
                <w:rFonts w:ascii="Times New Roman" w:hAnsi="Times New Roman"/>
                <w:b/>
                <w:i w:val="0"/>
                <w:sz w:val="22"/>
                <w:u w:val="none"/>
              </w:rPr>
              <w:t>Free Tier Limits</w:t>
            </w:r>
          </w:p>
        </w:tc>
      </w:tr>
      <w:tr>
        <w:tc>
          <w:tcPr>
            <w:tcW w:type="dxa" w:w="2889"/>
          </w:tcPr>
          <w:p>
            <w:pPr>
              <w:jc w:val="left"/>
            </w:pPr>
            <w:r>
              <w:rPr>
                <w:rFonts w:ascii="Times New Roman" w:hAnsi="Times New Roman"/>
                <w:rFonts w:ascii="Times New Roman" w:hAnsi="Times New Roman"/>
                <w:b w:val="0"/>
                <w:i w:val="0"/>
                <w:sz w:val="22"/>
                <w:u w:val="none"/>
              </w:rPr>
              <w:t>Google Gemini</w:t>
            </w:r>
          </w:p>
        </w:tc>
        <w:tc>
          <w:tcPr>
            <w:tcW w:type="dxa" w:w="2889"/>
          </w:tcPr>
          <w:p>
            <w:pPr>
              <w:jc w:val="center"/>
            </w:pPr>
            <w:r>
              <w:rPr>
                <w:rFonts w:ascii="Times New Roman" w:hAnsi="Times New Roman"/>
                <w:rFonts w:ascii="Times New Roman" w:hAnsi="Times New Roman"/>
                <w:b w:val="0"/>
                <w:i w:val="0"/>
                <w:sz w:val="22"/>
                <w:u w:val="none"/>
              </w:rPr>
              <w:t>https://ai.google.dev</w:t>
            </w:r>
          </w:p>
        </w:tc>
        <w:tc>
          <w:tcPr>
            <w:tcW w:type="dxa" w:w="2889"/>
          </w:tcPr>
          <w:p>
            <w:pPr>
              <w:jc w:val="center"/>
            </w:pPr>
            <w:r>
              <w:rPr>
                <w:rFonts w:ascii="Times New Roman" w:hAnsi="Times New Roman"/>
                <w:rFonts w:ascii="Times New Roman" w:hAnsi="Times New Roman"/>
                <w:b w:val="0"/>
                <w:i w:val="0"/>
                <w:sz w:val="22"/>
                <w:u w:val="none"/>
              </w:rPr>
              <w:t>15 RPM, 1M tokens/day (Flash)</w:t>
            </w:r>
          </w:p>
        </w:tc>
      </w:tr>
      <w:tr>
        <w:tc>
          <w:tcPr>
            <w:tcW w:type="dxa" w:w="2889"/>
          </w:tcPr>
          <w:p>
            <w:pPr>
              <w:jc w:val="left"/>
            </w:pPr>
            <w:r>
              <w:rPr>
                <w:rFonts w:ascii="Times New Roman" w:hAnsi="Times New Roman"/>
                <w:rFonts w:ascii="Times New Roman" w:hAnsi="Times New Roman"/>
                <w:b w:val="0"/>
                <w:i w:val="0"/>
                <w:sz w:val="22"/>
                <w:u w:val="none"/>
              </w:rPr>
              <w:t>JSearch (RapidAPI)</w:t>
            </w:r>
          </w:p>
        </w:tc>
        <w:tc>
          <w:tcPr>
            <w:tcW w:type="dxa" w:w="2889"/>
          </w:tcPr>
          <w:p>
            <w:pPr>
              <w:jc w:val="center"/>
            </w:pPr>
            <w:r>
              <w:rPr>
                <w:rFonts w:ascii="Times New Roman" w:hAnsi="Times New Roman"/>
                <w:rFonts w:ascii="Times New Roman" w:hAnsi="Times New Roman"/>
                <w:b w:val="0"/>
                <w:i w:val="0"/>
                <w:sz w:val="22"/>
                <w:u w:val="none"/>
              </w:rPr>
              <w:t>https://rapidapi.com</w:t>
            </w:r>
          </w:p>
        </w:tc>
        <w:tc>
          <w:tcPr>
            <w:tcW w:type="dxa" w:w="2889"/>
          </w:tcPr>
          <w:p>
            <w:pPr>
              <w:jc w:val="center"/>
            </w:pPr>
            <w:r>
              <w:rPr>
                <w:rFonts w:ascii="Times New Roman" w:hAnsi="Times New Roman"/>
                <w:rFonts w:ascii="Times New Roman" w:hAnsi="Times New Roman"/>
                <w:b w:val="0"/>
                <w:i w:val="0"/>
                <w:sz w:val="22"/>
                <w:u w:val="none"/>
              </w:rPr>
              <w:t>10 requests/month</w:t>
            </w:r>
          </w:p>
        </w:tc>
      </w:tr>
      <w:tr>
        <w:tc>
          <w:tcPr>
            <w:tcW w:type="dxa" w:w="2889"/>
          </w:tcPr>
          <w:p>
            <w:pPr>
              <w:jc w:val="left"/>
            </w:pPr>
            <w:r>
              <w:rPr>
                <w:rFonts w:ascii="Times New Roman" w:hAnsi="Times New Roman"/>
                <w:rFonts w:ascii="Times New Roman" w:hAnsi="Times New Roman"/>
                <w:b w:val="0"/>
                <w:i w:val="0"/>
                <w:sz w:val="22"/>
                <w:u w:val="none"/>
              </w:rPr>
              <w:t>MongoDB Atlas</w:t>
            </w:r>
          </w:p>
        </w:tc>
        <w:tc>
          <w:tcPr>
            <w:tcW w:type="dxa" w:w="2889"/>
          </w:tcPr>
          <w:p>
            <w:pPr>
              <w:jc w:val="center"/>
            </w:pPr>
            <w:r>
              <w:rPr>
                <w:rFonts w:ascii="Times New Roman" w:hAnsi="Times New Roman"/>
                <w:rFonts w:ascii="Times New Roman" w:hAnsi="Times New Roman"/>
                <w:b w:val="0"/>
                <w:i w:val="0"/>
                <w:sz w:val="22"/>
                <w:u w:val="none"/>
              </w:rPr>
              <w:t>https://mongodb.com/atlas</w:t>
            </w:r>
          </w:p>
        </w:tc>
        <w:tc>
          <w:tcPr>
            <w:tcW w:type="dxa" w:w="2889"/>
          </w:tcPr>
          <w:p>
            <w:pPr>
              <w:jc w:val="center"/>
            </w:pPr>
            <w:r>
              <w:rPr>
                <w:rFonts w:ascii="Times New Roman" w:hAnsi="Times New Roman"/>
                <w:rFonts w:ascii="Times New Roman" w:hAnsi="Times New Roman"/>
                <w:b w:val="0"/>
                <w:i w:val="0"/>
                <w:sz w:val="22"/>
                <w:u w:val="none"/>
              </w:rPr>
              <w:t>512 MB shared cluster</w:t>
            </w:r>
          </w:p>
        </w:tc>
      </w:tr>
      <w:tr>
        <w:tc>
          <w:tcPr>
            <w:tcW w:type="dxa" w:w="2889"/>
          </w:tcPr>
          <w:p>
            <w:pPr>
              <w:jc w:val="left"/>
            </w:pPr>
            <w:r>
              <w:rPr>
                <w:rFonts w:ascii="Times New Roman" w:hAnsi="Times New Roman"/>
                <w:rFonts w:ascii="Times New Roman" w:hAnsi="Times New Roman"/>
                <w:b w:val="0"/>
                <w:i w:val="0"/>
                <w:sz w:val="22"/>
                <w:u w:val="none"/>
              </w:rPr>
              <w:t>Vercel</w:t>
            </w:r>
          </w:p>
        </w:tc>
        <w:tc>
          <w:tcPr>
            <w:tcW w:type="dxa" w:w="2889"/>
          </w:tcPr>
          <w:p>
            <w:pPr>
              <w:jc w:val="center"/>
            </w:pPr>
            <w:r>
              <w:rPr>
                <w:rFonts w:ascii="Times New Roman" w:hAnsi="Times New Roman"/>
                <w:rFonts w:ascii="Times New Roman" w:hAnsi="Times New Roman"/>
                <w:b w:val="0"/>
                <w:i w:val="0"/>
                <w:sz w:val="22"/>
                <w:u w:val="none"/>
              </w:rPr>
              <w:t>https://vercel.com</w:t>
            </w:r>
          </w:p>
        </w:tc>
        <w:tc>
          <w:tcPr>
            <w:tcW w:type="dxa" w:w="2889"/>
          </w:tcPr>
          <w:p>
            <w:pPr>
              <w:jc w:val="center"/>
            </w:pPr>
            <w:r>
              <w:rPr>
                <w:rFonts w:ascii="Times New Roman" w:hAnsi="Times New Roman"/>
                <w:rFonts w:ascii="Times New Roman" w:hAnsi="Times New Roman"/>
                <w:b w:val="0"/>
                <w:i w:val="0"/>
                <w:sz w:val="22"/>
                <w:u w:val="none"/>
              </w:rPr>
              <w:t>100 GB bandwidth/month</w:t>
            </w:r>
          </w:p>
        </w:tc>
      </w:tr>
    </w:tbl>
    <w:p>
      <w:pPr>
        <w:spacing w:before="0" w:after="0" w:line="240" w:lineRule="auto"/>
      </w:pPr>
    </w:p>
    <w:sectPr w:rsidR="00FC693F" w:rsidRPr="0006063C" w:rsidSect="00034616">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